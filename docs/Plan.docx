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974C" w14:textId="77777777" w:rsidR="00C3583A" w:rsidRPr="00571AA3" w:rsidRDefault="00571AA3">
      <w:pPr>
        <w:jc w:val="center"/>
        <w:rPr>
          <w:lang w:val="ru-RU"/>
        </w:rPr>
      </w:pPr>
      <w:proofErr w:type="spellStart"/>
      <w:r w:rsidRPr="00571AA3">
        <w:rPr>
          <w:b/>
          <w:sz w:val="40"/>
          <w:lang w:val="ru-RU"/>
        </w:rPr>
        <w:t>Оновлений</w:t>
      </w:r>
      <w:proofErr w:type="spellEnd"/>
      <w:r w:rsidRPr="00571AA3">
        <w:rPr>
          <w:b/>
          <w:sz w:val="40"/>
          <w:lang w:val="ru-RU"/>
        </w:rPr>
        <w:t xml:space="preserve"> </w:t>
      </w:r>
      <w:proofErr w:type="spellStart"/>
      <w:r w:rsidRPr="00571AA3">
        <w:rPr>
          <w:b/>
          <w:sz w:val="40"/>
          <w:lang w:val="ru-RU"/>
        </w:rPr>
        <w:t>покроковий</w:t>
      </w:r>
      <w:proofErr w:type="spellEnd"/>
      <w:r w:rsidRPr="00571AA3">
        <w:rPr>
          <w:b/>
          <w:sz w:val="40"/>
          <w:lang w:val="ru-RU"/>
        </w:rPr>
        <w:t xml:space="preserve"> план </w:t>
      </w:r>
      <w:proofErr w:type="spellStart"/>
      <w:r w:rsidRPr="00571AA3">
        <w:rPr>
          <w:b/>
          <w:sz w:val="40"/>
          <w:lang w:val="ru-RU"/>
        </w:rPr>
        <w:t>виконання</w:t>
      </w:r>
      <w:proofErr w:type="spellEnd"/>
      <w:r w:rsidRPr="00571AA3">
        <w:rPr>
          <w:b/>
          <w:sz w:val="40"/>
          <w:lang w:val="ru-RU"/>
        </w:rPr>
        <w:t xml:space="preserve"> дипломного </w:t>
      </w:r>
      <w:proofErr w:type="spellStart"/>
      <w:r w:rsidRPr="00571AA3">
        <w:rPr>
          <w:b/>
          <w:sz w:val="40"/>
          <w:lang w:val="ru-RU"/>
        </w:rPr>
        <w:t>проєкту</w:t>
      </w:r>
      <w:proofErr w:type="spellEnd"/>
      <w:r w:rsidRPr="00571AA3">
        <w:rPr>
          <w:b/>
          <w:sz w:val="40"/>
          <w:lang w:val="ru-RU"/>
        </w:rPr>
        <w:t xml:space="preserve"> «</w:t>
      </w:r>
      <w:proofErr w:type="spellStart"/>
      <w:r>
        <w:rPr>
          <w:b/>
          <w:sz w:val="40"/>
        </w:rPr>
        <w:t>Lumino</w:t>
      </w:r>
      <w:proofErr w:type="spellEnd"/>
      <w:r w:rsidRPr="00571AA3">
        <w:rPr>
          <w:b/>
          <w:sz w:val="40"/>
          <w:lang w:val="ru-RU"/>
        </w:rPr>
        <w:t>»</w:t>
      </w:r>
    </w:p>
    <w:p w14:paraId="43D3288F" w14:textId="77777777" w:rsidR="00C3583A" w:rsidRPr="00571AA3" w:rsidRDefault="00571AA3">
      <w:pPr>
        <w:jc w:val="center"/>
        <w:rPr>
          <w:lang w:val="ru-RU"/>
        </w:rPr>
      </w:pPr>
      <w:r w:rsidRPr="00571AA3">
        <w:rPr>
          <w:i/>
          <w:lang w:val="ru-RU"/>
        </w:rPr>
        <w:t xml:space="preserve">Клон </w:t>
      </w:r>
      <w:r>
        <w:rPr>
          <w:i/>
        </w:rPr>
        <w:t>Duolingo</w:t>
      </w:r>
      <w:r w:rsidRPr="00571AA3">
        <w:rPr>
          <w:i/>
          <w:lang w:val="ru-RU"/>
        </w:rPr>
        <w:t xml:space="preserve"> • </w:t>
      </w:r>
      <w:r>
        <w:rPr>
          <w:i/>
        </w:rPr>
        <w:t>Backend</w:t>
      </w:r>
      <w:r w:rsidRPr="00571AA3">
        <w:rPr>
          <w:i/>
          <w:lang w:val="ru-RU"/>
        </w:rPr>
        <w:t xml:space="preserve"> завершено • План </w:t>
      </w:r>
      <w:proofErr w:type="spellStart"/>
      <w:r w:rsidRPr="00571AA3">
        <w:rPr>
          <w:i/>
          <w:lang w:val="ru-RU"/>
        </w:rPr>
        <w:t>робіт</w:t>
      </w:r>
      <w:proofErr w:type="spellEnd"/>
      <w:r w:rsidRPr="00571AA3">
        <w:rPr>
          <w:i/>
          <w:lang w:val="ru-RU"/>
        </w:rPr>
        <w:t xml:space="preserve"> </w:t>
      </w:r>
      <w:proofErr w:type="spellStart"/>
      <w:r w:rsidRPr="00571AA3">
        <w:rPr>
          <w:i/>
          <w:lang w:val="ru-RU"/>
        </w:rPr>
        <w:t>під</w:t>
      </w:r>
      <w:proofErr w:type="spellEnd"/>
      <w:r w:rsidRPr="00571AA3">
        <w:rPr>
          <w:i/>
          <w:lang w:val="ru-RU"/>
        </w:rPr>
        <w:t xml:space="preserve"> </w:t>
      </w:r>
      <w:proofErr w:type="spellStart"/>
      <w:r w:rsidRPr="00571AA3">
        <w:rPr>
          <w:i/>
          <w:lang w:val="ru-RU"/>
        </w:rPr>
        <w:t>існуючий</w:t>
      </w:r>
      <w:proofErr w:type="spellEnd"/>
      <w:r w:rsidRPr="00571AA3">
        <w:rPr>
          <w:i/>
          <w:lang w:val="ru-RU"/>
        </w:rPr>
        <w:t xml:space="preserve"> </w:t>
      </w:r>
      <w:r>
        <w:rPr>
          <w:i/>
        </w:rPr>
        <w:t>API</w:t>
      </w:r>
      <w:r w:rsidRPr="00571AA3">
        <w:rPr>
          <w:i/>
          <w:lang w:val="ru-RU"/>
        </w:rPr>
        <w:t xml:space="preserve"> та дизайн-</w:t>
      </w:r>
      <w:proofErr w:type="spellStart"/>
      <w:r w:rsidRPr="00571AA3">
        <w:rPr>
          <w:i/>
          <w:lang w:val="ru-RU"/>
        </w:rPr>
        <w:t>екрани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583A" w14:paraId="22B7E5E0" w14:textId="77777777">
        <w:tc>
          <w:tcPr>
            <w:tcW w:w="4320" w:type="dxa"/>
          </w:tcPr>
          <w:p w14:paraId="16C7E0A6" w14:textId="77777777" w:rsidR="00C3583A" w:rsidRDefault="00571AA3">
            <w:proofErr w:type="spellStart"/>
            <w:r>
              <w:t>Версія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4320" w:type="dxa"/>
          </w:tcPr>
          <w:p w14:paraId="0D020CF6" w14:textId="77777777" w:rsidR="00C3583A" w:rsidRDefault="00571AA3">
            <w:r>
              <w:t>2.0</w:t>
            </w:r>
          </w:p>
        </w:tc>
      </w:tr>
      <w:tr w:rsidR="00C3583A" w14:paraId="581C78F6" w14:textId="77777777">
        <w:tc>
          <w:tcPr>
            <w:tcW w:w="4320" w:type="dxa"/>
          </w:tcPr>
          <w:p w14:paraId="03FA982C" w14:textId="77777777" w:rsidR="00C3583A" w:rsidRDefault="00571AA3">
            <w:proofErr w:type="spellStart"/>
            <w:r>
              <w:t>Дата</w:t>
            </w:r>
            <w:proofErr w:type="spellEnd"/>
          </w:p>
        </w:tc>
        <w:tc>
          <w:tcPr>
            <w:tcW w:w="4320" w:type="dxa"/>
          </w:tcPr>
          <w:p w14:paraId="3FAC82A3" w14:textId="77777777" w:rsidR="00C3583A" w:rsidRDefault="00571AA3">
            <w:r>
              <w:t>02.03.2026</w:t>
            </w:r>
          </w:p>
        </w:tc>
      </w:tr>
      <w:tr w:rsidR="00C3583A" w14:paraId="75E6DAF9" w14:textId="77777777">
        <w:tc>
          <w:tcPr>
            <w:tcW w:w="4320" w:type="dxa"/>
          </w:tcPr>
          <w:p w14:paraId="575955B9" w14:textId="77777777" w:rsidR="00C3583A" w:rsidRDefault="00571AA3">
            <w:proofErr w:type="spellStart"/>
            <w:r>
              <w:t>Проєкт</w:t>
            </w:r>
            <w:proofErr w:type="spellEnd"/>
          </w:p>
        </w:tc>
        <w:tc>
          <w:tcPr>
            <w:tcW w:w="4320" w:type="dxa"/>
          </w:tcPr>
          <w:p w14:paraId="193A8AAD" w14:textId="77777777" w:rsidR="00C3583A" w:rsidRDefault="00571AA3">
            <w:proofErr w:type="spellStart"/>
            <w:r>
              <w:t>Lumino</w:t>
            </w:r>
            <w:proofErr w:type="spellEnd"/>
          </w:p>
        </w:tc>
      </w:tr>
      <w:tr w:rsidR="00C3583A" w:rsidRPr="00BA2DC3" w14:paraId="36FED1CE" w14:textId="77777777">
        <w:tc>
          <w:tcPr>
            <w:tcW w:w="4320" w:type="dxa"/>
          </w:tcPr>
          <w:p w14:paraId="346B7147" w14:textId="77777777" w:rsidR="00C3583A" w:rsidRDefault="00571AA3">
            <w:proofErr w:type="spellStart"/>
            <w:r>
              <w:t>Призначення</w:t>
            </w:r>
            <w:proofErr w:type="spellEnd"/>
          </w:p>
        </w:tc>
        <w:tc>
          <w:tcPr>
            <w:tcW w:w="4320" w:type="dxa"/>
          </w:tcPr>
          <w:p w14:paraId="18E57D26" w14:textId="77777777" w:rsidR="00C3583A" w:rsidRPr="00571AA3" w:rsidRDefault="00571AA3">
            <w:pPr>
              <w:rPr>
                <w:lang w:val="ru-RU"/>
              </w:rPr>
            </w:pPr>
            <w:proofErr w:type="spellStart"/>
            <w:r w:rsidRPr="00571AA3">
              <w:rPr>
                <w:lang w:val="ru-RU"/>
              </w:rPr>
              <w:t>Синхронізувати</w:t>
            </w:r>
            <w:proofErr w:type="spellEnd"/>
            <w:r w:rsidRPr="00571AA3">
              <w:rPr>
                <w:lang w:val="ru-RU"/>
              </w:rPr>
              <w:t xml:space="preserve"> </w:t>
            </w:r>
            <w:proofErr w:type="spellStart"/>
            <w:r w:rsidRPr="00571AA3">
              <w:rPr>
                <w:lang w:val="ru-RU"/>
              </w:rPr>
              <w:t>поточний</w:t>
            </w:r>
            <w:proofErr w:type="spellEnd"/>
            <w:r w:rsidRPr="00571AA3">
              <w:rPr>
                <w:lang w:val="ru-RU"/>
              </w:rPr>
              <w:t xml:space="preserve"> </w:t>
            </w:r>
            <w:proofErr w:type="spellStart"/>
            <w:r w:rsidRPr="00571AA3">
              <w:rPr>
                <w:lang w:val="ru-RU"/>
              </w:rPr>
              <w:t>бекенд</w:t>
            </w:r>
            <w:proofErr w:type="spellEnd"/>
            <w:r w:rsidRPr="00571AA3">
              <w:rPr>
                <w:lang w:val="ru-RU"/>
              </w:rPr>
              <w:t xml:space="preserve"> (</w:t>
            </w:r>
            <w:r>
              <w:t>as</w:t>
            </w:r>
            <w:r w:rsidRPr="00571AA3">
              <w:rPr>
                <w:lang w:val="ru-RU"/>
              </w:rPr>
              <w:t>‑</w:t>
            </w:r>
            <w:r>
              <w:t>is</w:t>
            </w:r>
            <w:r w:rsidRPr="00571AA3">
              <w:rPr>
                <w:lang w:val="ru-RU"/>
              </w:rPr>
              <w:t xml:space="preserve">) з </w:t>
            </w:r>
            <w:proofErr w:type="spellStart"/>
            <w:r w:rsidRPr="00571AA3">
              <w:rPr>
                <w:lang w:val="ru-RU"/>
              </w:rPr>
              <w:t>фронтендом</w:t>
            </w:r>
            <w:proofErr w:type="spellEnd"/>
            <w:r w:rsidRPr="00571AA3">
              <w:rPr>
                <w:lang w:val="ru-RU"/>
              </w:rPr>
              <w:t xml:space="preserve"> (</w:t>
            </w:r>
            <w:r>
              <w:t>to</w:t>
            </w:r>
            <w:r w:rsidRPr="00571AA3">
              <w:rPr>
                <w:lang w:val="ru-RU"/>
              </w:rPr>
              <w:t>‑</w:t>
            </w:r>
            <w:r>
              <w:t>be</w:t>
            </w:r>
            <w:r w:rsidRPr="00571AA3">
              <w:rPr>
                <w:lang w:val="ru-RU"/>
              </w:rPr>
              <w:t xml:space="preserve">) та </w:t>
            </w:r>
            <w:proofErr w:type="spellStart"/>
            <w:r w:rsidRPr="00571AA3">
              <w:rPr>
                <w:lang w:val="ru-RU"/>
              </w:rPr>
              <w:t>описати</w:t>
            </w:r>
            <w:proofErr w:type="spellEnd"/>
            <w:r w:rsidRPr="00571AA3">
              <w:rPr>
                <w:lang w:val="ru-RU"/>
              </w:rPr>
              <w:t xml:space="preserve"> </w:t>
            </w:r>
            <w:proofErr w:type="spellStart"/>
            <w:r w:rsidRPr="00571AA3">
              <w:rPr>
                <w:lang w:val="ru-RU"/>
              </w:rPr>
              <w:t>покрокові</w:t>
            </w:r>
            <w:proofErr w:type="spellEnd"/>
            <w:r w:rsidRPr="00571AA3">
              <w:rPr>
                <w:lang w:val="ru-RU"/>
              </w:rPr>
              <w:t xml:space="preserve"> </w:t>
            </w:r>
            <w:proofErr w:type="spellStart"/>
            <w:r w:rsidRPr="00571AA3">
              <w:rPr>
                <w:lang w:val="ru-RU"/>
              </w:rPr>
              <w:t>роботи</w:t>
            </w:r>
            <w:proofErr w:type="spellEnd"/>
            <w:r w:rsidRPr="00571AA3">
              <w:rPr>
                <w:lang w:val="ru-RU"/>
              </w:rPr>
              <w:t xml:space="preserve"> до </w:t>
            </w:r>
            <w:proofErr w:type="spellStart"/>
            <w:r w:rsidRPr="00571AA3">
              <w:rPr>
                <w:lang w:val="ru-RU"/>
              </w:rPr>
              <w:t>захисту</w:t>
            </w:r>
            <w:proofErr w:type="spellEnd"/>
          </w:p>
        </w:tc>
      </w:tr>
    </w:tbl>
    <w:p w14:paraId="68C38BBF" w14:textId="77777777" w:rsidR="00C3583A" w:rsidRPr="00571AA3" w:rsidRDefault="00C3583A">
      <w:pPr>
        <w:rPr>
          <w:lang w:val="ru-RU"/>
        </w:rPr>
      </w:pPr>
    </w:p>
    <w:p w14:paraId="30D51C44" w14:textId="77777777" w:rsidR="00C3583A" w:rsidRPr="00571AA3" w:rsidRDefault="00571AA3">
      <w:pPr>
        <w:pStyle w:val="1"/>
        <w:rPr>
          <w:lang w:val="ru-RU"/>
        </w:rPr>
      </w:pPr>
      <w:r w:rsidRPr="00571AA3">
        <w:rPr>
          <w:lang w:val="ru-RU"/>
        </w:rPr>
        <w:t xml:space="preserve">1. </w:t>
      </w:r>
      <w:proofErr w:type="spellStart"/>
      <w:r w:rsidRPr="00571AA3">
        <w:rPr>
          <w:lang w:val="ru-RU"/>
        </w:rPr>
        <w:t>Поточний</w:t>
      </w:r>
      <w:proofErr w:type="spellEnd"/>
      <w:r w:rsidRPr="00571AA3">
        <w:rPr>
          <w:lang w:val="ru-RU"/>
        </w:rPr>
        <w:t xml:space="preserve"> стан (</w:t>
      </w:r>
      <w:r>
        <w:t>as</w:t>
      </w:r>
      <w:r w:rsidRPr="00571AA3">
        <w:rPr>
          <w:lang w:val="ru-RU"/>
        </w:rPr>
        <w:t>-</w:t>
      </w:r>
      <w:r>
        <w:t>is</w:t>
      </w:r>
      <w:r w:rsidRPr="00571AA3">
        <w:rPr>
          <w:lang w:val="ru-RU"/>
        </w:rPr>
        <w:t xml:space="preserve">) — </w:t>
      </w:r>
      <w:proofErr w:type="spellStart"/>
      <w:r w:rsidRPr="00571AA3">
        <w:rPr>
          <w:lang w:val="ru-RU"/>
        </w:rPr>
        <w:t>що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вже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реалізовано</w:t>
      </w:r>
      <w:proofErr w:type="spellEnd"/>
      <w:r w:rsidRPr="00571AA3">
        <w:rPr>
          <w:lang w:val="ru-RU"/>
        </w:rPr>
        <w:t xml:space="preserve"> в </w:t>
      </w:r>
      <w:proofErr w:type="spellStart"/>
      <w:r w:rsidRPr="00571AA3">
        <w:rPr>
          <w:lang w:val="ru-RU"/>
        </w:rPr>
        <w:t>репозиторії</w:t>
      </w:r>
      <w:proofErr w:type="spellEnd"/>
    </w:p>
    <w:p w14:paraId="7AAA3C88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Бекенд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реалізовано</w:t>
      </w:r>
      <w:proofErr w:type="spellEnd"/>
      <w:r w:rsidRPr="00571AA3">
        <w:rPr>
          <w:lang w:val="ru-RU"/>
        </w:rPr>
        <w:t xml:space="preserve"> як </w:t>
      </w:r>
      <w:r>
        <w:t>ASP</w:t>
      </w:r>
      <w:r w:rsidRPr="00571AA3">
        <w:rPr>
          <w:lang w:val="ru-RU"/>
        </w:rPr>
        <w:t>.</w:t>
      </w:r>
      <w:r>
        <w:t>NET</w:t>
      </w:r>
      <w:r w:rsidRPr="00571AA3">
        <w:rPr>
          <w:lang w:val="ru-RU"/>
        </w:rPr>
        <w:t xml:space="preserve"> </w:t>
      </w:r>
      <w:r>
        <w:t>Core</w:t>
      </w:r>
      <w:r w:rsidRPr="00571AA3">
        <w:rPr>
          <w:lang w:val="ru-RU"/>
        </w:rPr>
        <w:t xml:space="preserve"> </w:t>
      </w:r>
      <w:r>
        <w:t>Web</w:t>
      </w:r>
      <w:r w:rsidRPr="00571AA3">
        <w:rPr>
          <w:lang w:val="ru-RU"/>
        </w:rPr>
        <w:t xml:space="preserve"> </w:t>
      </w:r>
      <w:r>
        <w:t>API</w:t>
      </w:r>
      <w:r w:rsidRPr="00571AA3">
        <w:rPr>
          <w:lang w:val="ru-RU"/>
        </w:rPr>
        <w:t xml:space="preserve"> з </w:t>
      </w:r>
      <w:r>
        <w:t>EF</w:t>
      </w:r>
      <w:r w:rsidRPr="00571AA3">
        <w:rPr>
          <w:lang w:val="ru-RU"/>
        </w:rPr>
        <w:t xml:space="preserve"> </w:t>
      </w:r>
      <w:r>
        <w:t>Core</w:t>
      </w:r>
      <w:r w:rsidRPr="00571AA3">
        <w:rPr>
          <w:lang w:val="ru-RU"/>
        </w:rPr>
        <w:t xml:space="preserve"> та </w:t>
      </w:r>
      <w:r>
        <w:t>JWT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авторизацією</w:t>
      </w:r>
      <w:proofErr w:type="spellEnd"/>
      <w:r w:rsidRPr="00571AA3">
        <w:rPr>
          <w:lang w:val="ru-RU"/>
        </w:rPr>
        <w:t xml:space="preserve">; </w:t>
      </w:r>
      <w:r>
        <w:t>Swagger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увімкнено</w:t>
      </w:r>
      <w:proofErr w:type="spellEnd"/>
      <w:r w:rsidRPr="00571AA3">
        <w:rPr>
          <w:lang w:val="ru-RU"/>
        </w:rPr>
        <w:t>.</w:t>
      </w:r>
    </w:p>
    <w:p w14:paraId="6FE139D2" w14:textId="77777777" w:rsidR="00C3583A" w:rsidRDefault="00571AA3">
      <w:pPr>
        <w:pStyle w:val="a0"/>
      </w:pPr>
      <w:r>
        <w:t xml:space="preserve">У </w:t>
      </w:r>
      <w:proofErr w:type="spellStart"/>
      <w:r>
        <w:t>репозиторії</w:t>
      </w:r>
      <w:proofErr w:type="spellEnd"/>
      <w:r>
        <w:t xml:space="preserve"> </w:t>
      </w:r>
      <w:proofErr w:type="spellStart"/>
      <w:r>
        <w:t>присутні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: Auth, Onboarding/Languages, Courses/Topics/Lessons/Exercises, </w:t>
      </w:r>
      <w:proofErr w:type="gramStart"/>
      <w:r>
        <w:t>Learning</w:t>
      </w:r>
      <w:proofErr w:type="gramEnd"/>
      <w:r>
        <w:t xml:space="preserve"> flow (start/next/submit/results), Progress/Streak, Vocabulary (SRS), Achievements, Scenes, Media, Next Activity, Admin API.</w:t>
      </w:r>
    </w:p>
    <w:p w14:paraId="2E74166A" w14:textId="77777777" w:rsidR="00C3583A" w:rsidRDefault="00571AA3">
      <w:pPr>
        <w:pStyle w:val="a0"/>
      </w:pPr>
      <w:r>
        <w:t xml:space="preserve">Є </w:t>
      </w:r>
      <w:proofErr w:type="spellStart"/>
      <w:r>
        <w:t>набір</w:t>
      </w:r>
      <w:proofErr w:type="spellEnd"/>
      <w:r>
        <w:t xml:space="preserve"> Unit </w:t>
      </w:r>
      <w:proofErr w:type="spellStart"/>
      <w:r>
        <w:t>та</w:t>
      </w:r>
      <w:proofErr w:type="spellEnd"/>
      <w:r>
        <w:t xml:space="preserve"> Integration </w:t>
      </w:r>
      <w:proofErr w:type="spellStart"/>
      <w:r>
        <w:t>тестів</w:t>
      </w:r>
      <w:proofErr w:type="spellEnd"/>
      <w:r>
        <w:t xml:space="preserve"> у backend/</w:t>
      </w:r>
      <w:proofErr w:type="spellStart"/>
      <w:r>
        <w:t>Lumino.Tests</w:t>
      </w:r>
      <w:proofErr w:type="spellEnd"/>
      <w:r>
        <w:t xml:space="preserve"> (</w:t>
      </w:r>
      <w:proofErr w:type="spellStart"/>
      <w:r>
        <w:t>покривають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happy-path </w:t>
      </w:r>
      <w:proofErr w:type="spellStart"/>
      <w:r>
        <w:t>та</w:t>
      </w:r>
      <w:proofErr w:type="spellEnd"/>
      <w:r>
        <w:t xml:space="preserve"> edge-case </w:t>
      </w:r>
      <w:proofErr w:type="spellStart"/>
      <w:r>
        <w:t>сценарії</w:t>
      </w:r>
      <w:proofErr w:type="spellEnd"/>
      <w:r>
        <w:t>).</w:t>
      </w:r>
    </w:p>
    <w:p w14:paraId="368CB45A" w14:textId="77777777" w:rsidR="00C3583A" w:rsidRDefault="00571AA3">
      <w:pPr>
        <w:pStyle w:val="a0"/>
      </w:pPr>
      <w:proofErr w:type="spellStart"/>
      <w:r>
        <w:t>Фронтенд</w:t>
      </w:r>
      <w:proofErr w:type="spellEnd"/>
      <w:r>
        <w:t xml:space="preserve"> у repo </w:t>
      </w:r>
      <w:proofErr w:type="spellStart"/>
      <w:r>
        <w:t>поки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заглушка</w:t>
      </w:r>
      <w:proofErr w:type="spellEnd"/>
      <w:r>
        <w:t xml:space="preserve"> (frontend</w:t>
      </w:r>
      <w:proofErr w:type="gramStart"/>
      <w:r>
        <w:t>/.</w:t>
      </w:r>
      <w:proofErr w:type="spellStart"/>
      <w:r>
        <w:t>gitkeep</w:t>
      </w:r>
      <w:proofErr w:type="spellEnd"/>
      <w:proofErr w:type="gramEnd"/>
      <w:r>
        <w:t xml:space="preserve">) —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попереду</w:t>
      </w:r>
      <w:proofErr w:type="spellEnd"/>
      <w:r>
        <w:t xml:space="preserve">: </w:t>
      </w:r>
      <w:proofErr w:type="spellStart"/>
      <w:r>
        <w:t>один</w:t>
      </w:r>
      <w:proofErr w:type="spellEnd"/>
      <w:r>
        <w:t xml:space="preserve"> React </w:t>
      </w:r>
      <w:proofErr w:type="spellStart"/>
      <w:r>
        <w:t>застосунок</w:t>
      </w:r>
      <w:proofErr w:type="spellEnd"/>
      <w:r>
        <w:t xml:space="preserve"> (User + Admin).</w:t>
      </w:r>
    </w:p>
    <w:p w14:paraId="4EEFC459" w14:textId="77777777" w:rsidR="00C3583A" w:rsidRDefault="00571AA3">
      <w:pPr>
        <w:pStyle w:val="21"/>
      </w:pPr>
      <w:r>
        <w:t xml:space="preserve">1.1. </w:t>
      </w:r>
      <w:proofErr w:type="spellStart"/>
      <w:r>
        <w:t>Коротка</w:t>
      </w:r>
      <w:proofErr w:type="spellEnd"/>
      <w:r>
        <w:t xml:space="preserve"> </w:t>
      </w:r>
      <w:proofErr w:type="spellStart"/>
      <w:r>
        <w:t>технічна</w:t>
      </w:r>
      <w:proofErr w:type="spellEnd"/>
      <w:r>
        <w:t xml:space="preserve"> </w:t>
      </w:r>
      <w:proofErr w:type="spellStart"/>
      <w:r>
        <w:t>довідка</w:t>
      </w:r>
      <w:proofErr w:type="spellEnd"/>
      <w:r>
        <w:t xml:space="preserve"> </w:t>
      </w:r>
      <w:proofErr w:type="spellStart"/>
      <w:r>
        <w:t>бекенду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583A" w14:paraId="058EF2D8" w14:textId="77777777">
        <w:tc>
          <w:tcPr>
            <w:tcW w:w="4320" w:type="dxa"/>
          </w:tcPr>
          <w:p w14:paraId="5F4C7A80" w14:textId="77777777" w:rsidR="00C3583A" w:rsidRDefault="00571AA3">
            <w:proofErr w:type="spellStart"/>
            <w:r>
              <w:t>Технології</w:t>
            </w:r>
            <w:proofErr w:type="spellEnd"/>
          </w:p>
        </w:tc>
        <w:tc>
          <w:tcPr>
            <w:tcW w:w="4320" w:type="dxa"/>
          </w:tcPr>
          <w:p w14:paraId="1404571F" w14:textId="77777777" w:rsidR="00C3583A" w:rsidRDefault="00571AA3">
            <w:r>
              <w:t>ASP.NET Core Web API (.NET 8), EF Core 8, MS SQL (</w:t>
            </w:r>
            <w:proofErr w:type="spellStart"/>
            <w:r>
              <w:t>LocalDB</w:t>
            </w:r>
            <w:proofErr w:type="spellEnd"/>
            <w:r>
              <w:t xml:space="preserve"> у </w:t>
            </w:r>
            <w:proofErr w:type="spellStart"/>
            <w:r>
              <w:t>appsettings</w:t>
            </w:r>
            <w:proofErr w:type="spellEnd"/>
            <w:r>
              <w:t>), JWT Bearer Auth, Swagger/</w:t>
            </w:r>
            <w:proofErr w:type="spellStart"/>
            <w:r>
              <w:t>OpenAPI</w:t>
            </w:r>
            <w:proofErr w:type="spellEnd"/>
          </w:p>
        </w:tc>
      </w:tr>
      <w:tr w:rsidR="00C3583A" w14:paraId="3996E3DC" w14:textId="77777777">
        <w:tc>
          <w:tcPr>
            <w:tcW w:w="4320" w:type="dxa"/>
          </w:tcPr>
          <w:p w14:paraId="5806ECE2" w14:textId="77777777" w:rsidR="00C3583A" w:rsidRDefault="00571AA3">
            <w:proofErr w:type="spellStart"/>
            <w:r>
              <w:t>Кількість</w:t>
            </w:r>
            <w:proofErr w:type="spellEnd"/>
            <w:r>
              <w:t xml:space="preserve"> </w:t>
            </w:r>
            <w:proofErr w:type="spellStart"/>
            <w:r>
              <w:t>контролерів</w:t>
            </w:r>
            <w:proofErr w:type="spellEnd"/>
          </w:p>
        </w:tc>
        <w:tc>
          <w:tcPr>
            <w:tcW w:w="4320" w:type="dxa"/>
          </w:tcPr>
          <w:p w14:paraId="1CBA7E95" w14:textId="77777777" w:rsidR="00C3583A" w:rsidRDefault="00571AA3">
            <w:r>
              <w:t>32</w:t>
            </w:r>
          </w:p>
        </w:tc>
      </w:tr>
      <w:tr w:rsidR="00C3583A" w14:paraId="550A63FF" w14:textId="77777777">
        <w:tc>
          <w:tcPr>
            <w:tcW w:w="4320" w:type="dxa"/>
          </w:tcPr>
          <w:p w14:paraId="6CB03E91" w14:textId="77777777" w:rsidR="00C3583A" w:rsidRDefault="00571AA3">
            <w:proofErr w:type="spellStart"/>
            <w:r>
              <w:t>Кількість</w:t>
            </w:r>
            <w:proofErr w:type="spellEnd"/>
            <w:r>
              <w:t xml:space="preserve"> </w:t>
            </w:r>
            <w:proofErr w:type="spellStart"/>
            <w:r>
              <w:t>сервісів</w:t>
            </w:r>
            <w:proofErr w:type="spellEnd"/>
            <w:r>
              <w:t xml:space="preserve"> (Application/Services)</w:t>
            </w:r>
          </w:p>
        </w:tc>
        <w:tc>
          <w:tcPr>
            <w:tcW w:w="4320" w:type="dxa"/>
          </w:tcPr>
          <w:p w14:paraId="405D441A" w14:textId="77777777" w:rsidR="00C3583A" w:rsidRDefault="00571AA3">
            <w:r>
              <w:t>39</w:t>
            </w:r>
          </w:p>
        </w:tc>
      </w:tr>
      <w:tr w:rsidR="00C3583A" w14:paraId="79CD9AA9" w14:textId="77777777">
        <w:tc>
          <w:tcPr>
            <w:tcW w:w="4320" w:type="dxa"/>
          </w:tcPr>
          <w:p w14:paraId="0AAB2394" w14:textId="77777777" w:rsidR="00C3583A" w:rsidRDefault="00571AA3">
            <w:proofErr w:type="spellStart"/>
            <w:r>
              <w:t>Кількість</w:t>
            </w:r>
            <w:proofErr w:type="spellEnd"/>
            <w:r>
              <w:t xml:space="preserve"> DTO</w:t>
            </w:r>
          </w:p>
        </w:tc>
        <w:tc>
          <w:tcPr>
            <w:tcW w:w="4320" w:type="dxa"/>
          </w:tcPr>
          <w:p w14:paraId="6280947E" w14:textId="77777777" w:rsidR="00C3583A" w:rsidRDefault="00571AA3">
            <w:r>
              <w:t>110</w:t>
            </w:r>
          </w:p>
        </w:tc>
      </w:tr>
      <w:tr w:rsidR="00C3583A" w14:paraId="73EA5ABC" w14:textId="77777777">
        <w:tc>
          <w:tcPr>
            <w:tcW w:w="4320" w:type="dxa"/>
          </w:tcPr>
          <w:p w14:paraId="5FB32D05" w14:textId="77777777" w:rsidR="00C3583A" w:rsidRDefault="00571AA3">
            <w:proofErr w:type="spellStart"/>
            <w:r>
              <w:t>Кількість</w:t>
            </w:r>
            <w:proofErr w:type="spellEnd"/>
            <w:r>
              <w:t xml:space="preserve"> </w:t>
            </w:r>
            <w:proofErr w:type="spellStart"/>
            <w:r>
              <w:t>валідаторів</w:t>
            </w:r>
            <w:proofErr w:type="spellEnd"/>
          </w:p>
        </w:tc>
        <w:tc>
          <w:tcPr>
            <w:tcW w:w="4320" w:type="dxa"/>
          </w:tcPr>
          <w:p w14:paraId="77D2FABF" w14:textId="77777777" w:rsidR="00C3583A" w:rsidRDefault="00571AA3">
            <w:r>
              <w:t>24</w:t>
            </w:r>
          </w:p>
        </w:tc>
      </w:tr>
      <w:tr w:rsidR="00C3583A" w14:paraId="6498915B" w14:textId="77777777">
        <w:tc>
          <w:tcPr>
            <w:tcW w:w="4320" w:type="dxa"/>
          </w:tcPr>
          <w:p w14:paraId="00A7C720" w14:textId="77777777" w:rsidR="00C3583A" w:rsidRDefault="00571AA3">
            <w:proofErr w:type="spellStart"/>
            <w:r>
              <w:t>Міграцій</w:t>
            </w:r>
            <w:proofErr w:type="spellEnd"/>
            <w:r>
              <w:t xml:space="preserve"> у EF Core</w:t>
            </w:r>
          </w:p>
        </w:tc>
        <w:tc>
          <w:tcPr>
            <w:tcW w:w="4320" w:type="dxa"/>
          </w:tcPr>
          <w:p w14:paraId="3F8ECE99" w14:textId="77777777" w:rsidR="00C3583A" w:rsidRDefault="00571AA3">
            <w:r>
              <w:t>70</w:t>
            </w:r>
          </w:p>
        </w:tc>
      </w:tr>
    </w:tbl>
    <w:p w14:paraId="4C0D4A31" w14:textId="77777777" w:rsidR="00C3583A" w:rsidRDefault="00C3583A"/>
    <w:p w14:paraId="34E4167D" w14:textId="77777777" w:rsidR="00C3583A" w:rsidRDefault="00571AA3">
      <w:pPr>
        <w:pStyle w:val="1"/>
      </w:pPr>
      <w:r>
        <w:t xml:space="preserve">2.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бекенду</w:t>
      </w:r>
      <w:proofErr w:type="spellEnd"/>
      <w:r>
        <w:t xml:space="preserve"> —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влаштована</w:t>
      </w:r>
      <w:proofErr w:type="spellEnd"/>
      <w:r>
        <w:t xml:space="preserve"> </w:t>
      </w:r>
      <w:proofErr w:type="spellStart"/>
      <w:r>
        <w:t>логіка</w:t>
      </w:r>
      <w:proofErr w:type="spellEnd"/>
    </w:p>
    <w:p w14:paraId="2D3F8756" w14:textId="77777777" w:rsidR="00C3583A" w:rsidRDefault="00571AA3">
      <w:pPr>
        <w:pStyle w:val="a0"/>
      </w:pPr>
      <w:proofErr w:type="spellStart"/>
      <w:r>
        <w:t>Контролери</w:t>
      </w:r>
      <w:proofErr w:type="spellEnd"/>
      <w:r>
        <w:t xml:space="preserve"> </w:t>
      </w:r>
      <w:proofErr w:type="spellStart"/>
      <w:r>
        <w:t>тонкі</w:t>
      </w:r>
      <w:proofErr w:type="spellEnd"/>
      <w:r>
        <w:t xml:space="preserve">: </w:t>
      </w:r>
      <w:proofErr w:type="spellStart"/>
      <w:r>
        <w:t>приймають</w:t>
      </w:r>
      <w:proofErr w:type="spellEnd"/>
      <w:r>
        <w:t xml:space="preserve"> DTO, </w:t>
      </w:r>
      <w:proofErr w:type="spellStart"/>
      <w:r>
        <w:t>викликають</w:t>
      </w:r>
      <w:proofErr w:type="spellEnd"/>
      <w:r>
        <w:t xml:space="preserve"> </w:t>
      </w:r>
      <w:proofErr w:type="spellStart"/>
      <w:r>
        <w:t>сервіси</w:t>
      </w:r>
      <w:proofErr w:type="spellEnd"/>
      <w:r>
        <w:t xml:space="preserve"> з Application/Services, </w:t>
      </w:r>
      <w:proofErr w:type="spellStart"/>
      <w:r>
        <w:t>повертають</w:t>
      </w:r>
      <w:proofErr w:type="spellEnd"/>
      <w:r>
        <w:t xml:space="preserve"> DTO/Result.</w:t>
      </w:r>
    </w:p>
    <w:p w14:paraId="7937C47B" w14:textId="77777777" w:rsidR="00C3583A" w:rsidRDefault="00571AA3">
      <w:pPr>
        <w:pStyle w:val="a0"/>
      </w:pPr>
      <w:proofErr w:type="spellStart"/>
      <w:r>
        <w:t>Валідація</w:t>
      </w:r>
      <w:proofErr w:type="spellEnd"/>
      <w:r>
        <w:t xml:space="preserve"> </w:t>
      </w:r>
      <w:proofErr w:type="spellStart"/>
      <w:r>
        <w:t>винесена</w:t>
      </w:r>
      <w:proofErr w:type="spellEnd"/>
      <w:r>
        <w:t xml:space="preserve"> в Application/Validators (є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валідатори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>).</w:t>
      </w:r>
    </w:p>
    <w:p w14:paraId="6B79A582" w14:textId="77777777" w:rsidR="00C3583A" w:rsidRDefault="00571AA3">
      <w:pPr>
        <w:pStyle w:val="a0"/>
      </w:pPr>
      <w:proofErr w:type="spellStart"/>
      <w:r>
        <w:lastRenderedPageBreak/>
        <w:t>Дані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звʼязки</w:t>
      </w:r>
      <w:proofErr w:type="spellEnd"/>
      <w:r>
        <w:t xml:space="preserve">: </w:t>
      </w:r>
      <w:proofErr w:type="spellStart"/>
      <w:r>
        <w:t>LuminoDbContext</w:t>
      </w:r>
      <w:proofErr w:type="spellEnd"/>
      <w:r>
        <w:t xml:space="preserve"> (Data/) + </w:t>
      </w:r>
      <w:proofErr w:type="spellStart"/>
      <w:r>
        <w:t>міграції</w:t>
      </w:r>
      <w:proofErr w:type="spellEnd"/>
      <w:r>
        <w:t xml:space="preserve"> (Migrations/). Seed — </w:t>
      </w:r>
      <w:proofErr w:type="spellStart"/>
      <w:r>
        <w:t>LuminoSeeder</w:t>
      </w:r>
      <w:proofErr w:type="spellEnd"/>
      <w:r>
        <w:t xml:space="preserve"> (Data/)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демо-контенту</w:t>
      </w:r>
      <w:proofErr w:type="spellEnd"/>
      <w:r>
        <w:t>.</w:t>
      </w:r>
    </w:p>
    <w:p w14:paraId="34CF4BC3" w14:textId="77777777" w:rsidR="00C3583A" w:rsidRDefault="00571AA3">
      <w:pPr>
        <w:pStyle w:val="a0"/>
      </w:pPr>
      <w:proofErr w:type="spellStart"/>
      <w:r>
        <w:t>Ключові</w:t>
      </w:r>
      <w:proofErr w:type="spellEnd"/>
      <w:r>
        <w:t xml:space="preserve"> </w:t>
      </w:r>
      <w:proofErr w:type="spellStart"/>
      <w:r>
        <w:t>бізнес-правила</w:t>
      </w:r>
      <w:proofErr w:type="spellEnd"/>
      <w:r>
        <w:t xml:space="preserve"> </w:t>
      </w:r>
      <w:proofErr w:type="spellStart"/>
      <w:r>
        <w:t>винесені</w:t>
      </w:r>
      <w:proofErr w:type="spellEnd"/>
      <w:r>
        <w:t xml:space="preserve"> в Utils (</w:t>
      </w:r>
      <w:proofErr w:type="spellStart"/>
      <w:r>
        <w:t>LearningSettings</w:t>
      </w:r>
      <w:proofErr w:type="spellEnd"/>
      <w:r>
        <w:t xml:space="preserve">, </w:t>
      </w:r>
      <w:proofErr w:type="spellStart"/>
      <w:r>
        <w:t>HeartsEconomyCalculator</w:t>
      </w:r>
      <w:proofErr w:type="spellEnd"/>
      <w:r>
        <w:t xml:space="preserve">, </w:t>
      </w:r>
      <w:proofErr w:type="spellStart"/>
      <w:r>
        <w:t>LessonPassingRules</w:t>
      </w:r>
      <w:proofErr w:type="spellEnd"/>
      <w:r>
        <w:t xml:space="preserve">, </w:t>
      </w:r>
      <w:proofErr w:type="spellStart"/>
      <w:r>
        <w:t>SceneUnlockRules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14:paraId="0F9A4219" w14:textId="77777777" w:rsidR="00C3583A" w:rsidRDefault="00571AA3">
      <w:pPr>
        <w:pStyle w:val="21"/>
      </w:pPr>
      <w:r>
        <w:t xml:space="preserve">2.1. </w:t>
      </w:r>
      <w:proofErr w:type="spellStart"/>
      <w:r>
        <w:t>Домени</w:t>
      </w:r>
      <w:proofErr w:type="spellEnd"/>
      <w:r>
        <w:t>/</w:t>
      </w:r>
      <w:proofErr w:type="spellStart"/>
      <w:r>
        <w:t>сутності</w:t>
      </w:r>
      <w:proofErr w:type="spellEnd"/>
      <w:r>
        <w:t xml:space="preserve"> (</w:t>
      </w:r>
      <w:proofErr w:type="spellStart"/>
      <w:r>
        <w:t>високорівнево</w:t>
      </w:r>
      <w:proofErr w:type="spellEnd"/>
      <w:r>
        <w:t>)</w:t>
      </w:r>
    </w:p>
    <w:p w14:paraId="2BE66CC9" w14:textId="77777777" w:rsidR="00C3583A" w:rsidRDefault="00571AA3">
      <w:pPr>
        <w:pStyle w:val="a0"/>
      </w:pPr>
      <w:proofErr w:type="spellStart"/>
      <w:r>
        <w:t>Користувачі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безпека</w:t>
      </w:r>
      <w:proofErr w:type="spellEnd"/>
      <w:r>
        <w:t xml:space="preserve">: User, </w:t>
      </w:r>
      <w:proofErr w:type="spellStart"/>
      <w:r>
        <w:t>RefreshToken</w:t>
      </w:r>
      <w:proofErr w:type="spellEnd"/>
      <w:r>
        <w:t xml:space="preserve">, </w:t>
      </w:r>
      <w:proofErr w:type="spellStart"/>
      <w:r>
        <w:t>EmailVerificationToken</w:t>
      </w:r>
      <w:proofErr w:type="spellEnd"/>
      <w:r>
        <w:t xml:space="preserve">, </w:t>
      </w:r>
      <w:proofErr w:type="spellStart"/>
      <w:r>
        <w:t>PasswordResetToken</w:t>
      </w:r>
      <w:proofErr w:type="spellEnd"/>
      <w:r>
        <w:t xml:space="preserve">, </w:t>
      </w:r>
      <w:proofErr w:type="spellStart"/>
      <w:r>
        <w:t>UserExternalLogin</w:t>
      </w:r>
      <w:proofErr w:type="spellEnd"/>
      <w:r>
        <w:t>.</w:t>
      </w:r>
    </w:p>
    <w:p w14:paraId="41E81B3C" w14:textId="77777777" w:rsidR="00C3583A" w:rsidRDefault="00571AA3">
      <w:pPr>
        <w:pStyle w:val="a0"/>
      </w:pPr>
      <w:proofErr w:type="spellStart"/>
      <w:r>
        <w:t>Контент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: Course → Topic → Lesson → Exercise; </w:t>
      </w:r>
      <w:proofErr w:type="spellStart"/>
      <w:r>
        <w:t>додатково</w:t>
      </w:r>
      <w:proofErr w:type="spellEnd"/>
      <w:r>
        <w:t xml:space="preserve">: </w:t>
      </w:r>
      <w:proofErr w:type="spellStart"/>
      <w:r>
        <w:t>VocabularyItem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переклади</w:t>
      </w:r>
      <w:proofErr w:type="spellEnd"/>
      <w:r>
        <w:t>/</w:t>
      </w:r>
      <w:proofErr w:type="spellStart"/>
      <w:r>
        <w:t>атрибути</w:t>
      </w:r>
      <w:proofErr w:type="spellEnd"/>
      <w:r>
        <w:t>.</w:t>
      </w:r>
    </w:p>
    <w:p w14:paraId="006999D4" w14:textId="77777777" w:rsidR="00C3583A" w:rsidRDefault="00571AA3">
      <w:pPr>
        <w:pStyle w:val="a0"/>
      </w:pPr>
      <w:proofErr w:type="spellStart"/>
      <w:r>
        <w:t>Прогрес</w:t>
      </w:r>
      <w:proofErr w:type="spellEnd"/>
      <w:r>
        <w:t xml:space="preserve">: </w:t>
      </w:r>
      <w:proofErr w:type="spellStart"/>
      <w:r>
        <w:t>LessonResult</w:t>
      </w:r>
      <w:proofErr w:type="spellEnd"/>
      <w:r>
        <w:t xml:space="preserve">, </w:t>
      </w:r>
      <w:proofErr w:type="spellStart"/>
      <w:r>
        <w:t>UserLessonProgress</w:t>
      </w:r>
      <w:proofErr w:type="spellEnd"/>
      <w:r>
        <w:t xml:space="preserve">, </w:t>
      </w:r>
      <w:proofErr w:type="spellStart"/>
      <w:r>
        <w:t>UserCourse</w:t>
      </w:r>
      <w:proofErr w:type="spellEnd"/>
      <w:r>
        <w:t xml:space="preserve">, </w:t>
      </w:r>
      <w:proofErr w:type="spellStart"/>
      <w:r>
        <w:t>UserProgress</w:t>
      </w:r>
      <w:proofErr w:type="spellEnd"/>
      <w:r>
        <w:t>; streak/</w:t>
      </w:r>
      <w:proofErr w:type="spellStart"/>
      <w:r>
        <w:t>активність</w:t>
      </w:r>
      <w:proofErr w:type="spellEnd"/>
      <w:r>
        <w:t xml:space="preserve">: </w:t>
      </w:r>
      <w:proofErr w:type="spellStart"/>
      <w:r>
        <w:t>UserStreak</w:t>
      </w:r>
      <w:proofErr w:type="spellEnd"/>
      <w:r>
        <w:t xml:space="preserve">, </w:t>
      </w:r>
      <w:proofErr w:type="spellStart"/>
      <w:r>
        <w:t>UserDailyActivity</w:t>
      </w:r>
      <w:proofErr w:type="spellEnd"/>
      <w:r>
        <w:t>.</w:t>
      </w:r>
    </w:p>
    <w:p w14:paraId="6E3F0300" w14:textId="77777777" w:rsidR="00C3583A" w:rsidRDefault="00571AA3">
      <w:pPr>
        <w:pStyle w:val="a0"/>
      </w:pPr>
      <w:proofErr w:type="spellStart"/>
      <w:r>
        <w:t>Словник</w:t>
      </w:r>
      <w:proofErr w:type="spellEnd"/>
      <w:r>
        <w:t xml:space="preserve"> (SRS): </w:t>
      </w:r>
      <w:proofErr w:type="spellStart"/>
      <w:r>
        <w:t>UserVocabulary</w:t>
      </w:r>
      <w:proofErr w:type="spellEnd"/>
      <w:r>
        <w:t xml:space="preserve"> + review-</w:t>
      </w:r>
      <w:proofErr w:type="spellStart"/>
      <w:r>
        <w:t>інтервали</w:t>
      </w:r>
      <w:proofErr w:type="spellEnd"/>
      <w:r>
        <w:t xml:space="preserve"> + due/next endpoints.</w:t>
      </w:r>
    </w:p>
    <w:p w14:paraId="0262FE8E" w14:textId="77777777" w:rsidR="00C3583A" w:rsidRDefault="00571AA3">
      <w:pPr>
        <w:pStyle w:val="a0"/>
      </w:pPr>
      <w:proofErr w:type="spellStart"/>
      <w:r>
        <w:t>Сюжетні</w:t>
      </w:r>
      <w:proofErr w:type="spellEnd"/>
      <w:r>
        <w:t xml:space="preserve"> </w:t>
      </w:r>
      <w:proofErr w:type="spellStart"/>
      <w:r>
        <w:t>сцени</w:t>
      </w:r>
      <w:proofErr w:type="spellEnd"/>
      <w:r>
        <w:t xml:space="preserve">: Scene, </w:t>
      </w:r>
      <w:proofErr w:type="spellStart"/>
      <w:r>
        <w:t>SceneStep</w:t>
      </w:r>
      <w:proofErr w:type="spellEnd"/>
      <w:r>
        <w:t xml:space="preserve">, </w:t>
      </w:r>
      <w:proofErr w:type="spellStart"/>
      <w:r>
        <w:t>SceneAttempt</w:t>
      </w:r>
      <w:proofErr w:type="spellEnd"/>
      <w:r>
        <w:t xml:space="preserve">; </w:t>
      </w:r>
      <w:proofErr w:type="spellStart"/>
      <w:r>
        <w:t>розблокування</w:t>
      </w:r>
      <w:proofErr w:type="spellEnd"/>
      <w:r>
        <w:t xml:space="preserve"> </w:t>
      </w:r>
      <w:proofErr w:type="spellStart"/>
      <w:r>
        <w:t>сцен</w:t>
      </w:r>
      <w:proofErr w:type="spellEnd"/>
      <w:r>
        <w:t xml:space="preserve"> </w:t>
      </w:r>
      <w:proofErr w:type="spellStart"/>
      <w:r>
        <w:t>прив’язане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тем</w:t>
      </w:r>
      <w:proofErr w:type="spellEnd"/>
      <w:r>
        <w:t>/</w:t>
      </w:r>
      <w:proofErr w:type="spellStart"/>
      <w:r>
        <w:t>курсів</w:t>
      </w:r>
      <w:proofErr w:type="spellEnd"/>
      <w:r>
        <w:t>.</w:t>
      </w:r>
    </w:p>
    <w:p w14:paraId="2ACC5080" w14:textId="77777777" w:rsidR="00C3583A" w:rsidRDefault="00571AA3">
      <w:pPr>
        <w:pStyle w:val="a0"/>
      </w:pPr>
      <w:proofErr w:type="spellStart"/>
      <w:r>
        <w:t>Досягнення</w:t>
      </w:r>
      <w:proofErr w:type="spellEnd"/>
      <w:r>
        <w:t xml:space="preserve">: Achievement, </w:t>
      </w:r>
      <w:proofErr w:type="spellStart"/>
      <w:r>
        <w:t>UserAchievement</w:t>
      </w:r>
      <w:proofErr w:type="spellEnd"/>
      <w:r>
        <w:t>.</w:t>
      </w:r>
    </w:p>
    <w:p w14:paraId="7B38F9D8" w14:textId="77777777" w:rsidR="00C3583A" w:rsidRPr="00571AA3" w:rsidRDefault="00571AA3">
      <w:pPr>
        <w:pStyle w:val="1"/>
        <w:rPr>
          <w:lang w:val="ru-RU"/>
        </w:rPr>
      </w:pPr>
      <w:r w:rsidRPr="00571AA3">
        <w:rPr>
          <w:lang w:val="ru-RU"/>
        </w:rPr>
        <w:t xml:space="preserve">3. Карта </w:t>
      </w:r>
      <w:r>
        <w:t>API</w:t>
      </w:r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ендпоінти</w:t>
      </w:r>
      <w:proofErr w:type="spellEnd"/>
      <w:r w:rsidRPr="00571AA3">
        <w:rPr>
          <w:lang w:val="ru-RU"/>
        </w:rPr>
        <w:t xml:space="preserve">) — </w:t>
      </w:r>
      <w:proofErr w:type="spellStart"/>
      <w:r w:rsidRPr="00571AA3">
        <w:rPr>
          <w:lang w:val="ru-RU"/>
        </w:rPr>
        <w:t>опорна</w:t>
      </w:r>
      <w:proofErr w:type="spellEnd"/>
      <w:r w:rsidRPr="00571AA3">
        <w:rPr>
          <w:lang w:val="ru-RU"/>
        </w:rPr>
        <w:t xml:space="preserve"> для </w:t>
      </w:r>
      <w:proofErr w:type="spellStart"/>
      <w:r w:rsidRPr="00571AA3">
        <w:rPr>
          <w:lang w:val="ru-RU"/>
        </w:rPr>
        <w:t>фронтенду</w:t>
      </w:r>
      <w:proofErr w:type="spellEnd"/>
    </w:p>
    <w:p w14:paraId="53D5BEEA" w14:textId="77777777" w:rsidR="00C3583A" w:rsidRDefault="00571AA3">
      <w:proofErr w:type="spellStart"/>
      <w:r w:rsidRPr="00571AA3">
        <w:rPr>
          <w:lang w:val="ru-RU"/>
        </w:rPr>
        <w:t>Нижче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наведені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основні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групи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ендпоінтів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які</w:t>
      </w:r>
      <w:proofErr w:type="spellEnd"/>
      <w:r w:rsidRPr="00571AA3">
        <w:rPr>
          <w:lang w:val="ru-RU"/>
        </w:rPr>
        <w:t xml:space="preserve"> реально </w:t>
      </w:r>
      <w:proofErr w:type="spellStart"/>
      <w:r w:rsidRPr="00571AA3">
        <w:rPr>
          <w:lang w:val="ru-RU"/>
        </w:rPr>
        <w:t>присутні</w:t>
      </w:r>
      <w:proofErr w:type="spellEnd"/>
      <w:r w:rsidRPr="00571AA3">
        <w:rPr>
          <w:lang w:val="ru-RU"/>
        </w:rPr>
        <w:t xml:space="preserve"> у </w:t>
      </w:r>
      <w:r>
        <w:t>backend</w:t>
      </w:r>
      <w:r w:rsidRPr="00571AA3">
        <w:rPr>
          <w:lang w:val="ru-RU"/>
        </w:rPr>
        <w:t>/</w:t>
      </w:r>
      <w:proofErr w:type="spellStart"/>
      <w:r>
        <w:t>Lumino</w:t>
      </w:r>
      <w:proofErr w:type="spellEnd"/>
      <w:r w:rsidRPr="00571AA3">
        <w:rPr>
          <w:lang w:val="ru-RU"/>
        </w:rPr>
        <w:t>.</w:t>
      </w:r>
      <w:r>
        <w:t>API</w:t>
      </w:r>
      <w:r w:rsidRPr="00571AA3">
        <w:rPr>
          <w:lang w:val="ru-RU"/>
        </w:rPr>
        <w:t>/</w:t>
      </w:r>
      <w:r>
        <w:t>Controllers</w:t>
      </w:r>
      <w:r w:rsidRPr="00571AA3">
        <w:rPr>
          <w:lang w:val="ru-RU"/>
        </w:rPr>
        <w:t xml:space="preserve">.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— у Swagger.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66"/>
        <w:gridCol w:w="5590"/>
      </w:tblGrid>
      <w:tr w:rsidR="00C3583A" w14:paraId="5876C993" w14:textId="77777777">
        <w:tc>
          <w:tcPr>
            <w:tcW w:w="4320" w:type="dxa"/>
          </w:tcPr>
          <w:p w14:paraId="4A0A0321" w14:textId="77777777" w:rsidR="00C3583A" w:rsidRDefault="00571AA3">
            <w:proofErr w:type="spellStart"/>
            <w:r>
              <w:t>Модуль</w:t>
            </w:r>
            <w:proofErr w:type="spellEnd"/>
          </w:p>
        </w:tc>
        <w:tc>
          <w:tcPr>
            <w:tcW w:w="4320" w:type="dxa"/>
          </w:tcPr>
          <w:p w14:paraId="7D26E6F2" w14:textId="77777777" w:rsidR="00C3583A" w:rsidRDefault="00571AA3">
            <w:proofErr w:type="spellStart"/>
            <w:r>
              <w:t>Ключові</w:t>
            </w:r>
            <w:proofErr w:type="spellEnd"/>
            <w:r>
              <w:t xml:space="preserve"> </w:t>
            </w:r>
            <w:proofErr w:type="spellStart"/>
            <w:r>
              <w:t>ендпоінти</w:t>
            </w:r>
            <w:proofErr w:type="spellEnd"/>
            <w:r>
              <w:t xml:space="preserve"> (</w:t>
            </w:r>
            <w:proofErr w:type="spellStart"/>
            <w:r>
              <w:t>коротко</w:t>
            </w:r>
            <w:proofErr w:type="spellEnd"/>
            <w:r>
              <w:t>)</w:t>
            </w:r>
          </w:p>
        </w:tc>
      </w:tr>
      <w:tr w:rsidR="00C3583A" w14:paraId="71AB78F5" w14:textId="77777777">
        <w:tc>
          <w:tcPr>
            <w:tcW w:w="4320" w:type="dxa"/>
          </w:tcPr>
          <w:p w14:paraId="601FE963" w14:textId="77777777" w:rsidR="00C3583A" w:rsidRDefault="00571AA3">
            <w:r>
              <w:t>auth</w:t>
            </w:r>
          </w:p>
        </w:tc>
        <w:tc>
          <w:tcPr>
            <w:tcW w:w="4320" w:type="dxa"/>
          </w:tcPr>
          <w:p w14:paraId="434964C4" w14:textId="19DA425B" w:rsidR="00C3583A" w:rsidRDefault="00571AA3">
            <w:r>
              <w:t xml:space="preserve">POST </w:t>
            </w:r>
            <w:proofErr w:type="spellStart"/>
            <w:r>
              <w:t>api</w:t>
            </w:r>
            <w:proofErr w:type="spellEnd"/>
            <w:r>
              <w:t>/auth/forgot-password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/auth/login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/auth/logout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/auth/</w:t>
            </w:r>
            <w:proofErr w:type="spellStart"/>
            <w:r>
              <w:t>oauth</w:t>
            </w:r>
            <w:proofErr w:type="spellEnd"/>
            <w:r>
              <w:t>/google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/auth/refresh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/auth/register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/auth/resend-verification</w:t>
            </w:r>
            <w:r>
              <w:br/>
              <w:t>...</w:t>
            </w:r>
          </w:p>
        </w:tc>
      </w:tr>
      <w:tr w:rsidR="00C3583A" w14:paraId="64EA5E37" w14:textId="77777777">
        <w:tc>
          <w:tcPr>
            <w:tcW w:w="4320" w:type="dxa"/>
          </w:tcPr>
          <w:p w14:paraId="5A4C5353" w14:textId="77777777" w:rsidR="00C3583A" w:rsidRDefault="00571AA3">
            <w:r>
              <w:t>onboarding</w:t>
            </w:r>
          </w:p>
        </w:tc>
        <w:tc>
          <w:tcPr>
            <w:tcW w:w="4320" w:type="dxa"/>
          </w:tcPr>
          <w:p w14:paraId="3D258EF7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/onboarding/languages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/onboarding/languages/me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/onboarding/languages/{</w:t>
            </w:r>
            <w:proofErr w:type="spellStart"/>
            <w:r>
              <w:t>languageCode</w:t>
            </w:r>
            <w:proofErr w:type="spellEnd"/>
            <w:r>
              <w:t>}/availability</w:t>
            </w:r>
            <w:r>
              <w:br/>
              <w:t xml:space="preserve">PUT </w:t>
            </w:r>
            <w:proofErr w:type="spellStart"/>
            <w:r>
              <w:t>api</w:t>
            </w:r>
            <w:proofErr w:type="spellEnd"/>
            <w:r>
              <w:t>/onboarding/languages/me</w:t>
            </w:r>
            <w:r>
              <w:br/>
              <w:t xml:space="preserve">PUT </w:t>
            </w:r>
            <w:proofErr w:type="spellStart"/>
            <w:r>
              <w:t>api</w:t>
            </w:r>
            <w:proofErr w:type="spellEnd"/>
            <w:r>
              <w:t>/onboarding/target-language/me</w:t>
            </w:r>
          </w:p>
        </w:tc>
      </w:tr>
      <w:tr w:rsidR="00C3583A" w14:paraId="666C43A9" w14:textId="77777777">
        <w:tc>
          <w:tcPr>
            <w:tcW w:w="4320" w:type="dxa"/>
          </w:tcPr>
          <w:p w14:paraId="0E2D3E92" w14:textId="77777777" w:rsidR="00C3583A" w:rsidRDefault="00571AA3">
            <w:r>
              <w:t>courses</w:t>
            </w:r>
          </w:p>
        </w:tc>
        <w:tc>
          <w:tcPr>
            <w:tcW w:w="4320" w:type="dxa"/>
          </w:tcPr>
          <w:p w14:paraId="78C631AA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/courses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/courses/me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/courses/{</w:t>
            </w:r>
            <w:proofErr w:type="spellStart"/>
            <w:r>
              <w:t>courseId</w:t>
            </w:r>
            <w:proofErr w:type="spellEnd"/>
            <w:r>
              <w:t>}/topics</w:t>
            </w:r>
          </w:p>
        </w:tc>
      </w:tr>
      <w:tr w:rsidR="00C3583A" w14:paraId="4FA56F60" w14:textId="77777777">
        <w:tc>
          <w:tcPr>
            <w:tcW w:w="4320" w:type="dxa"/>
          </w:tcPr>
          <w:p w14:paraId="626CA2CD" w14:textId="77777777" w:rsidR="00C3583A" w:rsidRDefault="00571AA3">
            <w:r>
              <w:t>learning</w:t>
            </w:r>
          </w:p>
        </w:tc>
        <w:tc>
          <w:tcPr>
            <w:tcW w:w="4320" w:type="dxa"/>
          </w:tcPr>
          <w:p w14:paraId="7CAE8EB3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/learning/courses/active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/learning/courses/{</w:t>
            </w:r>
            <w:proofErr w:type="spellStart"/>
            <w:r>
              <w:t>courseId</w:t>
            </w:r>
            <w:proofErr w:type="spellEnd"/>
            <w:r>
              <w:t>}/completion/me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/learning/courses/{</w:t>
            </w:r>
            <w:proofErr w:type="spellStart"/>
            <w:r>
              <w:t>courseId</w:t>
            </w:r>
            <w:proofErr w:type="spellEnd"/>
            <w:r>
              <w:t>}/lessons/progress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/learning/courses/{</w:t>
            </w:r>
            <w:proofErr w:type="spellStart"/>
            <w:r>
              <w:t>courseId</w:t>
            </w:r>
            <w:proofErr w:type="spellEnd"/>
            <w:r>
              <w:t>}/path/me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/learning/next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/learning/courses/{</w:t>
            </w:r>
            <w:proofErr w:type="spellStart"/>
            <w:r>
              <w:t>courseId</w:t>
            </w:r>
            <w:proofErr w:type="spellEnd"/>
            <w:r>
              <w:t>}/start</w:t>
            </w:r>
          </w:p>
        </w:tc>
      </w:tr>
      <w:tr w:rsidR="00C3583A" w14:paraId="1AF77C46" w14:textId="77777777">
        <w:tc>
          <w:tcPr>
            <w:tcW w:w="4320" w:type="dxa"/>
          </w:tcPr>
          <w:p w14:paraId="18AE8394" w14:textId="77777777" w:rsidR="00C3583A" w:rsidRDefault="00571AA3">
            <w:r>
              <w:lastRenderedPageBreak/>
              <w:t>lesson-submit</w:t>
            </w:r>
          </w:p>
        </w:tc>
        <w:tc>
          <w:tcPr>
            <w:tcW w:w="4320" w:type="dxa"/>
          </w:tcPr>
          <w:p w14:paraId="79FA861A" w14:textId="77777777" w:rsidR="00C3583A" w:rsidRDefault="00571AA3">
            <w:r>
              <w:t xml:space="preserve">POST </w:t>
            </w:r>
            <w:proofErr w:type="spellStart"/>
            <w:r>
              <w:t>api</w:t>
            </w:r>
            <w:proofErr w:type="spellEnd"/>
            <w:r>
              <w:t>/lesson-submit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/lesson-submit//</w:t>
            </w:r>
            <w:proofErr w:type="spellStart"/>
            <w:r>
              <w:t>api</w:t>
            </w:r>
            <w:proofErr w:type="spellEnd"/>
            <w:r>
              <w:t>/lessons/{id}/submit</w:t>
            </w:r>
          </w:p>
        </w:tc>
      </w:tr>
      <w:tr w:rsidR="00C3583A" w14:paraId="2B737879" w14:textId="77777777">
        <w:tc>
          <w:tcPr>
            <w:tcW w:w="4320" w:type="dxa"/>
          </w:tcPr>
          <w:p w14:paraId="23674167" w14:textId="77777777" w:rsidR="00C3583A" w:rsidRDefault="00571AA3">
            <w:r>
              <w:t>results</w:t>
            </w:r>
          </w:p>
        </w:tc>
        <w:tc>
          <w:tcPr>
            <w:tcW w:w="4320" w:type="dxa"/>
          </w:tcPr>
          <w:p w14:paraId="4B44DA31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/results/me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/results/me/{</w:t>
            </w:r>
            <w:proofErr w:type="spellStart"/>
            <w:r>
              <w:t>resultId</w:t>
            </w:r>
            <w:proofErr w:type="spellEnd"/>
            <w:r>
              <w:t>}</w:t>
            </w:r>
          </w:p>
        </w:tc>
      </w:tr>
      <w:tr w:rsidR="00C3583A" w14:paraId="3A51662C" w14:textId="77777777">
        <w:tc>
          <w:tcPr>
            <w:tcW w:w="4320" w:type="dxa"/>
          </w:tcPr>
          <w:p w14:paraId="07E1784D" w14:textId="77777777" w:rsidR="00C3583A" w:rsidRDefault="00571AA3">
            <w:r>
              <w:t>progress</w:t>
            </w:r>
          </w:p>
        </w:tc>
        <w:tc>
          <w:tcPr>
            <w:tcW w:w="4320" w:type="dxa"/>
          </w:tcPr>
          <w:p w14:paraId="6FD0DA3E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/progress/daily-goal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/progress/me</w:t>
            </w:r>
          </w:p>
        </w:tc>
      </w:tr>
      <w:tr w:rsidR="00C3583A" w14:paraId="245681FC" w14:textId="77777777">
        <w:tc>
          <w:tcPr>
            <w:tcW w:w="4320" w:type="dxa"/>
          </w:tcPr>
          <w:p w14:paraId="5FC98451" w14:textId="77777777" w:rsidR="00C3583A" w:rsidRDefault="00571AA3">
            <w:r>
              <w:t>streak</w:t>
            </w:r>
          </w:p>
        </w:tc>
        <w:tc>
          <w:tcPr>
            <w:tcW w:w="4320" w:type="dxa"/>
          </w:tcPr>
          <w:p w14:paraId="50E60B90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/streak/calendar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/streak/me</w:t>
            </w:r>
          </w:p>
        </w:tc>
      </w:tr>
      <w:tr w:rsidR="00C3583A" w14:paraId="7127EDBA" w14:textId="77777777">
        <w:tc>
          <w:tcPr>
            <w:tcW w:w="4320" w:type="dxa"/>
          </w:tcPr>
          <w:p w14:paraId="25C55EE4" w14:textId="77777777" w:rsidR="00C3583A" w:rsidRDefault="00571AA3">
            <w:r>
              <w:t>vocabulary</w:t>
            </w:r>
          </w:p>
        </w:tc>
        <w:tc>
          <w:tcPr>
            <w:tcW w:w="4320" w:type="dxa"/>
          </w:tcPr>
          <w:p w14:paraId="1FD6091A" w14:textId="77777777" w:rsidR="00C3583A" w:rsidRDefault="00571AA3">
            <w:r>
              <w:t xml:space="preserve">DELETE </w:t>
            </w:r>
            <w:proofErr w:type="spellStart"/>
            <w:r>
              <w:t>api</w:t>
            </w:r>
            <w:proofErr w:type="spellEnd"/>
            <w:r>
              <w:t>/vocabulary/{id}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/vocabulary/due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/vocabulary/items/{</w:t>
            </w:r>
            <w:proofErr w:type="spellStart"/>
            <w:r>
              <w:t>id:int</w:t>
            </w:r>
            <w:proofErr w:type="spellEnd"/>
            <w:r>
              <w:t>}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/vocabulary/me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/vocabulary/review/next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/vocabulary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/vocabulary/{id}/review</w:t>
            </w:r>
          </w:p>
        </w:tc>
      </w:tr>
      <w:tr w:rsidR="00C3583A" w14:paraId="62C1EBDD" w14:textId="77777777">
        <w:tc>
          <w:tcPr>
            <w:tcW w:w="4320" w:type="dxa"/>
          </w:tcPr>
          <w:p w14:paraId="23D7FD1F" w14:textId="77777777" w:rsidR="00C3583A" w:rsidRDefault="00571AA3">
            <w:r>
              <w:t>scenes</w:t>
            </w:r>
          </w:p>
        </w:tc>
        <w:tc>
          <w:tcPr>
            <w:tcW w:w="4320" w:type="dxa"/>
          </w:tcPr>
          <w:p w14:paraId="30164E2D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/scenes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/scenes/completed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/scenes/me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/scenes/{id}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/scenes/{id}/content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/scenes/{id}/mistakes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/scenes/complete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/scenes/{id}/mistakes/submit</w:t>
            </w:r>
            <w:r>
              <w:br/>
              <w:t>...</w:t>
            </w:r>
          </w:p>
        </w:tc>
      </w:tr>
      <w:tr w:rsidR="00C3583A" w14:paraId="715EAC40" w14:textId="77777777">
        <w:tc>
          <w:tcPr>
            <w:tcW w:w="4320" w:type="dxa"/>
          </w:tcPr>
          <w:p w14:paraId="44825D1E" w14:textId="77777777" w:rsidR="00C3583A" w:rsidRDefault="00571AA3">
            <w:r>
              <w:t>media</w:t>
            </w:r>
          </w:p>
        </w:tc>
        <w:tc>
          <w:tcPr>
            <w:tcW w:w="4320" w:type="dxa"/>
          </w:tcPr>
          <w:p w14:paraId="583B2DF3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/media/list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/media/upload</w:t>
            </w:r>
          </w:p>
        </w:tc>
      </w:tr>
      <w:tr w:rsidR="00C3583A" w14:paraId="79B70624" w14:textId="77777777">
        <w:tc>
          <w:tcPr>
            <w:tcW w:w="4320" w:type="dxa"/>
          </w:tcPr>
          <w:p w14:paraId="5802FF72" w14:textId="77777777" w:rsidR="00C3583A" w:rsidRDefault="00571AA3">
            <w:r>
              <w:t>next</w:t>
            </w:r>
          </w:p>
        </w:tc>
        <w:tc>
          <w:tcPr>
            <w:tcW w:w="4320" w:type="dxa"/>
          </w:tcPr>
          <w:p w14:paraId="060E9D59" w14:textId="77777777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/next/me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/next/me/preview</w:t>
            </w:r>
          </w:p>
        </w:tc>
      </w:tr>
      <w:tr w:rsidR="00C3583A" w14:paraId="44B13F52" w14:textId="77777777">
        <w:tc>
          <w:tcPr>
            <w:tcW w:w="4320" w:type="dxa"/>
          </w:tcPr>
          <w:p w14:paraId="7D7396B9" w14:textId="77777777" w:rsidR="00C3583A" w:rsidRDefault="00571AA3">
            <w:r>
              <w:t>user</w:t>
            </w:r>
          </w:p>
        </w:tc>
        <w:tc>
          <w:tcPr>
            <w:tcW w:w="4320" w:type="dxa"/>
          </w:tcPr>
          <w:p w14:paraId="566A3CF4" w14:textId="0DE6D765" w:rsidR="00C3583A" w:rsidRDefault="00571AA3">
            <w:r>
              <w:t xml:space="preserve">GET </w:t>
            </w:r>
            <w:proofErr w:type="spellStart"/>
            <w:r>
              <w:t>api</w:t>
            </w:r>
            <w:proofErr w:type="spellEnd"/>
            <w:r>
              <w:t>/user/external-logins</w:t>
            </w:r>
            <w:r>
              <w:br/>
              <w:t xml:space="preserve">GET </w:t>
            </w:r>
            <w:proofErr w:type="spellStart"/>
            <w:r>
              <w:t>api</w:t>
            </w:r>
            <w:proofErr w:type="spellEnd"/>
            <w:r>
              <w:t>/user/me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/user/change-password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/user/delete-account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/user/external-logins/link/google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/user/external-logins/unlink</w:t>
            </w:r>
            <w:r>
              <w:br/>
              <w:t xml:space="preserve">POST </w:t>
            </w:r>
            <w:proofErr w:type="spellStart"/>
            <w:r>
              <w:t>api</w:t>
            </w:r>
            <w:proofErr w:type="spellEnd"/>
            <w:r>
              <w:t>/user/restore-hearts</w:t>
            </w:r>
            <w:r>
              <w:br/>
              <w:t>...</w:t>
            </w:r>
          </w:p>
        </w:tc>
      </w:tr>
      <w:tr w:rsidR="00C3583A" w14:paraId="50C15BEE" w14:textId="77777777">
        <w:tc>
          <w:tcPr>
            <w:tcW w:w="4320" w:type="dxa"/>
          </w:tcPr>
          <w:p w14:paraId="5ED70F18" w14:textId="77777777" w:rsidR="00C3583A" w:rsidRDefault="00571AA3">
            <w:r>
              <w:t>admin</w:t>
            </w:r>
          </w:p>
        </w:tc>
        <w:tc>
          <w:tcPr>
            <w:tcW w:w="4320" w:type="dxa"/>
          </w:tcPr>
          <w:p w14:paraId="7B6AF18B" w14:textId="77777777" w:rsidR="00C3583A" w:rsidRDefault="00571AA3">
            <w:r>
              <w:t xml:space="preserve">DELETE </w:t>
            </w:r>
            <w:proofErr w:type="spellStart"/>
            <w:r>
              <w:t>api</w:t>
            </w:r>
            <w:proofErr w:type="spellEnd"/>
            <w:r>
              <w:t>/admin/achievements/{</w:t>
            </w:r>
            <w:proofErr w:type="spellStart"/>
            <w:r>
              <w:t>id:int</w:t>
            </w:r>
            <w:proofErr w:type="spellEnd"/>
            <w:r>
              <w:t>}</w:t>
            </w:r>
            <w:r>
              <w:br/>
              <w:t xml:space="preserve">DELETE </w:t>
            </w:r>
            <w:proofErr w:type="spellStart"/>
            <w:r>
              <w:t>api</w:t>
            </w:r>
            <w:proofErr w:type="spellEnd"/>
            <w:r>
              <w:t>/admin/courses/{id}</w:t>
            </w:r>
            <w:r>
              <w:br/>
              <w:t xml:space="preserve">DELETE </w:t>
            </w:r>
            <w:proofErr w:type="spellStart"/>
            <w:r>
              <w:t>api</w:t>
            </w:r>
            <w:proofErr w:type="spellEnd"/>
            <w:r>
              <w:t>/admin/exercises/{id}</w:t>
            </w:r>
            <w:r>
              <w:br/>
              <w:t xml:space="preserve">DELETE </w:t>
            </w:r>
            <w:proofErr w:type="spellStart"/>
            <w:r>
              <w:t>api</w:t>
            </w:r>
            <w:proofErr w:type="spellEnd"/>
            <w:r>
              <w:t>/admin/lessons/{id}</w:t>
            </w:r>
            <w:r>
              <w:br/>
              <w:t xml:space="preserve">DELETE </w:t>
            </w:r>
            <w:proofErr w:type="spellStart"/>
            <w:r>
              <w:t>api</w:t>
            </w:r>
            <w:proofErr w:type="spellEnd"/>
            <w:r>
              <w:t>/admin/scenes/{id}</w:t>
            </w:r>
            <w:r>
              <w:br/>
              <w:t xml:space="preserve">DELETE </w:t>
            </w:r>
            <w:proofErr w:type="spellStart"/>
            <w:r>
              <w:t>api</w:t>
            </w:r>
            <w:proofErr w:type="spellEnd"/>
            <w:r>
              <w:t>/admin/scenes/{</w:t>
            </w:r>
            <w:proofErr w:type="spellStart"/>
            <w:r>
              <w:t>sceneId</w:t>
            </w:r>
            <w:proofErr w:type="spellEnd"/>
            <w:r>
              <w:t>}/steps/{</w:t>
            </w:r>
            <w:proofErr w:type="spellStart"/>
            <w:r>
              <w:t>stepId</w:t>
            </w:r>
            <w:proofErr w:type="spellEnd"/>
            <w:r>
              <w:t>}</w:t>
            </w:r>
            <w:r>
              <w:br/>
              <w:t xml:space="preserve">DELETE </w:t>
            </w:r>
            <w:proofErr w:type="spellStart"/>
            <w:r>
              <w:t>api</w:t>
            </w:r>
            <w:proofErr w:type="spellEnd"/>
            <w:r>
              <w:t>/admin/topics/{id}</w:t>
            </w:r>
            <w:r>
              <w:br/>
              <w:t xml:space="preserve">DELETE </w:t>
            </w:r>
            <w:proofErr w:type="spellStart"/>
            <w:r>
              <w:t>api</w:t>
            </w:r>
            <w:proofErr w:type="spellEnd"/>
            <w:r>
              <w:t>/admin/vocabulary/lesson/{</w:t>
            </w:r>
            <w:proofErr w:type="spellStart"/>
            <w:r>
              <w:t>lessonId</w:t>
            </w:r>
            <w:proofErr w:type="spellEnd"/>
            <w:r>
              <w:t>}/{</w:t>
            </w:r>
            <w:proofErr w:type="spellStart"/>
            <w:r>
              <w:t>vocabularyItemId</w:t>
            </w:r>
            <w:proofErr w:type="spellEnd"/>
            <w:r>
              <w:t>}</w:t>
            </w:r>
            <w:r>
              <w:br/>
              <w:t>...</w:t>
            </w:r>
          </w:p>
        </w:tc>
      </w:tr>
    </w:tbl>
    <w:p w14:paraId="24F08BCF" w14:textId="77777777" w:rsidR="00C3583A" w:rsidRDefault="00C3583A"/>
    <w:p w14:paraId="3B304F94" w14:textId="77777777" w:rsidR="00C3583A" w:rsidRDefault="00571AA3">
      <w:pPr>
        <w:pStyle w:val="1"/>
      </w:pPr>
      <w:r>
        <w:lastRenderedPageBreak/>
        <w:t xml:space="preserve">4. </w:t>
      </w:r>
      <w:proofErr w:type="spellStart"/>
      <w:r>
        <w:t>Покроковий</w:t>
      </w:r>
      <w:proofErr w:type="spellEnd"/>
      <w:r>
        <w:t xml:space="preserve"> User Flow (Duolingo-like) —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</w:t>
      </w:r>
      <w:proofErr w:type="spellStart"/>
      <w:r>
        <w:t>курс</w:t>
      </w:r>
      <w:proofErr w:type="spellEnd"/>
    </w:p>
    <w:p w14:paraId="4769B044" w14:textId="77777777" w:rsidR="00C3583A" w:rsidRDefault="00571AA3">
      <w:pPr>
        <w:pStyle w:val="21"/>
      </w:pPr>
      <w:r>
        <w:t xml:space="preserve">4.1. </w:t>
      </w:r>
      <w:proofErr w:type="spellStart"/>
      <w:r>
        <w:t>Старт</w:t>
      </w:r>
      <w:proofErr w:type="spellEnd"/>
      <w:r>
        <w:t xml:space="preserve"> → Onboarding → (Demo) →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профілю</w:t>
      </w:r>
      <w:proofErr w:type="spellEnd"/>
    </w:p>
    <w:p w14:paraId="3C9BEFD4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Стартовий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екран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вибір</w:t>
      </w:r>
      <w:proofErr w:type="spellEnd"/>
      <w:r w:rsidRPr="00571AA3">
        <w:rPr>
          <w:lang w:val="ru-RU"/>
        </w:rPr>
        <w:t xml:space="preserve"> «</w:t>
      </w:r>
      <w:proofErr w:type="spellStart"/>
      <w:r w:rsidRPr="00571AA3">
        <w:rPr>
          <w:lang w:val="ru-RU"/>
        </w:rPr>
        <w:t>Розпочати</w:t>
      </w:r>
      <w:proofErr w:type="spellEnd"/>
      <w:r w:rsidRPr="00571AA3">
        <w:rPr>
          <w:lang w:val="ru-RU"/>
        </w:rPr>
        <w:t xml:space="preserve">» </w:t>
      </w:r>
      <w:proofErr w:type="spellStart"/>
      <w:r w:rsidRPr="00571AA3">
        <w:rPr>
          <w:lang w:val="ru-RU"/>
        </w:rPr>
        <w:t>або</w:t>
      </w:r>
      <w:proofErr w:type="spellEnd"/>
      <w:r w:rsidRPr="00571AA3">
        <w:rPr>
          <w:lang w:val="ru-RU"/>
        </w:rPr>
        <w:t xml:space="preserve"> «Уже маю </w:t>
      </w:r>
      <w:proofErr w:type="spellStart"/>
      <w:r w:rsidRPr="00571AA3">
        <w:rPr>
          <w:lang w:val="ru-RU"/>
        </w:rPr>
        <w:t>обліковий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запис</w:t>
      </w:r>
      <w:proofErr w:type="spellEnd"/>
      <w:r w:rsidRPr="00571AA3">
        <w:rPr>
          <w:lang w:val="ru-RU"/>
        </w:rPr>
        <w:t>» (</w:t>
      </w:r>
      <w:r>
        <w:t>UI</w:t>
      </w:r>
      <w:r w:rsidRPr="00571AA3">
        <w:rPr>
          <w:lang w:val="ru-RU"/>
        </w:rPr>
        <w:t xml:space="preserve">, без </w:t>
      </w:r>
      <w:proofErr w:type="spellStart"/>
      <w:r w:rsidRPr="00571AA3">
        <w:rPr>
          <w:lang w:val="ru-RU"/>
        </w:rPr>
        <w:t>бекенду</w:t>
      </w:r>
      <w:proofErr w:type="spellEnd"/>
      <w:r w:rsidRPr="00571AA3">
        <w:rPr>
          <w:lang w:val="ru-RU"/>
        </w:rPr>
        <w:t>).</w:t>
      </w:r>
    </w:p>
    <w:p w14:paraId="454C6AA9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Вибір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мови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навчання</w:t>
      </w:r>
      <w:proofErr w:type="spellEnd"/>
      <w:r w:rsidRPr="00571AA3">
        <w:rPr>
          <w:lang w:val="ru-RU"/>
        </w:rPr>
        <w:t xml:space="preserve">: </w:t>
      </w:r>
      <w:r>
        <w:t>GET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onboarding</w:t>
      </w:r>
      <w:r w:rsidRPr="00571AA3">
        <w:rPr>
          <w:lang w:val="ru-RU"/>
        </w:rPr>
        <w:t>/</w:t>
      </w:r>
      <w:r>
        <w:t>languages</w:t>
      </w:r>
      <w:r w:rsidRPr="00571AA3">
        <w:rPr>
          <w:lang w:val="ru-RU"/>
        </w:rPr>
        <w:t xml:space="preserve"> (список </w:t>
      </w:r>
      <w:proofErr w:type="spellStart"/>
      <w:r w:rsidRPr="00571AA3">
        <w:rPr>
          <w:lang w:val="ru-RU"/>
        </w:rPr>
        <w:t>підтримуваних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мов</w:t>
      </w:r>
      <w:proofErr w:type="spellEnd"/>
      <w:r w:rsidRPr="00571AA3">
        <w:rPr>
          <w:lang w:val="ru-RU"/>
        </w:rPr>
        <w:t xml:space="preserve">) → </w:t>
      </w:r>
      <w:proofErr w:type="spellStart"/>
      <w:r w:rsidRPr="00571AA3">
        <w:rPr>
          <w:lang w:val="ru-RU"/>
        </w:rPr>
        <w:t>збереження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мов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користувача</w:t>
      </w:r>
      <w:proofErr w:type="spellEnd"/>
      <w:r w:rsidRPr="00571AA3">
        <w:rPr>
          <w:lang w:val="ru-RU"/>
        </w:rPr>
        <w:t xml:space="preserve">: </w:t>
      </w:r>
      <w:r>
        <w:t>PUT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onboarding</w:t>
      </w:r>
      <w:r w:rsidRPr="00571AA3">
        <w:rPr>
          <w:lang w:val="ru-RU"/>
        </w:rPr>
        <w:t>/</w:t>
      </w:r>
      <w:r>
        <w:t>languages</w:t>
      </w:r>
      <w:r w:rsidRPr="00571AA3">
        <w:rPr>
          <w:lang w:val="ru-RU"/>
        </w:rPr>
        <w:t>/</w:t>
      </w:r>
      <w:r>
        <w:t>me</w:t>
      </w:r>
      <w:r w:rsidRPr="00571AA3">
        <w:rPr>
          <w:lang w:val="ru-RU"/>
        </w:rPr>
        <w:t xml:space="preserve"> та </w:t>
      </w:r>
      <w:r>
        <w:t>target</w:t>
      </w:r>
      <w:r w:rsidRPr="00571AA3">
        <w:rPr>
          <w:lang w:val="ru-RU"/>
        </w:rPr>
        <w:t xml:space="preserve">: </w:t>
      </w:r>
      <w:r>
        <w:t>PUT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onboarding</w:t>
      </w:r>
      <w:r w:rsidRPr="00571AA3">
        <w:rPr>
          <w:lang w:val="ru-RU"/>
        </w:rPr>
        <w:t>/</w:t>
      </w:r>
      <w:r>
        <w:t>target</w:t>
      </w:r>
      <w:r w:rsidRPr="00571AA3">
        <w:rPr>
          <w:lang w:val="ru-RU"/>
        </w:rPr>
        <w:t>-</w:t>
      </w:r>
      <w:r>
        <w:t>language</w:t>
      </w:r>
      <w:r w:rsidRPr="00571AA3">
        <w:rPr>
          <w:lang w:val="ru-RU"/>
        </w:rPr>
        <w:t>/</w:t>
      </w:r>
      <w:r>
        <w:t>me</w:t>
      </w:r>
      <w:r w:rsidRPr="00571AA3">
        <w:rPr>
          <w:lang w:val="ru-RU"/>
        </w:rPr>
        <w:t>.</w:t>
      </w:r>
    </w:p>
    <w:p w14:paraId="1FA4BCA6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Опитування</w:t>
      </w:r>
      <w:proofErr w:type="spellEnd"/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рівень</w:t>
      </w:r>
      <w:proofErr w:type="spellEnd"/>
      <w:r w:rsidRPr="00571AA3">
        <w:rPr>
          <w:lang w:val="ru-RU"/>
        </w:rPr>
        <w:t>/мета/</w:t>
      </w:r>
      <w:proofErr w:type="spellStart"/>
      <w:r w:rsidRPr="00571AA3">
        <w:rPr>
          <w:lang w:val="ru-RU"/>
        </w:rPr>
        <w:t>щоденна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ціль</w:t>
      </w:r>
      <w:proofErr w:type="spellEnd"/>
      <w:r w:rsidRPr="00571AA3">
        <w:rPr>
          <w:lang w:val="ru-RU"/>
        </w:rPr>
        <w:t xml:space="preserve">): у поточному </w:t>
      </w:r>
      <w:r>
        <w:t>API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немає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окремих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ендпоінтів</w:t>
      </w:r>
      <w:proofErr w:type="spellEnd"/>
      <w:r w:rsidRPr="00571AA3">
        <w:rPr>
          <w:lang w:val="ru-RU"/>
        </w:rPr>
        <w:t xml:space="preserve"> — </w:t>
      </w:r>
      <w:proofErr w:type="spellStart"/>
      <w:r w:rsidRPr="00571AA3">
        <w:rPr>
          <w:lang w:val="ru-RU"/>
        </w:rPr>
        <w:t>можна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зберігати</w:t>
      </w:r>
      <w:proofErr w:type="spellEnd"/>
      <w:r w:rsidRPr="00571AA3">
        <w:rPr>
          <w:lang w:val="ru-RU"/>
        </w:rPr>
        <w:t xml:space="preserve"> локально </w:t>
      </w:r>
      <w:proofErr w:type="spellStart"/>
      <w:r w:rsidRPr="00571AA3">
        <w:rPr>
          <w:lang w:val="ru-RU"/>
        </w:rPr>
        <w:t>або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додати</w:t>
      </w:r>
      <w:proofErr w:type="spellEnd"/>
      <w:r w:rsidRPr="00571AA3">
        <w:rPr>
          <w:lang w:val="ru-RU"/>
        </w:rPr>
        <w:t xml:space="preserve"> в </w:t>
      </w:r>
      <w:proofErr w:type="spellStart"/>
      <w:r w:rsidRPr="00571AA3">
        <w:rPr>
          <w:lang w:val="ru-RU"/>
        </w:rPr>
        <w:t>профіль</w:t>
      </w:r>
      <w:proofErr w:type="spellEnd"/>
      <w:r w:rsidRPr="00571AA3">
        <w:rPr>
          <w:lang w:val="ru-RU"/>
        </w:rPr>
        <w:t xml:space="preserve"> як поля (</w:t>
      </w:r>
      <w:proofErr w:type="spellStart"/>
      <w:r w:rsidRPr="00571AA3">
        <w:rPr>
          <w:lang w:val="ru-RU"/>
        </w:rPr>
        <w:t>опційно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запуску </w:t>
      </w:r>
      <w:proofErr w:type="spellStart"/>
      <w:r w:rsidRPr="00571AA3">
        <w:rPr>
          <w:lang w:val="ru-RU"/>
        </w:rPr>
        <w:t>фронтенду</w:t>
      </w:r>
      <w:proofErr w:type="spellEnd"/>
      <w:r w:rsidRPr="00571AA3">
        <w:rPr>
          <w:lang w:val="ru-RU"/>
        </w:rPr>
        <w:t>).</w:t>
      </w:r>
    </w:p>
    <w:p w14:paraId="0DE5EB53" w14:textId="77777777" w:rsidR="00C3583A" w:rsidRPr="00571AA3" w:rsidRDefault="00571AA3">
      <w:pPr>
        <w:pStyle w:val="a"/>
        <w:rPr>
          <w:lang w:val="ru-RU"/>
        </w:rPr>
      </w:pPr>
      <w:proofErr w:type="spellStart"/>
      <w:r>
        <w:t>DemoLesson</w:t>
      </w:r>
      <w:proofErr w:type="spellEnd"/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опційно</w:t>
      </w:r>
      <w:proofErr w:type="spellEnd"/>
      <w:r w:rsidRPr="00571AA3">
        <w:rPr>
          <w:lang w:val="ru-RU"/>
        </w:rPr>
        <w:t xml:space="preserve">): </w:t>
      </w:r>
      <w:r>
        <w:t>GET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demo</w:t>
      </w:r>
      <w:r w:rsidRPr="00571AA3">
        <w:rPr>
          <w:lang w:val="ru-RU"/>
        </w:rPr>
        <w:t>/</w:t>
      </w:r>
      <w:r>
        <w:t>lessons</w:t>
      </w:r>
      <w:r w:rsidRPr="00571AA3">
        <w:rPr>
          <w:lang w:val="ru-RU"/>
        </w:rPr>
        <w:t>/{</w:t>
      </w:r>
      <w:proofErr w:type="spellStart"/>
      <w:r>
        <w:t>lessonId</w:t>
      </w:r>
      <w:proofErr w:type="spellEnd"/>
      <w:r w:rsidRPr="00571AA3">
        <w:rPr>
          <w:lang w:val="ru-RU"/>
        </w:rPr>
        <w:t>}/</w:t>
      </w:r>
      <w:r>
        <w:t>exercises</w:t>
      </w:r>
      <w:r w:rsidRPr="00571AA3">
        <w:rPr>
          <w:lang w:val="ru-RU"/>
        </w:rPr>
        <w:t xml:space="preserve"> та </w:t>
      </w:r>
      <w:r>
        <w:t>POST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demo</w:t>
      </w:r>
      <w:r w:rsidRPr="00571AA3">
        <w:rPr>
          <w:lang w:val="ru-RU"/>
        </w:rPr>
        <w:t>/</w:t>
      </w:r>
      <w:r>
        <w:t>lesson</w:t>
      </w:r>
      <w:r w:rsidRPr="00571AA3">
        <w:rPr>
          <w:lang w:val="ru-RU"/>
        </w:rPr>
        <w:t>-</w:t>
      </w:r>
      <w:r>
        <w:t>submit</w:t>
      </w:r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швидкий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сценарій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щоб</w:t>
      </w:r>
      <w:proofErr w:type="spellEnd"/>
      <w:r w:rsidRPr="00571AA3">
        <w:rPr>
          <w:lang w:val="ru-RU"/>
        </w:rPr>
        <w:t xml:space="preserve"> «</w:t>
      </w:r>
      <w:proofErr w:type="spellStart"/>
      <w:r w:rsidRPr="00571AA3">
        <w:rPr>
          <w:lang w:val="ru-RU"/>
        </w:rPr>
        <w:t>втягнути</w:t>
      </w:r>
      <w:proofErr w:type="spellEnd"/>
      <w:r w:rsidRPr="00571AA3">
        <w:rPr>
          <w:lang w:val="ru-RU"/>
        </w:rPr>
        <w:t xml:space="preserve">» </w:t>
      </w:r>
      <w:proofErr w:type="spellStart"/>
      <w:r w:rsidRPr="00571AA3">
        <w:rPr>
          <w:lang w:val="ru-RU"/>
        </w:rPr>
        <w:t>користувача</w:t>
      </w:r>
      <w:proofErr w:type="spellEnd"/>
      <w:r w:rsidRPr="00571AA3">
        <w:rPr>
          <w:lang w:val="ru-RU"/>
        </w:rPr>
        <w:t>).</w:t>
      </w:r>
    </w:p>
    <w:p w14:paraId="48817969" w14:textId="77777777" w:rsidR="00C3583A" w:rsidRDefault="00571AA3">
      <w:pPr>
        <w:pStyle w:val="a"/>
      </w:pP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: POST </w:t>
      </w:r>
      <w:proofErr w:type="spellStart"/>
      <w:r>
        <w:t>api</w:t>
      </w:r>
      <w:proofErr w:type="spellEnd"/>
      <w:r>
        <w:t>/auth/register (</w:t>
      </w:r>
      <w:proofErr w:type="spellStart"/>
      <w:r>
        <w:t>або</w:t>
      </w:r>
      <w:proofErr w:type="spellEnd"/>
      <w:r>
        <w:t xml:space="preserve"> OAuth) → </w:t>
      </w:r>
      <w:proofErr w:type="spellStart"/>
      <w:r>
        <w:t>підтвердження</w:t>
      </w:r>
      <w:proofErr w:type="spellEnd"/>
      <w:r>
        <w:t xml:space="preserve"> email: POST </w:t>
      </w:r>
      <w:proofErr w:type="spellStart"/>
      <w:r>
        <w:t>api</w:t>
      </w:r>
      <w:proofErr w:type="spellEnd"/>
      <w:r>
        <w:t>/auth/verify-email / resend-verification.</w:t>
      </w:r>
    </w:p>
    <w:p w14:paraId="2A1B9C12" w14:textId="77777777" w:rsidR="00C3583A" w:rsidRDefault="00571AA3">
      <w:pPr>
        <w:pStyle w:val="a"/>
      </w:pPr>
      <w:proofErr w:type="spellStart"/>
      <w:r>
        <w:t>Логін</w:t>
      </w:r>
      <w:proofErr w:type="spellEnd"/>
      <w:r>
        <w:t xml:space="preserve">: POST </w:t>
      </w:r>
      <w:proofErr w:type="spellStart"/>
      <w:r>
        <w:t>api</w:t>
      </w:r>
      <w:proofErr w:type="spellEnd"/>
      <w:r>
        <w:t xml:space="preserve">/auth/login → </w:t>
      </w:r>
      <w:proofErr w:type="spellStart"/>
      <w:r>
        <w:t>отримання</w:t>
      </w:r>
      <w:proofErr w:type="spellEnd"/>
      <w:r>
        <w:t xml:space="preserve"> JWT + Refresh; </w:t>
      </w:r>
      <w:proofErr w:type="spellStart"/>
      <w:r>
        <w:t>підтримка</w:t>
      </w:r>
      <w:proofErr w:type="spellEnd"/>
      <w:r>
        <w:t xml:space="preserve"> refresh: POST </w:t>
      </w:r>
      <w:proofErr w:type="spellStart"/>
      <w:r>
        <w:t>api</w:t>
      </w:r>
      <w:proofErr w:type="spellEnd"/>
      <w:r>
        <w:t xml:space="preserve">/auth/refresh; logout: POST </w:t>
      </w:r>
      <w:proofErr w:type="spellStart"/>
      <w:r>
        <w:t>api</w:t>
      </w:r>
      <w:proofErr w:type="spellEnd"/>
      <w:r>
        <w:t>/auth/logout.</w:t>
      </w:r>
    </w:p>
    <w:p w14:paraId="003F19BD" w14:textId="77777777" w:rsidR="00C3583A" w:rsidRDefault="00571AA3">
      <w:pPr>
        <w:pStyle w:val="21"/>
      </w:pPr>
      <w:r>
        <w:t xml:space="preserve">4.2. 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(Home → Lesson → Submit → Result → Next)</w:t>
      </w:r>
    </w:p>
    <w:p w14:paraId="0FCB07CF" w14:textId="77777777" w:rsidR="00C3583A" w:rsidRDefault="00571AA3">
      <w:pPr>
        <w:pStyle w:val="a"/>
      </w:pPr>
      <w:r>
        <w:t>Home/</w:t>
      </w:r>
      <w:proofErr w:type="spellStart"/>
      <w:r>
        <w:t>Навчання</w:t>
      </w:r>
      <w:proofErr w:type="spellEnd"/>
      <w:r>
        <w:t xml:space="preserve">: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запитує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шлях</w:t>
      </w:r>
      <w:proofErr w:type="spellEnd"/>
      <w:r>
        <w:t xml:space="preserve"> і </w:t>
      </w:r>
      <w:proofErr w:type="spellStart"/>
      <w:r>
        <w:t>прогрес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>/learning/courses/{</w:t>
      </w:r>
      <w:proofErr w:type="spellStart"/>
      <w:r>
        <w:t>courseId</w:t>
      </w:r>
      <w:proofErr w:type="spellEnd"/>
      <w:r>
        <w:t xml:space="preserve">}/path/me </w:t>
      </w:r>
      <w:proofErr w:type="spellStart"/>
      <w:r>
        <w:t>та</w:t>
      </w:r>
      <w:proofErr w:type="spellEnd"/>
      <w:r>
        <w:t xml:space="preserve"> GET </w:t>
      </w:r>
      <w:proofErr w:type="spellStart"/>
      <w:r>
        <w:t>api</w:t>
      </w:r>
      <w:proofErr w:type="spellEnd"/>
      <w:r>
        <w:t>/learning/courses/{</w:t>
      </w:r>
      <w:proofErr w:type="spellStart"/>
      <w:r>
        <w:t>courseId</w:t>
      </w:r>
      <w:proofErr w:type="spellEnd"/>
      <w:r>
        <w:t>}/lessons/progress (</w:t>
      </w:r>
      <w:proofErr w:type="spellStart"/>
      <w:r>
        <w:t>побудова</w:t>
      </w:r>
      <w:proofErr w:type="spellEnd"/>
      <w:r>
        <w:t xml:space="preserve"> «</w:t>
      </w:r>
      <w:proofErr w:type="spellStart"/>
      <w:r>
        <w:t>планет</w:t>
      </w:r>
      <w:proofErr w:type="spellEnd"/>
      <w:r>
        <w:t>»).</w:t>
      </w:r>
    </w:p>
    <w:p w14:paraId="7AF740C0" w14:textId="77777777" w:rsidR="00C3583A" w:rsidRDefault="00571AA3">
      <w:pPr>
        <w:pStyle w:val="a"/>
      </w:pPr>
      <w:proofErr w:type="spellStart"/>
      <w:r>
        <w:t>Старт</w:t>
      </w:r>
      <w:proofErr w:type="spellEnd"/>
      <w:r>
        <w:t xml:space="preserve"> </w:t>
      </w:r>
      <w:proofErr w:type="spellStart"/>
      <w:r>
        <w:t>курсу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активний</w:t>
      </w:r>
      <w:proofErr w:type="spellEnd"/>
      <w:r>
        <w:t xml:space="preserve">): POST </w:t>
      </w:r>
      <w:proofErr w:type="spellStart"/>
      <w:r>
        <w:t>api</w:t>
      </w:r>
      <w:proofErr w:type="spellEnd"/>
      <w:r>
        <w:t>/learning/courses/{</w:t>
      </w:r>
      <w:proofErr w:type="spellStart"/>
      <w:r>
        <w:t>courseId</w:t>
      </w:r>
      <w:proofErr w:type="spellEnd"/>
      <w:r>
        <w:t>}/start.</w:t>
      </w:r>
    </w:p>
    <w:p w14:paraId="7A7C08ED" w14:textId="77777777" w:rsidR="00C3583A" w:rsidRDefault="00571AA3">
      <w:pPr>
        <w:pStyle w:val="a"/>
      </w:pPr>
      <w:proofErr w:type="spellStart"/>
      <w:r>
        <w:t>Старт</w:t>
      </w:r>
      <w:proofErr w:type="spellEnd"/>
      <w:r>
        <w:t xml:space="preserve"> </w:t>
      </w:r>
      <w:proofErr w:type="spellStart"/>
      <w:r>
        <w:t>уроку</w:t>
      </w:r>
      <w:proofErr w:type="spellEnd"/>
      <w:r>
        <w:t xml:space="preserve">: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lesson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вправи</w:t>
      </w:r>
      <w:proofErr w:type="spellEnd"/>
      <w:r>
        <w:t xml:space="preserve"> (</w:t>
      </w:r>
      <w:proofErr w:type="spellStart"/>
      <w:r>
        <w:t>публічні</w:t>
      </w:r>
      <w:proofErr w:type="spellEnd"/>
      <w:r>
        <w:t xml:space="preserve">/learning </w:t>
      </w:r>
      <w:proofErr w:type="spellStart"/>
      <w:r>
        <w:t>ендпоінти</w:t>
      </w:r>
      <w:proofErr w:type="spellEnd"/>
      <w:r>
        <w:t xml:space="preserve">,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): GET </w:t>
      </w:r>
      <w:proofErr w:type="spellStart"/>
      <w:r>
        <w:t>api</w:t>
      </w:r>
      <w:proofErr w:type="spellEnd"/>
      <w:r>
        <w:t>/lessons/{id} + (</w:t>
      </w:r>
      <w:proofErr w:type="spellStart"/>
      <w:r>
        <w:t>вправи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відповідний</w:t>
      </w:r>
      <w:proofErr w:type="spellEnd"/>
      <w:r>
        <w:t xml:space="preserve"> </w:t>
      </w:r>
      <w:proofErr w:type="spellStart"/>
      <w:r>
        <w:t>контролер</w:t>
      </w:r>
      <w:proofErr w:type="spellEnd"/>
      <w:r>
        <w:t>/DTO).</w:t>
      </w:r>
    </w:p>
    <w:p w14:paraId="036F7632" w14:textId="77777777" w:rsidR="00C3583A" w:rsidRDefault="00571AA3">
      <w:pPr>
        <w:pStyle w:val="a"/>
      </w:pPr>
      <w:proofErr w:type="spellStart"/>
      <w:r>
        <w:t>Проходження</w:t>
      </w:r>
      <w:proofErr w:type="spellEnd"/>
      <w:r>
        <w:t xml:space="preserve"> </w:t>
      </w:r>
      <w:proofErr w:type="spellStart"/>
      <w:r>
        <w:t>вправ</w:t>
      </w:r>
      <w:proofErr w:type="spellEnd"/>
      <w:r>
        <w:t xml:space="preserve">: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вправ</w:t>
      </w:r>
      <w:proofErr w:type="spellEnd"/>
      <w:r>
        <w:t xml:space="preserve"> </w:t>
      </w:r>
      <w:proofErr w:type="spellStart"/>
      <w:r>
        <w:t>згідно</w:t>
      </w:r>
      <w:proofErr w:type="spellEnd"/>
      <w:r>
        <w:t xml:space="preserve"> </w:t>
      </w:r>
      <w:proofErr w:type="spellStart"/>
      <w:r>
        <w:t>ExerciseType</w:t>
      </w:r>
      <w:proofErr w:type="spellEnd"/>
      <w:r>
        <w:t xml:space="preserve">;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submit (</w:t>
      </w:r>
      <w:proofErr w:type="spellStart"/>
      <w:r>
        <w:t>сервер</w:t>
      </w:r>
      <w:proofErr w:type="spellEnd"/>
      <w:r>
        <w:t xml:space="preserve">) + </w:t>
      </w:r>
      <w:proofErr w:type="spellStart"/>
      <w:r>
        <w:t>нормалізація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 (Utils/</w:t>
      </w:r>
      <w:proofErr w:type="spellStart"/>
      <w:r>
        <w:t>AnswerNormalizer</w:t>
      </w:r>
      <w:proofErr w:type="spellEnd"/>
      <w:r>
        <w:t>).</w:t>
      </w:r>
    </w:p>
    <w:p w14:paraId="661606A5" w14:textId="77777777" w:rsidR="00C3583A" w:rsidRDefault="00571AA3">
      <w:pPr>
        <w:pStyle w:val="a"/>
      </w:pPr>
      <w:r>
        <w:t xml:space="preserve">Submit </w:t>
      </w:r>
      <w:proofErr w:type="spellStart"/>
      <w:r>
        <w:t>уроку</w:t>
      </w:r>
      <w:proofErr w:type="spellEnd"/>
      <w:r>
        <w:t xml:space="preserve">: POST </w:t>
      </w:r>
      <w:proofErr w:type="spellStart"/>
      <w:r>
        <w:t>api</w:t>
      </w:r>
      <w:proofErr w:type="spellEnd"/>
      <w:r>
        <w:t>/lesson-submit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api</w:t>
      </w:r>
      <w:proofErr w:type="spellEnd"/>
      <w:r>
        <w:t>/lesson-submit/</w:t>
      </w:r>
      <w:proofErr w:type="spellStart"/>
      <w:r>
        <w:t>api</w:t>
      </w:r>
      <w:proofErr w:type="spellEnd"/>
      <w:r>
        <w:t xml:space="preserve">/lessons/{id}/submit —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інтеграції</w:t>
      </w:r>
      <w:proofErr w:type="spellEnd"/>
      <w:r>
        <w:t xml:space="preserve">) →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LessonResult</w:t>
      </w:r>
      <w:proofErr w:type="spellEnd"/>
      <w:r>
        <w:t xml:space="preserve">,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UserLessonProgress</w:t>
      </w:r>
      <w:proofErr w:type="spellEnd"/>
      <w:r>
        <w:t>/</w:t>
      </w:r>
      <w:proofErr w:type="spellStart"/>
      <w:r>
        <w:t>UserCourse</w:t>
      </w:r>
      <w:proofErr w:type="spellEnd"/>
      <w:r>
        <w:t xml:space="preserve">, </w:t>
      </w:r>
      <w:proofErr w:type="spellStart"/>
      <w:r>
        <w:t>нарахування</w:t>
      </w:r>
      <w:proofErr w:type="spellEnd"/>
      <w:r>
        <w:t xml:space="preserve"> XP/</w:t>
      </w:r>
      <w:proofErr w:type="spellStart"/>
      <w:r>
        <w:t>кристалів</w:t>
      </w:r>
      <w:proofErr w:type="spellEnd"/>
      <w:r>
        <w:t xml:space="preserve">, </w:t>
      </w:r>
      <w:proofErr w:type="spellStart"/>
      <w:r>
        <w:t>списання</w:t>
      </w:r>
      <w:proofErr w:type="spellEnd"/>
      <w:r>
        <w:t xml:space="preserve"> hearts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, </w:t>
      </w:r>
      <w:proofErr w:type="spellStart"/>
      <w:r>
        <w:t>фіксація</w:t>
      </w:r>
      <w:proofErr w:type="spellEnd"/>
      <w:r>
        <w:t xml:space="preserve"> daily activity/streak.</w:t>
      </w:r>
    </w:p>
    <w:p w14:paraId="7609E7C4" w14:textId="77777777" w:rsidR="00C3583A" w:rsidRDefault="00571AA3">
      <w:pPr>
        <w:pStyle w:val="a"/>
      </w:pPr>
      <w:r>
        <w:t xml:space="preserve">Result: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бере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з </w:t>
      </w:r>
      <w:proofErr w:type="spellStart"/>
      <w:r>
        <w:t>відповіді</w:t>
      </w:r>
      <w:proofErr w:type="spellEnd"/>
      <w:r>
        <w:t xml:space="preserve"> submit і/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GET </w:t>
      </w:r>
      <w:proofErr w:type="spellStart"/>
      <w:r>
        <w:t>api</w:t>
      </w:r>
      <w:proofErr w:type="spellEnd"/>
      <w:r>
        <w:t>/results/me/{</w:t>
      </w:r>
      <w:proofErr w:type="spellStart"/>
      <w:r>
        <w:t>resultId</w:t>
      </w:r>
      <w:proofErr w:type="spellEnd"/>
      <w:r>
        <w:t xml:space="preserve">}; </w:t>
      </w:r>
      <w:proofErr w:type="spellStart"/>
      <w:r>
        <w:t>пропонує</w:t>
      </w:r>
      <w:proofErr w:type="spellEnd"/>
      <w:r>
        <w:t xml:space="preserve"> «</w:t>
      </w:r>
      <w:proofErr w:type="spellStart"/>
      <w:r>
        <w:t>Продовжити</w:t>
      </w:r>
      <w:proofErr w:type="spellEnd"/>
      <w:r>
        <w:t xml:space="preserve">» </w:t>
      </w:r>
      <w:proofErr w:type="spellStart"/>
      <w:r>
        <w:t>або</w:t>
      </w:r>
      <w:proofErr w:type="spellEnd"/>
      <w:r>
        <w:t xml:space="preserve"> «</w:t>
      </w:r>
      <w:proofErr w:type="spellStart"/>
      <w:r>
        <w:t>Помилки</w:t>
      </w:r>
      <w:proofErr w:type="spellEnd"/>
      <w:r>
        <w:t>».</w:t>
      </w:r>
    </w:p>
    <w:p w14:paraId="750D45C2" w14:textId="77777777" w:rsidR="00C3583A" w:rsidRDefault="00571AA3">
      <w:pPr>
        <w:pStyle w:val="a"/>
      </w:pPr>
      <w:r>
        <w:t xml:space="preserve">Next: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наступну</w:t>
      </w:r>
      <w:proofErr w:type="spellEnd"/>
      <w:r>
        <w:t xml:space="preserve"> </w:t>
      </w:r>
      <w:proofErr w:type="spellStart"/>
      <w:r>
        <w:t>активність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>/next/me (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прев’ю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 xml:space="preserve">/next/me/preview) —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вести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вперед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ручних</w:t>
      </w:r>
      <w:proofErr w:type="spellEnd"/>
      <w:r>
        <w:t xml:space="preserve"> </w:t>
      </w:r>
      <w:proofErr w:type="spellStart"/>
      <w:r>
        <w:t>пошуків</w:t>
      </w:r>
      <w:proofErr w:type="spellEnd"/>
      <w:r>
        <w:t>.</w:t>
      </w:r>
    </w:p>
    <w:p w14:paraId="193A118D" w14:textId="77777777" w:rsidR="00C3583A" w:rsidRDefault="00571AA3">
      <w:pPr>
        <w:pStyle w:val="21"/>
      </w:pPr>
      <w:r>
        <w:t>4.3. Streak/Progress, Achievements, Vocabulary, Scenes (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уроків</w:t>
      </w:r>
      <w:proofErr w:type="spellEnd"/>
      <w:r>
        <w:t>)</w:t>
      </w:r>
    </w:p>
    <w:p w14:paraId="63BFFB41" w14:textId="77777777" w:rsidR="00C3583A" w:rsidRDefault="00571AA3">
      <w:pPr>
        <w:pStyle w:val="a0"/>
      </w:pPr>
      <w:r>
        <w:t xml:space="preserve">Streak: GET </w:t>
      </w:r>
      <w:proofErr w:type="spellStart"/>
      <w:r>
        <w:t>api</w:t>
      </w:r>
      <w:proofErr w:type="spellEnd"/>
      <w:r>
        <w:t xml:space="preserve">/streak/me + </w:t>
      </w:r>
      <w:proofErr w:type="spellStart"/>
      <w:r>
        <w:t>календар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 xml:space="preserve">/streak/calendar; </w:t>
      </w:r>
      <w:proofErr w:type="spellStart"/>
      <w:r>
        <w:t>прогрес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 xml:space="preserve">/progress/me; </w:t>
      </w:r>
      <w:proofErr w:type="spellStart"/>
      <w:r>
        <w:t>щоденна</w:t>
      </w:r>
      <w:proofErr w:type="spellEnd"/>
      <w:r>
        <w:t xml:space="preserve"> </w:t>
      </w:r>
      <w:proofErr w:type="spellStart"/>
      <w:r>
        <w:t>ціль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>/progress/daily-goal.</w:t>
      </w:r>
    </w:p>
    <w:p w14:paraId="5716CCD2" w14:textId="77777777" w:rsidR="00C3583A" w:rsidRDefault="00571AA3">
      <w:pPr>
        <w:pStyle w:val="a0"/>
      </w:pPr>
      <w:r>
        <w:t xml:space="preserve">Achievements: GET </w:t>
      </w:r>
      <w:proofErr w:type="spellStart"/>
      <w:r>
        <w:t>api</w:t>
      </w:r>
      <w:proofErr w:type="spellEnd"/>
      <w:r>
        <w:t xml:space="preserve">/achievements/me — </w:t>
      </w:r>
      <w:proofErr w:type="spellStart"/>
      <w:r>
        <w:t>показ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бейджів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уроків</w:t>
      </w:r>
      <w:proofErr w:type="spellEnd"/>
      <w:r>
        <w:t>/</w:t>
      </w:r>
      <w:proofErr w:type="spellStart"/>
      <w:r>
        <w:t>сцен</w:t>
      </w:r>
      <w:proofErr w:type="spellEnd"/>
      <w:r>
        <w:t>.</w:t>
      </w:r>
    </w:p>
    <w:p w14:paraId="20BC76D2" w14:textId="77777777" w:rsidR="00C3583A" w:rsidRDefault="00571AA3">
      <w:pPr>
        <w:pStyle w:val="a0"/>
      </w:pPr>
      <w:r>
        <w:lastRenderedPageBreak/>
        <w:t xml:space="preserve">Vocabulary: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слів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 xml:space="preserve">/vocabulary/me; due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повторення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 xml:space="preserve">/vocabulary/due; review next: GET </w:t>
      </w:r>
      <w:proofErr w:type="spellStart"/>
      <w:r>
        <w:t>api</w:t>
      </w:r>
      <w:proofErr w:type="spellEnd"/>
      <w:r>
        <w:t xml:space="preserve">/vocabulary/review/next; submit review: POST </w:t>
      </w:r>
      <w:proofErr w:type="spellStart"/>
      <w:r>
        <w:t>api</w:t>
      </w:r>
      <w:proofErr w:type="spellEnd"/>
      <w:r>
        <w:t xml:space="preserve">/vocabulary/{id}/review; </w:t>
      </w:r>
      <w:proofErr w:type="spellStart"/>
      <w:r>
        <w:t>створення</w:t>
      </w:r>
      <w:proofErr w:type="spellEnd"/>
      <w:r>
        <w:t>/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: POST/DELETE </w:t>
      </w:r>
      <w:proofErr w:type="spellStart"/>
      <w:r>
        <w:t>api</w:t>
      </w:r>
      <w:proofErr w:type="spellEnd"/>
      <w:r>
        <w:t>/vocabulary.</w:t>
      </w:r>
    </w:p>
    <w:p w14:paraId="79272AA8" w14:textId="77777777" w:rsidR="00C3583A" w:rsidRDefault="00571AA3">
      <w:pPr>
        <w:pStyle w:val="a0"/>
      </w:pPr>
      <w:r>
        <w:t xml:space="preserve">Scenes: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сцен</w:t>
      </w:r>
      <w:proofErr w:type="spellEnd"/>
      <w:r>
        <w:t xml:space="preserve"> і </w:t>
      </w:r>
      <w:proofErr w:type="spellStart"/>
      <w:r>
        <w:t>контент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 xml:space="preserve">/scenes </w:t>
      </w:r>
      <w:proofErr w:type="spellStart"/>
      <w:r>
        <w:t>та</w:t>
      </w:r>
      <w:proofErr w:type="spellEnd"/>
      <w:r>
        <w:t xml:space="preserve"> GET </w:t>
      </w:r>
      <w:proofErr w:type="spellStart"/>
      <w:r>
        <w:t>api</w:t>
      </w:r>
      <w:proofErr w:type="spellEnd"/>
      <w:r>
        <w:t xml:space="preserve">/scenes/{id}/content; submit/complete: POST </w:t>
      </w:r>
      <w:proofErr w:type="spellStart"/>
      <w:r>
        <w:t>api</w:t>
      </w:r>
      <w:proofErr w:type="spellEnd"/>
      <w:r>
        <w:t xml:space="preserve">/scenes/{id}/submit </w:t>
      </w:r>
      <w:proofErr w:type="spellStart"/>
      <w:r>
        <w:t>або</w:t>
      </w:r>
      <w:proofErr w:type="spellEnd"/>
      <w:r>
        <w:t xml:space="preserve"> POST </w:t>
      </w:r>
      <w:proofErr w:type="spellStart"/>
      <w:r>
        <w:t>api</w:t>
      </w:r>
      <w:proofErr w:type="spellEnd"/>
      <w:r>
        <w:t xml:space="preserve">/scenes/complete; </w:t>
      </w:r>
      <w:proofErr w:type="spellStart"/>
      <w:r>
        <w:t>повторний</w:t>
      </w:r>
      <w:proofErr w:type="spellEnd"/>
      <w:r>
        <w:t xml:space="preserve"> </w:t>
      </w:r>
      <w:proofErr w:type="spellStart"/>
      <w:r>
        <w:t>перегляд</w:t>
      </w:r>
      <w:proofErr w:type="spellEnd"/>
      <w:r>
        <w:t>/</w:t>
      </w:r>
      <w:proofErr w:type="spellStart"/>
      <w:r>
        <w:t>проходження</w:t>
      </w:r>
      <w:proofErr w:type="spellEnd"/>
      <w:r>
        <w:t xml:space="preserve">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правилами</w:t>
      </w:r>
      <w:proofErr w:type="spellEnd"/>
      <w:r>
        <w:t xml:space="preserve"> unlock </w:t>
      </w:r>
      <w:proofErr w:type="spellStart"/>
      <w:r>
        <w:t>та</w:t>
      </w:r>
      <w:proofErr w:type="spellEnd"/>
      <w:r>
        <w:t xml:space="preserve"> completed </w:t>
      </w:r>
      <w:proofErr w:type="spellStart"/>
      <w:r>
        <w:t>списків</w:t>
      </w:r>
      <w:proofErr w:type="spellEnd"/>
      <w:r>
        <w:t>.</w:t>
      </w:r>
    </w:p>
    <w:p w14:paraId="6E9C5D19" w14:textId="77777777" w:rsidR="00C3583A" w:rsidRPr="00571AA3" w:rsidRDefault="00571AA3">
      <w:pPr>
        <w:pStyle w:val="1"/>
        <w:rPr>
          <w:lang w:val="ru-RU"/>
        </w:rPr>
      </w:pPr>
      <w:r w:rsidRPr="00571AA3">
        <w:rPr>
          <w:lang w:val="ru-RU"/>
        </w:rPr>
        <w:t xml:space="preserve">5. </w:t>
      </w:r>
      <w:r>
        <w:t>Admin</w:t>
      </w:r>
      <w:r w:rsidRPr="00571AA3">
        <w:rPr>
          <w:lang w:val="ru-RU"/>
        </w:rPr>
        <w:t xml:space="preserve"> </w:t>
      </w:r>
      <w:r>
        <w:t>Flow</w:t>
      </w:r>
      <w:r w:rsidRPr="00571AA3">
        <w:rPr>
          <w:lang w:val="ru-RU"/>
        </w:rPr>
        <w:t xml:space="preserve"> (в одному </w:t>
      </w:r>
      <w:r>
        <w:t>React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застосунку</w:t>
      </w:r>
      <w:proofErr w:type="spellEnd"/>
      <w:r w:rsidRPr="00571AA3">
        <w:rPr>
          <w:lang w:val="ru-RU"/>
        </w:rPr>
        <w:t>)</w:t>
      </w:r>
    </w:p>
    <w:p w14:paraId="7FAC81D6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Вхід</w:t>
      </w:r>
      <w:proofErr w:type="spellEnd"/>
      <w:r w:rsidRPr="00571AA3">
        <w:rPr>
          <w:lang w:val="ru-RU"/>
        </w:rPr>
        <w:t xml:space="preserve"> один (</w:t>
      </w:r>
      <w:r>
        <w:t>Auth</w:t>
      </w:r>
      <w:r w:rsidRPr="00571AA3">
        <w:rPr>
          <w:lang w:val="ru-RU"/>
        </w:rPr>
        <w:t xml:space="preserve">). Роль </w:t>
      </w:r>
      <w:r>
        <w:t>Admin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визначається</w:t>
      </w:r>
      <w:proofErr w:type="spellEnd"/>
      <w:r w:rsidRPr="00571AA3">
        <w:rPr>
          <w:lang w:val="ru-RU"/>
        </w:rPr>
        <w:t xml:space="preserve"> токеном/</w:t>
      </w:r>
      <w:proofErr w:type="spellStart"/>
      <w:r w:rsidRPr="00571AA3">
        <w:rPr>
          <w:lang w:val="ru-RU"/>
        </w:rPr>
        <w:t>відповіддю</w:t>
      </w:r>
      <w:proofErr w:type="spellEnd"/>
      <w:r w:rsidRPr="00571AA3">
        <w:rPr>
          <w:lang w:val="ru-RU"/>
        </w:rPr>
        <w:t xml:space="preserve"> </w:t>
      </w:r>
      <w:r>
        <w:t>login</w:t>
      </w:r>
      <w:r w:rsidRPr="00571AA3">
        <w:rPr>
          <w:lang w:val="ru-RU"/>
        </w:rPr>
        <w:t xml:space="preserve"> → </w:t>
      </w:r>
      <w:proofErr w:type="spellStart"/>
      <w:r w:rsidRPr="00571AA3">
        <w:rPr>
          <w:lang w:val="ru-RU"/>
        </w:rPr>
        <w:t>роут</w:t>
      </w:r>
      <w:proofErr w:type="spellEnd"/>
      <w:r w:rsidRPr="00571AA3">
        <w:rPr>
          <w:lang w:val="ru-RU"/>
        </w:rPr>
        <w:t>-гард /</w:t>
      </w:r>
      <w:r>
        <w:t>admin</w:t>
      </w:r>
      <w:r w:rsidRPr="00571AA3">
        <w:rPr>
          <w:lang w:val="ru-RU"/>
        </w:rPr>
        <w:t>.</w:t>
      </w:r>
    </w:p>
    <w:p w14:paraId="17FDF564" w14:textId="77777777" w:rsidR="00C3583A" w:rsidRPr="00571AA3" w:rsidRDefault="00571AA3">
      <w:pPr>
        <w:pStyle w:val="a0"/>
        <w:rPr>
          <w:lang w:val="ru-RU"/>
        </w:rPr>
      </w:pPr>
      <w:r>
        <w:t>Admin</w:t>
      </w:r>
      <w:r w:rsidRPr="00571AA3">
        <w:rPr>
          <w:lang w:val="ru-RU"/>
        </w:rPr>
        <w:t xml:space="preserve"> </w:t>
      </w:r>
      <w:r>
        <w:t>CRUD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працює</w:t>
      </w:r>
      <w:proofErr w:type="spellEnd"/>
      <w:r w:rsidRPr="00571AA3">
        <w:rPr>
          <w:lang w:val="ru-RU"/>
        </w:rPr>
        <w:t xml:space="preserve"> через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admin</w:t>
      </w:r>
      <w:r w:rsidRPr="00571AA3">
        <w:rPr>
          <w:lang w:val="ru-RU"/>
        </w:rPr>
        <w:t xml:space="preserve">/*: </w:t>
      </w:r>
      <w:r>
        <w:t>Courses</w:t>
      </w:r>
      <w:r w:rsidRPr="00571AA3">
        <w:rPr>
          <w:lang w:val="ru-RU"/>
        </w:rPr>
        <w:t>→</w:t>
      </w:r>
      <w:r>
        <w:t>Topics</w:t>
      </w:r>
      <w:r w:rsidRPr="00571AA3">
        <w:rPr>
          <w:lang w:val="ru-RU"/>
        </w:rPr>
        <w:t>→</w:t>
      </w:r>
      <w:r>
        <w:t>Lessons</w:t>
      </w:r>
      <w:r w:rsidRPr="00571AA3">
        <w:rPr>
          <w:lang w:val="ru-RU"/>
        </w:rPr>
        <w:t>→</w:t>
      </w:r>
      <w:r>
        <w:t>Exercises</w:t>
      </w:r>
      <w:r w:rsidRPr="00571AA3">
        <w:rPr>
          <w:lang w:val="ru-RU"/>
        </w:rPr>
        <w:t xml:space="preserve">, </w:t>
      </w:r>
      <w:r>
        <w:t>Vocabulary</w:t>
      </w:r>
      <w:r w:rsidRPr="00571AA3">
        <w:rPr>
          <w:lang w:val="ru-RU"/>
        </w:rPr>
        <w:t xml:space="preserve">, </w:t>
      </w:r>
      <w:r>
        <w:t>Scenes</w:t>
      </w:r>
      <w:r w:rsidRPr="00571AA3">
        <w:rPr>
          <w:lang w:val="ru-RU"/>
        </w:rPr>
        <w:t xml:space="preserve"> (з </w:t>
      </w:r>
      <w:proofErr w:type="spellStart"/>
      <w:r w:rsidRPr="00571AA3">
        <w:rPr>
          <w:lang w:val="ru-RU"/>
        </w:rPr>
        <w:t>імпортом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експортом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копіями</w:t>
      </w:r>
      <w:proofErr w:type="spellEnd"/>
      <w:r w:rsidRPr="00571AA3">
        <w:rPr>
          <w:lang w:val="ru-RU"/>
        </w:rPr>
        <w:t xml:space="preserve">), </w:t>
      </w:r>
      <w:r>
        <w:t>Achievements</w:t>
      </w:r>
      <w:r w:rsidRPr="00571AA3">
        <w:rPr>
          <w:lang w:val="ru-RU"/>
        </w:rPr>
        <w:t xml:space="preserve">, </w:t>
      </w:r>
      <w:r>
        <w:t>Users</w:t>
      </w:r>
      <w:r w:rsidRPr="00571AA3">
        <w:rPr>
          <w:lang w:val="ru-RU"/>
        </w:rPr>
        <w:t xml:space="preserve">, </w:t>
      </w:r>
      <w:r>
        <w:t>Tokens</w:t>
      </w:r>
      <w:r w:rsidRPr="00571AA3">
        <w:rPr>
          <w:lang w:val="ru-RU"/>
        </w:rPr>
        <w:t xml:space="preserve"> </w:t>
      </w:r>
      <w:r>
        <w:t>cleanup</w:t>
      </w:r>
      <w:r w:rsidRPr="00571AA3">
        <w:rPr>
          <w:lang w:val="ru-RU"/>
        </w:rPr>
        <w:t>.</w:t>
      </w:r>
    </w:p>
    <w:p w14:paraId="04BBC08B" w14:textId="77777777" w:rsidR="00C3583A" w:rsidRPr="00571AA3" w:rsidRDefault="00571AA3">
      <w:pPr>
        <w:pStyle w:val="a0"/>
        <w:rPr>
          <w:lang w:val="ru-RU"/>
        </w:rPr>
      </w:pPr>
      <w:r w:rsidRPr="00571AA3">
        <w:rPr>
          <w:lang w:val="ru-RU"/>
        </w:rPr>
        <w:t xml:space="preserve">В </w:t>
      </w:r>
      <w:proofErr w:type="spellStart"/>
      <w:r w:rsidRPr="00571AA3">
        <w:rPr>
          <w:lang w:val="ru-RU"/>
        </w:rPr>
        <w:t>адмінці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важливо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мати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стандартні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стани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таблиця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пагінація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пошук</w:t>
      </w:r>
      <w:proofErr w:type="spellEnd"/>
      <w:r w:rsidRPr="00571AA3">
        <w:rPr>
          <w:lang w:val="ru-RU"/>
        </w:rPr>
        <w:t xml:space="preserve"> (за потреби), </w:t>
      </w:r>
      <w:proofErr w:type="spellStart"/>
      <w:r w:rsidRPr="00571AA3">
        <w:rPr>
          <w:lang w:val="ru-RU"/>
        </w:rPr>
        <w:t>модальні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підтвердження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видалення</w:t>
      </w:r>
      <w:proofErr w:type="spellEnd"/>
      <w:r w:rsidRPr="00571AA3">
        <w:rPr>
          <w:lang w:val="ru-RU"/>
        </w:rPr>
        <w:t xml:space="preserve">, та </w:t>
      </w:r>
      <w:proofErr w:type="spellStart"/>
      <w:r w:rsidRPr="00571AA3">
        <w:rPr>
          <w:lang w:val="ru-RU"/>
        </w:rPr>
        <w:t>валідації</w:t>
      </w:r>
      <w:proofErr w:type="spellEnd"/>
      <w:r w:rsidRPr="00571AA3">
        <w:rPr>
          <w:lang w:val="ru-RU"/>
        </w:rPr>
        <w:t xml:space="preserve"> форм.</w:t>
      </w:r>
    </w:p>
    <w:p w14:paraId="31D6455A" w14:textId="77777777" w:rsidR="00C3583A" w:rsidRPr="00571AA3" w:rsidRDefault="00571AA3">
      <w:pPr>
        <w:pStyle w:val="1"/>
        <w:rPr>
          <w:lang w:val="ru-RU"/>
        </w:rPr>
      </w:pPr>
      <w:r w:rsidRPr="00571AA3">
        <w:rPr>
          <w:lang w:val="ru-RU"/>
        </w:rPr>
        <w:t xml:space="preserve">6. </w:t>
      </w:r>
      <w:proofErr w:type="spellStart"/>
      <w:r w:rsidRPr="00571AA3">
        <w:rPr>
          <w:lang w:val="ru-RU"/>
        </w:rPr>
        <w:t>Вхідні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матеріали</w:t>
      </w:r>
      <w:proofErr w:type="spellEnd"/>
      <w:r w:rsidRPr="00571AA3">
        <w:rPr>
          <w:lang w:val="ru-RU"/>
        </w:rPr>
        <w:t xml:space="preserve"> для </w:t>
      </w:r>
      <w:proofErr w:type="spellStart"/>
      <w:r w:rsidRPr="00571AA3">
        <w:rPr>
          <w:lang w:val="ru-RU"/>
        </w:rPr>
        <w:t>фронтенду</w:t>
      </w:r>
      <w:proofErr w:type="spellEnd"/>
      <w:r w:rsidRPr="00571AA3">
        <w:rPr>
          <w:lang w:val="ru-RU"/>
        </w:rPr>
        <w:t xml:space="preserve"> (дизайн/</w:t>
      </w:r>
      <w:proofErr w:type="spellStart"/>
      <w:r w:rsidRPr="00571AA3">
        <w:rPr>
          <w:lang w:val="ru-RU"/>
        </w:rPr>
        <w:t>асети</w:t>
      </w:r>
      <w:proofErr w:type="spellEnd"/>
      <w:r w:rsidRPr="00571AA3">
        <w:rPr>
          <w:lang w:val="ru-RU"/>
        </w:rPr>
        <w:t>/описи)</w:t>
      </w:r>
    </w:p>
    <w:p w14:paraId="042F51A9" w14:textId="77777777" w:rsidR="00C3583A" w:rsidRPr="00571AA3" w:rsidRDefault="00571AA3">
      <w:pPr>
        <w:pStyle w:val="a0"/>
        <w:rPr>
          <w:lang w:val="ru-RU"/>
        </w:rPr>
      </w:pPr>
      <w:r w:rsidRPr="00571AA3">
        <w:rPr>
          <w:lang w:val="ru-RU"/>
        </w:rPr>
        <w:t xml:space="preserve">Пакет </w:t>
      </w:r>
      <w:proofErr w:type="spellStart"/>
      <w:r w:rsidRPr="00571AA3">
        <w:rPr>
          <w:lang w:val="ru-RU"/>
        </w:rPr>
        <w:t>дизайнерських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екранів</w:t>
      </w:r>
      <w:proofErr w:type="spellEnd"/>
      <w:r w:rsidRPr="00571AA3">
        <w:rPr>
          <w:lang w:val="ru-RU"/>
        </w:rPr>
        <w:t xml:space="preserve"> у </w:t>
      </w:r>
      <w:r>
        <w:t>PNG</w:t>
      </w:r>
      <w:r w:rsidRPr="00571AA3">
        <w:rPr>
          <w:lang w:val="ru-RU"/>
        </w:rPr>
        <w:t>/</w:t>
      </w:r>
      <w:r>
        <w:t>SVG</w:t>
      </w:r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приблизно</w:t>
      </w:r>
      <w:proofErr w:type="spellEnd"/>
      <w:r w:rsidRPr="00571AA3">
        <w:rPr>
          <w:lang w:val="ru-RU"/>
        </w:rPr>
        <w:t xml:space="preserve"> 235 </w:t>
      </w:r>
      <w:r>
        <w:t>PNG</w:t>
      </w:r>
      <w:r w:rsidRPr="00571AA3">
        <w:rPr>
          <w:lang w:val="ru-RU"/>
        </w:rPr>
        <w:t xml:space="preserve"> та 235 </w:t>
      </w:r>
      <w:r>
        <w:t>SVG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файлів</w:t>
      </w:r>
      <w:proofErr w:type="spellEnd"/>
      <w:r w:rsidRPr="00571AA3">
        <w:rPr>
          <w:lang w:val="ru-RU"/>
        </w:rPr>
        <w:t xml:space="preserve"> (</w:t>
      </w:r>
      <w:r>
        <w:t>Splash</w:t>
      </w:r>
      <w:r w:rsidRPr="00571AA3">
        <w:rPr>
          <w:lang w:val="ru-RU"/>
        </w:rPr>
        <w:t>/</w:t>
      </w:r>
      <w:r>
        <w:t>Intro</w:t>
      </w:r>
      <w:r w:rsidRPr="00571AA3">
        <w:rPr>
          <w:lang w:val="ru-RU"/>
        </w:rPr>
        <w:t>/</w:t>
      </w:r>
      <w:r>
        <w:t>Demo</w:t>
      </w:r>
      <w:r w:rsidRPr="00571AA3">
        <w:rPr>
          <w:lang w:val="ru-RU"/>
        </w:rPr>
        <w:t>/</w:t>
      </w:r>
      <w:r>
        <w:t>Login</w:t>
      </w:r>
      <w:r w:rsidRPr="00571AA3">
        <w:rPr>
          <w:lang w:val="ru-RU"/>
        </w:rPr>
        <w:t>/</w:t>
      </w:r>
      <w:r>
        <w:t>Main</w:t>
      </w:r>
      <w:r w:rsidRPr="00571AA3">
        <w:rPr>
          <w:lang w:val="ru-RU"/>
        </w:rPr>
        <w:t xml:space="preserve"> </w:t>
      </w:r>
      <w:r>
        <w:t>page</w:t>
      </w:r>
      <w:r w:rsidRPr="00571AA3">
        <w:rPr>
          <w:lang w:val="ru-RU"/>
        </w:rPr>
        <w:t>/</w:t>
      </w:r>
      <w:r>
        <w:t>Dictionary</w:t>
      </w:r>
      <w:r w:rsidRPr="00571AA3">
        <w:rPr>
          <w:lang w:val="ru-RU"/>
        </w:rPr>
        <w:t>/</w:t>
      </w:r>
      <w:r>
        <w:t>Scenes</w:t>
      </w:r>
      <w:r w:rsidRPr="00571AA3">
        <w:rPr>
          <w:lang w:val="ru-RU"/>
        </w:rPr>
        <w:t>/</w:t>
      </w:r>
      <w:r>
        <w:t>Settings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тощо</w:t>
      </w:r>
      <w:proofErr w:type="spellEnd"/>
      <w:r w:rsidRPr="00571AA3">
        <w:rPr>
          <w:lang w:val="ru-RU"/>
        </w:rPr>
        <w:t>).</w:t>
      </w:r>
    </w:p>
    <w:p w14:paraId="265C6A35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Документи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сценаріїв</w:t>
      </w:r>
      <w:proofErr w:type="spellEnd"/>
      <w:r w:rsidRPr="00571AA3">
        <w:rPr>
          <w:lang w:val="ru-RU"/>
        </w:rPr>
        <w:t>: «Початок.</w:t>
      </w:r>
      <w:r>
        <w:t>docx</w:t>
      </w:r>
      <w:r w:rsidRPr="00571AA3">
        <w:rPr>
          <w:lang w:val="ru-RU"/>
        </w:rPr>
        <w:t>» (</w:t>
      </w:r>
      <w:r>
        <w:t>onboarding</w:t>
      </w:r>
      <w:r w:rsidRPr="00571AA3">
        <w:rPr>
          <w:lang w:val="ru-RU"/>
        </w:rPr>
        <w:t xml:space="preserve"> </w:t>
      </w:r>
      <w:r>
        <w:t>flow</w:t>
      </w:r>
      <w:r w:rsidRPr="00571AA3">
        <w:rPr>
          <w:lang w:val="ru-RU"/>
        </w:rPr>
        <w:t>) та «</w:t>
      </w:r>
      <w:proofErr w:type="spellStart"/>
      <w:r w:rsidRPr="00571AA3">
        <w:rPr>
          <w:lang w:val="ru-RU"/>
        </w:rPr>
        <w:t>опис_екранів</w:t>
      </w:r>
      <w:proofErr w:type="spellEnd"/>
      <w:r w:rsidRPr="00571AA3">
        <w:rPr>
          <w:lang w:val="ru-RU"/>
        </w:rPr>
        <w:t>.</w:t>
      </w:r>
      <w:r>
        <w:t>docx</w:t>
      </w:r>
      <w:r w:rsidRPr="00571AA3">
        <w:rPr>
          <w:lang w:val="ru-RU"/>
        </w:rPr>
        <w:t>» (</w:t>
      </w:r>
      <w:proofErr w:type="spellStart"/>
      <w:r w:rsidRPr="00571AA3">
        <w:rPr>
          <w:lang w:val="ru-RU"/>
        </w:rPr>
        <w:t>екрани</w:t>
      </w:r>
      <w:proofErr w:type="spellEnd"/>
      <w:r w:rsidRPr="00571AA3">
        <w:rPr>
          <w:lang w:val="ru-RU"/>
        </w:rPr>
        <w:t xml:space="preserve"> </w:t>
      </w:r>
      <w:r>
        <w:t>Home</w:t>
      </w:r>
      <w:r w:rsidRPr="00571AA3">
        <w:rPr>
          <w:lang w:val="ru-RU"/>
        </w:rPr>
        <w:t>/</w:t>
      </w:r>
      <w:r>
        <w:t>Dictionary</w:t>
      </w:r>
      <w:r w:rsidRPr="00571AA3">
        <w:rPr>
          <w:lang w:val="ru-RU"/>
        </w:rPr>
        <w:t>/</w:t>
      </w:r>
      <w:r>
        <w:t>Profile</w:t>
      </w:r>
      <w:r w:rsidRPr="00571AA3">
        <w:rPr>
          <w:lang w:val="ru-RU"/>
        </w:rPr>
        <w:t>/</w:t>
      </w:r>
      <w:r>
        <w:t>Scenes</w:t>
      </w:r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логіка</w:t>
      </w:r>
      <w:proofErr w:type="spellEnd"/>
      <w:r w:rsidRPr="00571AA3">
        <w:rPr>
          <w:lang w:val="ru-RU"/>
        </w:rPr>
        <w:t>).</w:t>
      </w:r>
    </w:p>
    <w:p w14:paraId="4263345E" w14:textId="77777777" w:rsidR="00C3583A" w:rsidRPr="00571AA3" w:rsidRDefault="00571AA3">
      <w:pPr>
        <w:pStyle w:val="a0"/>
        <w:rPr>
          <w:lang w:val="ru-RU"/>
        </w:rPr>
      </w:pPr>
      <w:r w:rsidRPr="00571AA3">
        <w:rPr>
          <w:lang w:val="ru-RU"/>
        </w:rPr>
        <w:t xml:space="preserve">Структура </w:t>
      </w:r>
      <w:proofErr w:type="spellStart"/>
      <w:r w:rsidRPr="00571AA3">
        <w:rPr>
          <w:lang w:val="ru-RU"/>
        </w:rPr>
        <w:t>репозиторію</w:t>
      </w:r>
      <w:proofErr w:type="spellEnd"/>
      <w:r w:rsidRPr="00571AA3">
        <w:rPr>
          <w:lang w:val="ru-RU"/>
        </w:rPr>
        <w:t xml:space="preserve">: </w:t>
      </w:r>
      <w:proofErr w:type="spellStart"/>
      <w:r>
        <w:t>Stryktyra</w:t>
      </w:r>
      <w:proofErr w:type="spellEnd"/>
      <w:r w:rsidRPr="00571AA3">
        <w:rPr>
          <w:lang w:val="ru-RU"/>
        </w:rPr>
        <w:t>.</w:t>
      </w:r>
      <w:r>
        <w:t>docx</w:t>
      </w:r>
      <w:r w:rsidRPr="00571AA3">
        <w:rPr>
          <w:lang w:val="ru-RU"/>
        </w:rPr>
        <w:t xml:space="preserve"> — як є та як </w:t>
      </w:r>
      <w:proofErr w:type="spellStart"/>
      <w:r w:rsidRPr="00571AA3">
        <w:rPr>
          <w:lang w:val="ru-RU"/>
        </w:rPr>
        <w:t>має</w:t>
      </w:r>
      <w:proofErr w:type="spellEnd"/>
      <w:r w:rsidRPr="00571AA3">
        <w:rPr>
          <w:lang w:val="ru-RU"/>
        </w:rPr>
        <w:t xml:space="preserve"> бути для одного </w:t>
      </w:r>
      <w:r>
        <w:t>React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застосунку</w:t>
      </w:r>
      <w:proofErr w:type="spellEnd"/>
      <w:r w:rsidRPr="00571AA3">
        <w:rPr>
          <w:lang w:val="ru-RU"/>
        </w:rPr>
        <w:t xml:space="preserve"> (</w:t>
      </w:r>
      <w:r>
        <w:t>User</w:t>
      </w:r>
      <w:r w:rsidRPr="00571AA3">
        <w:rPr>
          <w:lang w:val="ru-RU"/>
        </w:rPr>
        <w:t>+</w:t>
      </w:r>
      <w:r>
        <w:t>Admin</w:t>
      </w:r>
      <w:r w:rsidRPr="00571AA3">
        <w:rPr>
          <w:lang w:val="ru-RU"/>
        </w:rPr>
        <w:t>).</w:t>
      </w:r>
    </w:p>
    <w:p w14:paraId="72DCCE11" w14:textId="77777777" w:rsidR="00C3583A" w:rsidRPr="00571AA3" w:rsidRDefault="00571AA3">
      <w:pPr>
        <w:pStyle w:val="1"/>
        <w:rPr>
          <w:lang w:val="ru-RU"/>
        </w:rPr>
      </w:pPr>
      <w:r w:rsidRPr="00571AA3">
        <w:rPr>
          <w:lang w:val="ru-RU"/>
        </w:rPr>
        <w:t xml:space="preserve">7. </w:t>
      </w:r>
      <w:proofErr w:type="spellStart"/>
      <w:r w:rsidRPr="00571AA3">
        <w:rPr>
          <w:lang w:val="ru-RU"/>
        </w:rPr>
        <w:t>Оновлений</w:t>
      </w:r>
      <w:proofErr w:type="spellEnd"/>
      <w:r w:rsidRPr="00571AA3">
        <w:rPr>
          <w:lang w:val="ru-RU"/>
        </w:rPr>
        <w:t xml:space="preserve"> план </w:t>
      </w:r>
      <w:proofErr w:type="spellStart"/>
      <w:r w:rsidRPr="00571AA3">
        <w:rPr>
          <w:lang w:val="ru-RU"/>
        </w:rPr>
        <w:t>робіт</w:t>
      </w:r>
      <w:proofErr w:type="spellEnd"/>
      <w:r w:rsidRPr="00571AA3">
        <w:rPr>
          <w:lang w:val="ru-RU"/>
        </w:rPr>
        <w:t xml:space="preserve"> (</w:t>
      </w:r>
      <w:r>
        <w:t>to</w:t>
      </w:r>
      <w:r w:rsidRPr="00571AA3">
        <w:rPr>
          <w:lang w:val="ru-RU"/>
        </w:rPr>
        <w:t>-</w:t>
      </w:r>
      <w:r>
        <w:t>be</w:t>
      </w:r>
      <w:r w:rsidRPr="00571AA3">
        <w:rPr>
          <w:lang w:val="ru-RU"/>
        </w:rPr>
        <w:t xml:space="preserve">) — </w:t>
      </w:r>
      <w:proofErr w:type="spellStart"/>
      <w:r w:rsidRPr="00571AA3">
        <w:rPr>
          <w:lang w:val="ru-RU"/>
        </w:rPr>
        <w:t>під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існуючий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бекенд</w:t>
      </w:r>
      <w:proofErr w:type="spellEnd"/>
    </w:p>
    <w:p w14:paraId="1BDA4CCD" w14:textId="77777777" w:rsidR="00C3583A" w:rsidRPr="00571AA3" w:rsidRDefault="00571AA3">
      <w:pPr>
        <w:rPr>
          <w:lang w:val="ru-RU"/>
        </w:rPr>
      </w:pPr>
      <w:proofErr w:type="spellStart"/>
      <w:r w:rsidRPr="00571AA3">
        <w:rPr>
          <w:lang w:val="ru-RU"/>
        </w:rPr>
        <w:t>Цей</w:t>
      </w:r>
      <w:proofErr w:type="spellEnd"/>
      <w:r w:rsidRPr="00571AA3">
        <w:rPr>
          <w:lang w:val="ru-RU"/>
        </w:rPr>
        <w:t xml:space="preserve"> план </w:t>
      </w:r>
      <w:proofErr w:type="spellStart"/>
      <w:r w:rsidRPr="00571AA3">
        <w:rPr>
          <w:lang w:val="ru-RU"/>
        </w:rPr>
        <w:t>свідомо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сфокусований</w:t>
      </w:r>
      <w:proofErr w:type="spellEnd"/>
      <w:r w:rsidRPr="00571AA3">
        <w:rPr>
          <w:lang w:val="ru-RU"/>
        </w:rPr>
        <w:t xml:space="preserve"> на </w:t>
      </w:r>
      <w:proofErr w:type="spellStart"/>
      <w:r w:rsidRPr="00571AA3">
        <w:rPr>
          <w:lang w:val="ru-RU"/>
        </w:rPr>
        <w:t>фронтенді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інтеграції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деплої</w:t>
      </w:r>
      <w:proofErr w:type="spellEnd"/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матеріалах</w:t>
      </w:r>
      <w:proofErr w:type="spellEnd"/>
      <w:r w:rsidRPr="00571AA3">
        <w:rPr>
          <w:lang w:val="ru-RU"/>
        </w:rPr>
        <w:t xml:space="preserve"> до </w:t>
      </w:r>
      <w:proofErr w:type="spellStart"/>
      <w:r w:rsidRPr="00571AA3">
        <w:rPr>
          <w:lang w:val="ru-RU"/>
        </w:rPr>
        <w:t>захисту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бо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бекенд</w:t>
      </w:r>
      <w:proofErr w:type="spellEnd"/>
      <w:r w:rsidRPr="00571AA3">
        <w:rPr>
          <w:lang w:val="ru-RU"/>
        </w:rPr>
        <w:t xml:space="preserve"> уже </w:t>
      </w:r>
      <w:proofErr w:type="spellStart"/>
      <w:r w:rsidRPr="00571AA3">
        <w:rPr>
          <w:lang w:val="ru-RU"/>
        </w:rPr>
        <w:t>реалізований</w:t>
      </w:r>
      <w:proofErr w:type="spellEnd"/>
      <w:r w:rsidRPr="00571AA3">
        <w:rPr>
          <w:lang w:val="ru-RU"/>
        </w:rPr>
        <w:t xml:space="preserve">. </w:t>
      </w:r>
      <w:proofErr w:type="spellStart"/>
      <w:r w:rsidRPr="00571AA3">
        <w:rPr>
          <w:lang w:val="ru-RU"/>
        </w:rPr>
        <w:t>Кожен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етап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має</w:t>
      </w:r>
      <w:proofErr w:type="spellEnd"/>
      <w:r w:rsidRPr="00571AA3">
        <w:rPr>
          <w:lang w:val="ru-RU"/>
        </w:rPr>
        <w:t xml:space="preserve"> артефакт та </w:t>
      </w:r>
      <w:proofErr w:type="spellStart"/>
      <w:r w:rsidRPr="00571AA3">
        <w:rPr>
          <w:lang w:val="ru-RU"/>
        </w:rPr>
        <w:t>критерії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приймання</w:t>
      </w:r>
      <w:proofErr w:type="spellEnd"/>
      <w:r w:rsidRPr="00571AA3">
        <w:rPr>
          <w:lang w:val="ru-RU"/>
        </w:rPr>
        <w:t>.</w:t>
      </w:r>
    </w:p>
    <w:p w14:paraId="20C11A3C" w14:textId="77777777" w:rsidR="00C3583A" w:rsidRPr="00571AA3" w:rsidRDefault="00571AA3">
      <w:pPr>
        <w:pStyle w:val="21"/>
        <w:rPr>
          <w:lang w:val="ru-RU"/>
        </w:rPr>
      </w:pPr>
      <w:r w:rsidRPr="00571AA3">
        <w:rPr>
          <w:lang w:val="ru-RU"/>
        </w:rPr>
        <w:t xml:space="preserve">7.1. </w:t>
      </w:r>
      <w:proofErr w:type="spellStart"/>
      <w:r w:rsidRPr="00571AA3">
        <w:rPr>
          <w:lang w:val="ru-RU"/>
        </w:rPr>
        <w:t>Підготовка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фронтенду</w:t>
      </w:r>
      <w:proofErr w:type="spellEnd"/>
      <w:r w:rsidRPr="00571AA3">
        <w:rPr>
          <w:lang w:val="ru-RU"/>
        </w:rPr>
        <w:t xml:space="preserve"> (</w:t>
      </w:r>
      <w:r>
        <w:t>React</w:t>
      </w:r>
      <w:r w:rsidRPr="00571AA3">
        <w:rPr>
          <w:lang w:val="ru-RU"/>
        </w:rPr>
        <w:t xml:space="preserve"> + </w:t>
      </w:r>
      <w:proofErr w:type="spellStart"/>
      <w:r>
        <w:t>Vite</w:t>
      </w:r>
      <w:proofErr w:type="spellEnd"/>
      <w:r w:rsidRPr="00571AA3">
        <w:rPr>
          <w:lang w:val="ru-RU"/>
        </w:rPr>
        <w:t xml:space="preserve">) та </w:t>
      </w:r>
      <w:proofErr w:type="spellStart"/>
      <w:r w:rsidRPr="00571AA3">
        <w:rPr>
          <w:lang w:val="ru-RU"/>
        </w:rPr>
        <w:t>базова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інфраструктура</w:t>
      </w:r>
      <w:proofErr w:type="spellEnd"/>
    </w:p>
    <w:p w14:paraId="2B182765" w14:textId="77777777" w:rsidR="00C3583A" w:rsidRDefault="00571AA3">
      <w:pPr>
        <w:pStyle w:val="a"/>
      </w:pPr>
      <w:proofErr w:type="spellStart"/>
      <w:r>
        <w:t>Створити</w:t>
      </w:r>
      <w:proofErr w:type="spellEnd"/>
      <w:r>
        <w:t xml:space="preserve"> frontend/</w:t>
      </w:r>
      <w:proofErr w:type="spellStart"/>
      <w:r>
        <w:t>lumino</w:t>
      </w:r>
      <w:proofErr w:type="spellEnd"/>
      <w:r>
        <w:t>-app (</w:t>
      </w:r>
      <w:proofErr w:type="spellStart"/>
      <w:r>
        <w:t>Vite</w:t>
      </w:r>
      <w:proofErr w:type="spellEnd"/>
      <w:r>
        <w:t xml:space="preserve"> + React).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папок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у Stryktyra.docx (routes/layouts/pages/components/contexts/services/assets/styles/utils).</w:t>
      </w:r>
    </w:p>
    <w:p w14:paraId="58AC1EFD" w14:textId="77777777" w:rsidR="00C3583A" w:rsidRDefault="00571AA3">
      <w:pPr>
        <w:pStyle w:val="a"/>
      </w:pPr>
      <w:proofErr w:type="spellStart"/>
      <w:r>
        <w:t>Підключити</w:t>
      </w:r>
      <w:proofErr w:type="spellEnd"/>
      <w:r>
        <w:t xml:space="preserve"> </w:t>
      </w:r>
      <w:proofErr w:type="spellStart"/>
      <w:r>
        <w:t>ESLint</w:t>
      </w:r>
      <w:proofErr w:type="spellEnd"/>
      <w:r>
        <w:t>/Prettier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мінімально</w:t>
      </w:r>
      <w:proofErr w:type="spellEnd"/>
      <w:r>
        <w:t xml:space="preserve"> —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) </w:t>
      </w:r>
      <w:proofErr w:type="spellStart"/>
      <w:proofErr w:type="gramStart"/>
      <w:r>
        <w:t>та</w:t>
      </w:r>
      <w:proofErr w:type="spellEnd"/>
      <w:r>
        <w:t xml:space="preserve"> .</w:t>
      </w:r>
      <w:proofErr w:type="spellStart"/>
      <w:r>
        <w:t>editorconfig</w:t>
      </w:r>
      <w:proofErr w:type="spellEnd"/>
      <w:proofErr w:type="gramEnd"/>
      <w:r>
        <w:t xml:space="preserve"> </w:t>
      </w:r>
      <w:proofErr w:type="spellStart"/>
      <w:r>
        <w:t>узгодити</w:t>
      </w:r>
      <w:proofErr w:type="spellEnd"/>
      <w:r>
        <w:t xml:space="preserve"> з </w:t>
      </w:r>
      <w:proofErr w:type="spellStart"/>
      <w:r>
        <w:t>бекендом</w:t>
      </w:r>
      <w:proofErr w:type="spellEnd"/>
      <w:r>
        <w:t>.</w:t>
      </w:r>
    </w:p>
    <w:p w14:paraId="5E2DACD2" w14:textId="77777777" w:rsidR="00C3583A" w:rsidRDefault="00571AA3">
      <w:pPr>
        <w:pStyle w:val="a"/>
      </w:pPr>
      <w:proofErr w:type="spellStart"/>
      <w:r>
        <w:t>Налаштувати</w:t>
      </w:r>
      <w:proofErr w:type="spellEnd"/>
      <w:r>
        <w:t xml:space="preserve"> </w:t>
      </w:r>
      <w:proofErr w:type="spellStart"/>
      <w:r>
        <w:t>apiClient</w:t>
      </w:r>
      <w:proofErr w:type="spellEnd"/>
      <w:r>
        <w:t xml:space="preserve"> (</w:t>
      </w:r>
      <w:proofErr w:type="spellStart"/>
      <w:r>
        <w:t>baseURL</w:t>
      </w:r>
      <w:proofErr w:type="spellEnd"/>
      <w:r>
        <w:t xml:space="preserve">,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, </w:t>
      </w:r>
      <w:proofErr w:type="spellStart"/>
      <w:r>
        <w:t>прикріплення</w:t>
      </w:r>
      <w:proofErr w:type="spellEnd"/>
      <w:r>
        <w:t xml:space="preserve"> JWT, </w:t>
      </w:r>
      <w:proofErr w:type="spellStart"/>
      <w:r>
        <w:t>авто</w:t>
      </w:r>
      <w:proofErr w:type="spellEnd"/>
      <w:r>
        <w:t xml:space="preserve">-refresh </w:t>
      </w:r>
      <w:proofErr w:type="spellStart"/>
      <w:r>
        <w:t>на</w:t>
      </w:r>
      <w:proofErr w:type="spellEnd"/>
      <w:r>
        <w:t xml:space="preserve"> 401).</w:t>
      </w:r>
    </w:p>
    <w:p w14:paraId="194BD71F" w14:textId="77777777" w:rsidR="00C3583A" w:rsidRDefault="00571AA3">
      <w:pPr>
        <w:pStyle w:val="a"/>
      </w:pPr>
      <w:proofErr w:type="spellStart"/>
      <w:proofErr w:type="gramStart"/>
      <w:r>
        <w:t>Налаштувати</w:t>
      </w:r>
      <w:proofErr w:type="spellEnd"/>
      <w:r>
        <w:t xml:space="preserve">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: VITE_API_BASE_URL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локальний</w:t>
      </w:r>
      <w:proofErr w:type="spellEnd"/>
      <w:r>
        <w:t xml:space="preserve"> proxy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>).</w:t>
      </w:r>
    </w:p>
    <w:p w14:paraId="0D888A25" w14:textId="77777777" w:rsidR="00C3583A" w:rsidRDefault="00571AA3">
      <w:pPr>
        <w:pStyle w:val="a"/>
      </w:pPr>
      <w:proofErr w:type="spellStart"/>
      <w:r>
        <w:t>Додати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UI-</w:t>
      </w:r>
      <w:proofErr w:type="spellStart"/>
      <w:r>
        <w:t>компоненти</w:t>
      </w:r>
      <w:proofErr w:type="spellEnd"/>
      <w:r>
        <w:t xml:space="preserve">: Button/Input/Select/Modal/Toast/Loader + </w:t>
      </w:r>
      <w:proofErr w:type="spellStart"/>
      <w:r>
        <w:t>шаблони</w:t>
      </w:r>
      <w:proofErr w:type="spellEnd"/>
      <w:r>
        <w:t xml:space="preserve"> empty/error/success </w:t>
      </w:r>
      <w:proofErr w:type="spellStart"/>
      <w:r>
        <w:t>станів</w:t>
      </w:r>
      <w:proofErr w:type="spellEnd"/>
      <w:r>
        <w:t>.</w:t>
      </w:r>
    </w:p>
    <w:p w14:paraId="4A2864AA" w14:textId="77777777" w:rsidR="00C3583A" w:rsidRDefault="00571AA3">
      <w:pPr>
        <w:pStyle w:val="31"/>
      </w:pPr>
      <w:proofErr w:type="spellStart"/>
      <w:r>
        <w:lastRenderedPageBreak/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0AAAA295" w14:textId="77777777" w:rsidR="00C3583A" w:rsidRDefault="00571AA3">
      <w:pPr>
        <w:pStyle w:val="a0"/>
      </w:pPr>
      <w:proofErr w:type="spellStart"/>
      <w:r>
        <w:t>Проєкт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</w:t>
      </w:r>
      <w:proofErr w:type="spellStart"/>
      <w:r>
        <w:t>командою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dev; є </w:t>
      </w:r>
      <w:proofErr w:type="spellStart"/>
      <w:r>
        <w:t>базова</w:t>
      </w:r>
      <w:proofErr w:type="spellEnd"/>
      <w:r>
        <w:t xml:space="preserve"> </w:t>
      </w:r>
      <w:proofErr w:type="spellStart"/>
      <w:r>
        <w:t>маршрутизація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layout-и: </w:t>
      </w:r>
      <w:proofErr w:type="spellStart"/>
      <w:r>
        <w:t>UserLayout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AdminLayout</w:t>
      </w:r>
      <w:proofErr w:type="spellEnd"/>
      <w:r>
        <w:t>.</w:t>
      </w:r>
    </w:p>
    <w:p w14:paraId="4F2BD2EB" w14:textId="77777777" w:rsidR="00C3583A" w:rsidRDefault="00571AA3">
      <w:pPr>
        <w:pStyle w:val="a0"/>
      </w:pPr>
      <w:proofErr w:type="spellStart"/>
      <w:r>
        <w:t>apiClient</w:t>
      </w:r>
      <w:proofErr w:type="spellEnd"/>
      <w:r>
        <w:t xml:space="preserve"> </w:t>
      </w:r>
      <w:proofErr w:type="spellStart"/>
      <w:r>
        <w:t>вміє</w:t>
      </w:r>
      <w:proofErr w:type="spellEnd"/>
      <w:r>
        <w:t xml:space="preserve"> </w:t>
      </w:r>
      <w:proofErr w:type="spellStart"/>
      <w:r>
        <w:t>логувати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(dev), </w:t>
      </w:r>
      <w:proofErr w:type="spellStart"/>
      <w:r>
        <w:t>відображати</w:t>
      </w:r>
      <w:proofErr w:type="spellEnd"/>
      <w:r>
        <w:t xml:space="preserve"> toast і </w:t>
      </w:r>
      <w:proofErr w:type="spellStart"/>
      <w:r>
        <w:t>робити</w:t>
      </w:r>
      <w:proofErr w:type="spellEnd"/>
      <w:r>
        <w:t xml:space="preserve"> refresh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перезавантаження</w:t>
      </w:r>
      <w:proofErr w:type="spellEnd"/>
      <w:r>
        <w:t>.</w:t>
      </w:r>
    </w:p>
    <w:p w14:paraId="5F476254" w14:textId="77777777" w:rsidR="00C3583A" w:rsidRDefault="00571AA3">
      <w:pPr>
        <w:pStyle w:val="21"/>
      </w:pPr>
      <w:r>
        <w:t xml:space="preserve">7.2. Auth + Guards + </w:t>
      </w:r>
      <w:proofErr w:type="spellStart"/>
      <w:r>
        <w:t>профіль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(foundation)</w:t>
      </w:r>
    </w:p>
    <w:p w14:paraId="50940C01" w14:textId="77777777" w:rsidR="00C3583A" w:rsidRDefault="00571AA3">
      <w:pPr>
        <w:pStyle w:val="a"/>
      </w:pPr>
      <w:proofErr w:type="spellStart"/>
      <w:r>
        <w:t>Сторінки</w:t>
      </w:r>
      <w:proofErr w:type="spellEnd"/>
      <w:r>
        <w:t>: Splash / Register / Login / Forgot Password / Verify Email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>).</w:t>
      </w:r>
    </w:p>
    <w:p w14:paraId="5A9D53E2" w14:textId="77777777" w:rsidR="00C3583A" w:rsidRDefault="00571AA3">
      <w:pPr>
        <w:pStyle w:val="a"/>
      </w:pPr>
      <w:proofErr w:type="spellStart"/>
      <w:r>
        <w:t>AuthContext</w:t>
      </w:r>
      <w:proofErr w:type="spellEnd"/>
      <w:r>
        <w:t xml:space="preserve">: login/register/logout/refresh; </w:t>
      </w:r>
      <w:proofErr w:type="spellStart"/>
      <w:r>
        <w:t>зберігання</w:t>
      </w:r>
      <w:proofErr w:type="spellEnd"/>
      <w:r>
        <w:t xml:space="preserve"> token/refresh у secure storage (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MVP) + auto-refresh.</w:t>
      </w:r>
    </w:p>
    <w:p w14:paraId="60A7F6EA" w14:textId="77777777" w:rsidR="00C3583A" w:rsidRDefault="00571AA3">
      <w:pPr>
        <w:pStyle w:val="a"/>
      </w:pPr>
      <w:r>
        <w:t xml:space="preserve">Guards: </w:t>
      </w:r>
      <w:proofErr w:type="spellStart"/>
      <w:r>
        <w:t>AuthGuard</w:t>
      </w:r>
      <w:proofErr w:type="spellEnd"/>
      <w:r>
        <w:t xml:space="preserve"> (</w:t>
      </w:r>
      <w:proofErr w:type="spellStart"/>
      <w:r>
        <w:t>закриті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), </w:t>
      </w:r>
      <w:proofErr w:type="spellStart"/>
      <w:r>
        <w:t>AdminGuard</w:t>
      </w:r>
      <w:proofErr w:type="spellEnd"/>
      <w:r>
        <w:t xml:space="preserve"> (/admin), Redirect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логіну</w:t>
      </w:r>
      <w:proofErr w:type="spellEnd"/>
      <w:r>
        <w:t>.</w:t>
      </w:r>
    </w:p>
    <w:p w14:paraId="26B86BD7" w14:textId="77777777" w:rsidR="00C3583A" w:rsidRDefault="00571AA3">
      <w:pPr>
        <w:pStyle w:val="a"/>
      </w:pPr>
      <w:proofErr w:type="spellStart"/>
      <w:r>
        <w:t>Профіль</w:t>
      </w:r>
      <w:proofErr w:type="spellEnd"/>
      <w:r>
        <w:t xml:space="preserve">: </w:t>
      </w:r>
      <w:proofErr w:type="spellStart"/>
      <w:r>
        <w:t>підключити</w:t>
      </w:r>
      <w:proofErr w:type="spellEnd"/>
      <w:r>
        <w:t xml:space="preserve"> GET </w:t>
      </w:r>
      <w:proofErr w:type="spellStart"/>
      <w:r>
        <w:t>api</w:t>
      </w:r>
      <w:proofErr w:type="spellEnd"/>
      <w:r>
        <w:t xml:space="preserve">/user/me </w:t>
      </w:r>
      <w:proofErr w:type="spellStart"/>
      <w:r>
        <w:t>та</w:t>
      </w:r>
      <w:proofErr w:type="spellEnd"/>
      <w:r>
        <w:t xml:space="preserve"> PUT </w:t>
      </w:r>
      <w:proofErr w:type="spellStart"/>
      <w:r>
        <w:t>api</w:t>
      </w:r>
      <w:proofErr w:type="spellEnd"/>
      <w:r>
        <w:t>/user/profile, change-password, delete-account, external logins (link/unlink).</w:t>
      </w:r>
    </w:p>
    <w:p w14:paraId="0C0DE21D" w14:textId="77777777" w:rsidR="00C3583A" w:rsidRDefault="00571AA3">
      <w:pPr>
        <w:pStyle w:val="31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0BA81F32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Користувач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може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зареєструватися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увійти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перезавантажити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сторінку</w:t>
      </w:r>
      <w:proofErr w:type="spellEnd"/>
      <w:r w:rsidRPr="00571AA3">
        <w:rPr>
          <w:lang w:val="ru-RU"/>
        </w:rPr>
        <w:t xml:space="preserve"> і </w:t>
      </w:r>
      <w:proofErr w:type="spellStart"/>
      <w:r w:rsidRPr="00571AA3">
        <w:rPr>
          <w:lang w:val="ru-RU"/>
        </w:rPr>
        <w:t>залишатися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залогіненим</w:t>
      </w:r>
      <w:proofErr w:type="spellEnd"/>
      <w:r w:rsidRPr="00571AA3">
        <w:rPr>
          <w:lang w:val="ru-RU"/>
        </w:rPr>
        <w:t xml:space="preserve"> (через </w:t>
      </w:r>
      <w:r>
        <w:t>refresh</w:t>
      </w:r>
      <w:r w:rsidRPr="00571AA3">
        <w:rPr>
          <w:lang w:val="ru-RU"/>
        </w:rPr>
        <w:t>).</w:t>
      </w:r>
    </w:p>
    <w:p w14:paraId="4BC17E88" w14:textId="77777777" w:rsidR="00C3583A" w:rsidRPr="00571AA3" w:rsidRDefault="00571AA3">
      <w:pPr>
        <w:pStyle w:val="a0"/>
        <w:rPr>
          <w:lang w:val="ru-RU"/>
        </w:rPr>
      </w:pPr>
      <w:r>
        <w:t>Admin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користувач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бачить</w:t>
      </w:r>
      <w:proofErr w:type="spellEnd"/>
      <w:r w:rsidRPr="00571AA3">
        <w:rPr>
          <w:lang w:val="ru-RU"/>
        </w:rPr>
        <w:t xml:space="preserve"> /</w:t>
      </w:r>
      <w:r>
        <w:t>admin</w:t>
      </w:r>
      <w:r w:rsidRPr="00571AA3">
        <w:rPr>
          <w:lang w:val="ru-RU"/>
        </w:rPr>
        <w:t xml:space="preserve"> і не </w:t>
      </w:r>
      <w:proofErr w:type="spellStart"/>
      <w:r w:rsidRPr="00571AA3">
        <w:rPr>
          <w:lang w:val="ru-RU"/>
        </w:rPr>
        <w:t>бачить</w:t>
      </w:r>
      <w:proofErr w:type="spellEnd"/>
      <w:r w:rsidRPr="00571AA3">
        <w:rPr>
          <w:lang w:val="ru-RU"/>
        </w:rPr>
        <w:t xml:space="preserve"> </w:t>
      </w:r>
      <w:r>
        <w:t>user</w:t>
      </w:r>
      <w:r w:rsidRPr="00571AA3">
        <w:rPr>
          <w:lang w:val="ru-RU"/>
        </w:rPr>
        <w:t>-</w:t>
      </w:r>
      <w:r>
        <w:t>only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сторінки</w:t>
      </w:r>
      <w:proofErr w:type="spellEnd"/>
      <w:r w:rsidRPr="00571AA3">
        <w:rPr>
          <w:lang w:val="ru-RU"/>
        </w:rPr>
        <w:t xml:space="preserve"> без токена; </w:t>
      </w:r>
      <w:proofErr w:type="spellStart"/>
      <w:r w:rsidRPr="00571AA3">
        <w:rPr>
          <w:lang w:val="ru-RU"/>
        </w:rPr>
        <w:t>звичайний</w:t>
      </w:r>
      <w:proofErr w:type="spellEnd"/>
      <w:r w:rsidRPr="00571AA3">
        <w:rPr>
          <w:lang w:val="ru-RU"/>
        </w:rPr>
        <w:t xml:space="preserve"> </w:t>
      </w:r>
      <w:r>
        <w:t>User</w:t>
      </w:r>
      <w:r w:rsidRPr="00571AA3">
        <w:rPr>
          <w:lang w:val="ru-RU"/>
        </w:rPr>
        <w:t xml:space="preserve"> не </w:t>
      </w:r>
      <w:proofErr w:type="spellStart"/>
      <w:r w:rsidRPr="00571AA3">
        <w:rPr>
          <w:lang w:val="ru-RU"/>
        </w:rPr>
        <w:t>може</w:t>
      </w:r>
      <w:proofErr w:type="spellEnd"/>
      <w:r w:rsidRPr="00571AA3">
        <w:rPr>
          <w:lang w:val="ru-RU"/>
        </w:rPr>
        <w:t xml:space="preserve"> зайти в /</w:t>
      </w:r>
      <w:r>
        <w:t>admin</w:t>
      </w:r>
      <w:r w:rsidRPr="00571AA3">
        <w:rPr>
          <w:lang w:val="ru-RU"/>
        </w:rPr>
        <w:t>.</w:t>
      </w:r>
    </w:p>
    <w:p w14:paraId="591FF82E" w14:textId="77777777" w:rsidR="00C3583A" w:rsidRDefault="00571AA3">
      <w:pPr>
        <w:pStyle w:val="21"/>
      </w:pPr>
      <w:r>
        <w:t xml:space="preserve">7.3. Onboarding (Languages + </w:t>
      </w:r>
      <w:proofErr w:type="spellStart"/>
      <w:r>
        <w:t>стартовий</w:t>
      </w:r>
      <w:proofErr w:type="spellEnd"/>
      <w:r>
        <w:t xml:space="preserve"> flow з </w:t>
      </w:r>
      <w:proofErr w:type="spellStart"/>
      <w:r>
        <w:t>дизайну</w:t>
      </w:r>
      <w:proofErr w:type="spellEnd"/>
      <w:r>
        <w:t>)</w:t>
      </w:r>
    </w:p>
    <w:p w14:paraId="3A80CF35" w14:textId="77777777" w:rsidR="00C3583A" w:rsidRDefault="00571AA3">
      <w:pPr>
        <w:pStyle w:val="a"/>
      </w:pPr>
      <w:proofErr w:type="spellStart"/>
      <w:r>
        <w:t>Реалізувати</w:t>
      </w:r>
      <w:proofErr w:type="spellEnd"/>
      <w:r>
        <w:t xml:space="preserve"> onboarding </w:t>
      </w:r>
      <w:proofErr w:type="spellStart"/>
      <w:r>
        <w:t>екрани</w:t>
      </w:r>
      <w:proofErr w:type="spellEnd"/>
      <w:r>
        <w:t xml:space="preserve"> з «Початок.docx»: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, </w:t>
      </w:r>
      <w:proofErr w:type="spellStart"/>
      <w:r>
        <w:t>опитування</w:t>
      </w:r>
      <w:proofErr w:type="spellEnd"/>
      <w:r>
        <w:t xml:space="preserve"> (</w:t>
      </w:r>
      <w:proofErr w:type="spellStart"/>
      <w:r>
        <w:t>локально</w:t>
      </w:r>
      <w:proofErr w:type="spellEnd"/>
      <w:r>
        <w:t xml:space="preserve">), </w:t>
      </w:r>
      <w:proofErr w:type="spellStart"/>
      <w:r>
        <w:t>вибір</w:t>
      </w:r>
      <w:proofErr w:type="spellEnd"/>
      <w:r>
        <w:t xml:space="preserve"> daily goal (</w:t>
      </w:r>
      <w:proofErr w:type="spellStart"/>
      <w:r>
        <w:t>локально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мапінг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existing API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>).</w:t>
      </w:r>
    </w:p>
    <w:p w14:paraId="7A99FD91" w14:textId="77777777" w:rsidR="00C3583A" w:rsidRDefault="00571AA3">
      <w:pPr>
        <w:pStyle w:val="a"/>
      </w:pPr>
      <w:proofErr w:type="spellStart"/>
      <w:r>
        <w:t>Інтеграція</w:t>
      </w:r>
      <w:proofErr w:type="spellEnd"/>
      <w:r>
        <w:t xml:space="preserve"> </w:t>
      </w:r>
      <w:proofErr w:type="spellStart"/>
      <w:r>
        <w:t>мов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 xml:space="preserve">/onboarding/languages, GET/PUT </w:t>
      </w:r>
      <w:proofErr w:type="spellStart"/>
      <w:r>
        <w:t>api</w:t>
      </w:r>
      <w:proofErr w:type="spellEnd"/>
      <w:r>
        <w:t xml:space="preserve">/onboarding/languages/me, PUT </w:t>
      </w:r>
      <w:proofErr w:type="spellStart"/>
      <w:r>
        <w:t>api</w:t>
      </w:r>
      <w:proofErr w:type="spellEnd"/>
      <w:r>
        <w:t>/onboarding/target-language/me.</w:t>
      </w:r>
    </w:p>
    <w:p w14:paraId="00A1914D" w14:textId="77777777" w:rsidR="00C3583A" w:rsidRPr="00571AA3" w:rsidRDefault="00571AA3">
      <w:pPr>
        <w:pStyle w:val="a"/>
        <w:rPr>
          <w:lang w:val="ru-RU"/>
        </w:rPr>
      </w:pPr>
      <w:r>
        <w:t>Demo</w:t>
      </w:r>
      <w:r w:rsidRPr="00571AA3">
        <w:rPr>
          <w:lang w:val="ru-RU"/>
        </w:rPr>
        <w:t xml:space="preserve"> </w:t>
      </w:r>
      <w:r>
        <w:t>flow</w:t>
      </w:r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реалізувати</w:t>
      </w:r>
      <w:proofErr w:type="spellEnd"/>
      <w:r w:rsidRPr="00571AA3">
        <w:rPr>
          <w:lang w:val="ru-RU"/>
        </w:rPr>
        <w:t xml:space="preserve"> «</w:t>
      </w:r>
      <w:proofErr w:type="spellStart"/>
      <w:r w:rsidRPr="00571AA3">
        <w:rPr>
          <w:lang w:val="ru-RU"/>
        </w:rPr>
        <w:t>Розпочати</w:t>
      </w:r>
      <w:proofErr w:type="spellEnd"/>
      <w:r w:rsidRPr="00571AA3">
        <w:rPr>
          <w:lang w:val="ru-RU"/>
        </w:rPr>
        <w:t xml:space="preserve"> з основ» на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demo</w:t>
      </w:r>
      <w:r w:rsidRPr="00571AA3">
        <w:rPr>
          <w:lang w:val="ru-RU"/>
        </w:rPr>
        <w:t xml:space="preserve">/* та </w:t>
      </w:r>
      <w:proofErr w:type="spellStart"/>
      <w:r w:rsidRPr="00571AA3">
        <w:rPr>
          <w:lang w:val="ru-RU"/>
        </w:rPr>
        <w:t>перехід</w:t>
      </w:r>
      <w:proofErr w:type="spellEnd"/>
      <w:r w:rsidRPr="00571AA3">
        <w:rPr>
          <w:lang w:val="ru-RU"/>
        </w:rPr>
        <w:t xml:space="preserve"> до </w:t>
      </w:r>
      <w:proofErr w:type="spellStart"/>
      <w:r w:rsidRPr="00571AA3">
        <w:rPr>
          <w:lang w:val="ru-RU"/>
        </w:rPr>
        <w:t>створення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профілю</w:t>
      </w:r>
      <w:proofErr w:type="spellEnd"/>
      <w:r w:rsidRPr="00571AA3">
        <w:rPr>
          <w:lang w:val="ru-RU"/>
        </w:rPr>
        <w:t>.</w:t>
      </w:r>
    </w:p>
    <w:p w14:paraId="514FE08F" w14:textId="77777777" w:rsidR="00C3583A" w:rsidRDefault="00571AA3">
      <w:pPr>
        <w:pStyle w:val="31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0066A087" w14:textId="77777777" w:rsidR="00C3583A" w:rsidRDefault="00571AA3">
      <w:pPr>
        <w:pStyle w:val="a0"/>
      </w:pPr>
      <w:r>
        <w:t xml:space="preserve">Onboarding </w:t>
      </w:r>
      <w:proofErr w:type="spellStart"/>
      <w:r>
        <w:t>відпрацьовує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дизайну</w:t>
      </w:r>
      <w:proofErr w:type="spellEnd"/>
      <w:r>
        <w:t xml:space="preserve">: </w:t>
      </w:r>
      <w:proofErr w:type="spellStart"/>
      <w:r>
        <w:t>назад</w:t>
      </w:r>
      <w:proofErr w:type="spellEnd"/>
      <w:r>
        <w:t>/</w:t>
      </w:r>
      <w:proofErr w:type="spellStart"/>
      <w:r>
        <w:t>вперед</w:t>
      </w:r>
      <w:proofErr w:type="spellEnd"/>
      <w:r>
        <w:t xml:space="preserve">, </w:t>
      </w:r>
      <w:proofErr w:type="spellStart"/>
      <w:r>
        <w:t>активність</w:t>
      </w:r>
      <w:proofErr w:type="spellEnd"/>
      <w:r>
        <w:t xml:space="preserve"> </w:t>
      </w:r>
      <w:proofErr w:type="spellStart"/>
      <w:r>
        <w:t>кнопок</w:t>
      </w:r>
      <w:proofErr w:type="spellEnd"/>
      <w:r>
        <w:t xml:space="preserve">,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мов</w:t>
      </w:r>
      <w:proofErr w:type="spellEnd"/>
      <w:r>
        <w:t xml:space="preserve"> у </w:t>
      </w:r>
      <w:proofErr w:type="spellStart"/>
      <w:r>
        <w:t>бекенді</w:t>
      </w:r>
      <w:proofErr w:type="spellEnd"/>
      <w:r>
        <w:t>.</w:t>
      </w:r>
    </w:p>
    <w:p w14:paraId="7C28FA0F" w14:textId="77777777" w:rsidR="00C3583A" w:rsidRPr="00571AA3" w:rsidRDefault="00571AA3">
      <w:pPr>
        <w:pStyle w:val="a0"/>
        <w:rPr>
          <w:lang w:val="ru-RU"/>
        </w:rPr>
      </w:pPr>
      <w:proofErr w:type="spellStart"/>
      <w:r>
        <w:t>DemoLesson</w:t>
      </w:r>
      <w:proofErr w:type="spellEnd"/>
      <w:r w:rsidRPr="00571AA3">
        <w:rPr>
          <w:lang w:val="ru-RU"/>
        </w:rPr>
        <w:t xml:space="preserve"> проходиться без </w:t>
      </w:r>
      <w:proofErr w:type="spellStart"/>
      <w:r w:rsidRPr="00571AA3">
        <w:rPr>
          <w:lang w:val="ru-RU"/>
        </w:rPr>
        <w:t>помилок</w:t>
      </w:r>
      <w:proofErr w:type="spellEnd"/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</w:t>
      </w:r>
      <w:r>
        <w:t>submit</w:t>
      </w:r>
      <w:r w:rsidRPr="00571AA3">
        <w:rPr>
          <w:lang w:val="ru-RU"/>
        </w:rPr>
        <w:t xml:space="preserve"> веде на «</w:t>
      </w:r>
      <w:proofErr w:type="spellStart"/>
      <w:r w:rsidRPr="00571AA3">
        <w:rPr>
          <w:lang w:val="ru-RU"/>
        </w:rPr>
        <w:t>Створімо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профіль</w:t>
      </w:r>
      <w:proofErr w:type="spellEnd"/>
      <w:r w:rsidRPr="00571AA3">
        <w:rPr>
          <w:lang w:val="ru-RU"/>
        </w:rPr>
        <w:t>».</w:t>
      </w:r>
    </w:p>
    <w:p w14:paraId="4B0E194C" w14:textId="77777777" w:rsidR="00C3583A" w:rsidRPr="00571AA3" w:rsidRDefault="00571AA3">
      <w:pPr>
        <w:pStyle w:val="21"/>
        <w:rPr>
          <w:lang w:val="ru-RU"/>
        </w:rPr>
      </w:pPr>
      <w:r w:rsidRPr="00571AA3">
        <w:rPr>
          <w:lang w:val="ru-RU"/>
        </w:rPr>
        <w:t xml:space="preserve">7.4. </w:t>
      </w:r>
      <w:r>
        <w:t>Home</w:t>
      </w:r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планети</w:t>
      </w:r>
      <w:proofErr w:type="spellEnd"/>
      <w:r w:rsidRPr="00571AA3">
        <w:rPr>
          <w:lang w:val="ru-RU"/>
        </w:rPr>
        <w:t xml:space="preserve">) + каталог </w:t>
      </w:r>
      <w:proofErr w:type="spellStart"/>
      <w:r w:rsidRPr="00571AA3">
        <w:rPr>
          <w:lang w:val="ru-RU"/>
        </w:rPr>
        <w:t>курсів</w:t>
      </w:r>
      <w:proofErr w:type="spellEnd"/>
      <w:r w:rsidRPr="00571AA3">
        <w:rPr>
          <w:lang w:val="ru-RU"/>
        </w:rPr>
        <w:t xml:space="preserve"> + </w:t>
      </w:r>
      <w:proofErr w:type="spellStart"/>
      <w:r w:rsidRPr="00571AA3">
        <w:rPr>
          <w:lang w:val="ru-RU"/>
        </w:rPr>
        <w:t>побудова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навчального</w:t>
      </w:r>
      <w:proofErr w:type="spellEnd"/>
      <w:r w:rsidRPr="00571AA3">
        <w:rPr>
          <w:lang w:val="ru-RU"/>
        </w:rPr>
        <w:t xml:space="preserve"> шляху</w:t>
      </w:r>
    </w:p>
    <w:p w14:paraId="76ED469B" w14:textId="77777777" w:rsidR="00C3583A" w:rsidRPr="00571AA3" w:rsidRDefault="00571AA3">
      <w:pPr>
        <w:pStyle w:val="a"/>
        <w:rPr>
          <w:lang w:val="ru-RU"/>
        </w:rPr>
      </w:pPr>
      <w:r w:rsidRPr="00571AA3">
        <w:rPr>
          <w:lang w:val="ru-RU"/>
        </w:rPr>
        <w:t xml:space="preserve">Головна </w:t>
      </w:r>
      <w:proofErr w:type="spellStart"/>
      <w:r w:rsidRPr="00571AA3">
        <w:rPr>
          <w:lang w:val="ru-RU"/>
        </w:rPr>
        <w:t>сторінка</w:t>
      </w:r>
      <w:proofErr w:type="spellEnd"/>
      <w:r w:rsidRPr="00571AA3">
        <w:rPr>
          <w:lang w:val="ru-RU"/>
        </w:rPr>
        <w:t xml:space="preserve"> «</w:t>
      </w:r>
      <w:proofErr w:type="spellStart"/>
      <w:r w:rsidRPr="00571AA3">
        <w:rPr>
          <w:lang w:val="ru-RU"/>
        </w:rPr>
        <w:t>Навчання</w:t>
      </w:r>
      <w:proofErr w:type="spellEnd"/>
      <w:r w:rsidRPr="00571AA3">
        <w:rPr>
          <w:lang w:val="ru-RU"/>
        </w:rPr>
        <w:t xml:space="preserve">»: карта тем як блоки, </w:t>
      </w:r>
      <w:proofErr w:type="spellStart"/>
      <w:r w:rsidRPr="00571AA3">
        <w:rPr>
          <w:lang w:val="ru-RU"/>
        </w:rPr>
        <w:t>всередині</w:t>
      </w:r>
      <w:proofErr w:type="spellEnd"/>
      <w:r w:rsidRPr="00571AA3">
        <w:rPr>
          <w:lang w:val="ru-RU"/>
        </w:rPr>
        <w:t xml:space="preserve"> — 8 планет-</w:t>
      </w:r>
      <w:proofErr w:type="spellStart"/>
      <w:r w:rsidRPr="00571AA3">
        <w:rPr>
          <w:lang w:val="ru-RU"/>
        </w:rPr>
        <w:t>уроків</w:t>
      </w:r>
      <w:proofErr w:type="spellEnd"/>
      <w:r w:rsidRPr="00571AA3">
        <w:rPr>
          <w:lang w:val="ru-RU"/>
        </w:rPr>
        <w:t xml:space="preserve"> + </w:t>
      </w:r>
      <w:proofErr w:type="spellStart"/>
      <w:r w:rsidRPr="00571AA3">
        <w:rPr>
          <w:lang w:val="ru-RU"/>
        </w:rPr>
        <w:t>Сонце</w:t>
      </w:r>
      <w:proofErr w:type="spellEnd"/>
      <w:r w:rsidRPr="00571AA3">
        <w:rPr>
          <w:lang w:val="ru-RU"/>
        </w:rPr>
        <w:t>-сцена (як у «</w:t>
      </w:r>
      <w:proofErr w:type="spellStart"/>
      <w:r w:rsidRPr="00571AA3">
        <w:rPr>
          <w:lang w:val="ru-RU"/>
        </w:rPr>
        <w:t>опис_екранів</w:t>
      </w:r>
      <w:proofErr w:type="spellEnd"/>
      <w:r w:rsidRPr="00571AA3">
        <w:rPr>
          <w:lang w:val="ru-RU"/>
        </w:rPr>
        <w:t>.</w:t>
      </w:r>
      <w:r>
        <w:t>docx</w:t>
      </w:r>
      <w:r w:rsidRPr="00571AA3">
        <w:rPr>
          <w:lang w:val="ru-RU"/>
        </w:rPr>
        <w:t>»).</w:t>
      </w:r>
    </w:p>
    <w:p w14:paraId="07BAABE3" w14:textId="77777777" w:rsidR="00C3583A" w:rsidRDefault="00571AA3">
      <w:pPr>
        <w:pStyle w:val="a"/>
      </w:pPr>
      <w:proofErr w:type="spellStart"/>
      <w:r>
        <w:t>Інтегрувати</w:t>
      </w:r>
      <w:proofErr w:type="spellEnd"/>
      <w:r>
        <w:t xml:space="preserve"> API: GET </w:t>
      </w:r>
      <w:proofErr w:type="spellStart"/>
      <w:r>
        <w:t>api</w:t>
      </w:r>
      <w:proofErr w:type="spellEnd"/>
      <w:r>
        <w:t xml:space="preserve">/learning/courses/active, GET </w:t>
      </w:r>
      <w:proofErr w:type="spellStart"/>
      <w:r>
        <w:t>api</w:t>
      </w:r>
      <w:proofErr w:type="spellEnd"/>
      <w:r>
        <w:t>/learning/courses/{</w:t>
      </w:r>
      <w:proofErr w:type="spellStart"/>
      <w:r>
        <w:t>courseId</w:t>
      </w:r>
      <w:proofErr w:type="spellEnd"/>
      <w:r>
        <w:t xml:space="preserve">}/path/me, GET </w:t>
      </w:r>
      <w:proofErr w:type="spellStart"/>
      <w:r>
        <w:t>api</w:t>
      </w:r>
      <w:proofErr w:type="spellEnd"/>
      <w:r>
        <w:t>/learning/courses/{</w:t>
      </w:r>
      <w:proofErr w:type="spellStart"/>
      <w:r>
        <w:t>courseId</w:t>
      </w:r>
      <w:proofErr w:type="spellEnd"/>
      <w:r>
        <w:t xml:space="preserve">}/lessons/progress, GET </w:t>
      </w:r>
      <w:proofErr w:type="spellStart"/>
      <w:r>
        <w:t>api</w:t>
      </w:r>
      <w:proofErr w:type="spellEnd"/>
      <w:r>
        <w:t>/courses (</w:t>
      </w:r>
      <w:proofErr w:type="spellStart"/>
      <w:r>
        <w:t>каталог</w:t>
      </w:r>
      <w:proofErr w:type="spellEnd"/>
      <w:r>
        <w:t xml:space="preserve">), GET </w:t>
      </w:r>
      <w:proofErr w:type="spellStart"/>
      <w:r>
        <w:t>api</w:t>
      </w:r>
      <w:proofErr w:type="spellEnd"/>
      <w:r>
        <w:t>/courses/me (</w:t>
      </w:r>
      <w:proofErr w:type="spellStart"/>
      <w:r>
        <w:t>мої</w:t>
      </w:r>
      <w:proofErr w:type="spellEnd"/>
      <w:r>
        <w:t xml:space="preserve"> </w:t>
      </w:r>
      <w:proofErr w:type="spellStart"/>
      <w:r>
        <w:t>курси</w:t>
      </w:r>
      <w:proofErr w:type="spellEnd"/>
      <w:r>
        <w:t>).</w:t>
      </w:r>
    </w:p>
    <w:p w14:paraId="1F60D572" w14:textId="77777777" w:rsidR="00C3583A" w:rsidRPr="00571AA3" w:rsidRDefault="00571AA3">
      <w:pPr>
        <w:pStyle w:val="a"/>
        <w:rPr>
          <w:lang w:val="ru-RU"/>
        </w:rPr>
      </w:pPr>
      <w:r w:rsidRPr="00571AA3">
        <w:rPr>
          <w:lang w:val="ru-RU"/>
        </w:rPr>
        <w:t>Кнопка «</w:t>
      </w:r>
      <w:proofErr w:type="spellStart"/>
      <w:r w:rsidRPr="00571AA3">
        <w:rPr>
          <w:lang w:val="ru-RU"/>
        </w:rPr>
        <w:t>Сцени</w:t>
      </w:r>
      <w:proofErr w:type="spellEnd"/>
      <w:r w:rsidRPr="00571AA3">
        <w:rPr>
          <w:lang w:val="ru-RU"/>
        </w:rPr>
        <w:t xml:space="preserve">» — </w:t>
      </w:r>
      <w:proofErr w:type="spellStart"/>
      <w:r w:rsidRPr="00571AA3">
        <w:rPr>
          <w:lang w:val="ru-RU"/>
        </w:rPr>
        <w:t>архів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доступних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пройдених</w:t>
      </w:r>
      <w:proofErr w:type="spellEnd"/>
      <w:r w:rsidRPr="00571AA3">
        <w:rPr>
          <w:lang w:val="ru-RU"/>
        </w:rPr>
        <w:t xml:space="preserve"> сцен; кнопка «Курс/Тема» — </w:t>
      </w:r>
      <w:proofErr w:type="spellStart"/>
      <w:r w:rsidRPr="00571AA3">
        <w:rPr>
          <w:lang w:val="ru-RU"/>
        </w:rPr>
        <w:t>сторінка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курсів</w:t>
      </w:r>
      <w:proofErr w:type="spellEnd"/>
      <w:r w:rsidRPr="00571AA3">
        <w:rPr>
          <w:lang w:val="ru-RU"/>
        </w:rPr>
        <w:t xml:space="preserve"> (</w:t>
      </w:r>
      <w:r>
        <w:t>A</w:t>
      </w:r>
      <w:r w:rsidRPr="00571AA3">
        <w:rPr>
          <w:lang w:val="ru-RU"/>
        </w:rPr>
        <w:t>1→</w:t>
      </w:r>
      <w:r>
        <w:t>C</w:t>
      </w:r>
      <w:r w:rsidRPr="00571AA3">
        <w:rPr>
          <w:lang w:val="ru-RU"/>
        </w:rPr>
        <w:t xml:space="preserve">1) з </w:t>
      </w:r>
      <w:proofErr w:type="spellStart"/>
      <w:r w:rsidRPr="00571AA3">
        <w:rPr>
          <w:lang w:val="ru-RU"/>
        </w:rPr>
        <w:t>блокуванням</w:t>
      </w:r>
      <w:proofErr w:type="spellEnd"/>
      <w:r w:rsidRPr="00571AA3">
        <w:rPr>
          <w:lang w:val="ru-RU"/>
        </w:rPr>
        <w:t>.</w:t>
      </w:r>
    </w:p>
    <w:p w14:paraId="60E92FCF" w14:textId="77777777" w:rsidR="00C3583A" w:rsidRDefault="00571AA3">
      <w:pPr>
        <w:pStyle w:val="31"/>
      </w:pPr>
      <w:proofErr w:type="spellStart"/>
      <w:r>
        <w:lastRenderedPageBreak/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6CDBF748" w14:textId="77777777" w:rsidR="00C3583A" w:rsidRPr="00571AA3" w:rsidRDefault="00571AA3">
      <w:pPr>
        <w:pStyle w:val="a0"/>
        <w:rPr>
          <w:lang w:val="ru-RU"/>
        </w:rPr>
      </w:pPr>
      <w:r w:rsidRPr="00571AA3">
        <w:rPr>
          <w:lang w:val="ru-RU"/>
        </w:rPr>
        <w:t xml:space="preserve">Карта планет </w:t>
      </w:r>
      <w:proofErr w:type="spellStart"/>
      <w:r w:rsidRPr="00571AA3">
        <w:rPr>
          <w:lang w:val="ru-RU"/>
        </w:rPr>
        <w:t>коректно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показує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активні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заблоковані</w:t>
      </w:r>
      <w:proofErr w:type="spellEnd"/>
      <w:r w:rsidRPr="00571AA3">
        <w:rPr>
          <w:lang w:val="ru-RU"/>
        </w:rPr>
        <w:t xml:space="preserve"> уроки, </w:t>
      </w:r>
      <w:proofErr w:type="spellStart"/>
      <w:r w:rsidRPr="00571AA3">
        <w:rPr>
          <w:lang w:val="ru-RU"/>
        </w:rPr>
        <w:t>поточний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прогрес</w:t>
      </w:r>
      <w:proofErr w:type="spellEnd"/>
      <w:r w:rsidRPr="00571AA3">
        <w:rPr>
          <w:lang w:val="ru-RU"/>
        </w:rPr>
        <w:t xml:space="preserve"> теми, та </w:t>
      </w:r>
      <w:proofErr w:type="spellStart"/>
      <w:r w:rsidRPr="00571AA3">
        <w:rPr>
          <w:lang w:val="ru-RU"/>
        </w:rPr>
        <w:t>доступність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Сонця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8 </w:t>
      </w:r>
      <w:proofErr w:type="spellStart"/>
      <w:r w:rsidRPr="00571AA3">
        <w:rPr>
          <w:lang w:val="ru-RU"/>
        </w:rPr>
        <w:t>уроків</w:t>
      </w:r>
      <w:proofErr w:type="spellEnd"/>
      <w:r w:rsidRPr="00571AA3">
        <w:rPr>
          <w:lang w:val="ru-RU"/>
        </w:rPr>
        <w:t>.</w:t>
      </w:r>
    </w:p>
    <w:p w14:paraId="4DAA7240" w14:textId="77777777" w:rsidR="00C3583A" w:rsidRPr="00571AA3" w:rsidRDefault="00571AA3">
      <w:pPr>
        <w:pStyle w:val="a0"/>
        <w:rPr>
          <w:lang w:val="ru-RU"/>
        </w:rPr>
      </w:pPr>
      <w:r w:rsidRPr="00571AA3">
        <w:rPr>
          <w:lang w:val="ru-RU"/>
        </w:rPr>
        <w:t xml:space="preserve">При </w:t>
      </w:r>
      <w:proofErr w:type="spellStart"/>
      <w:r w:rsidRPr="00571AA3">
        <w:rPr>
          <w:lang w:val="ru-RU"/>
        </w:rPr>
        <w:t>натисканні</w:t>
      </w:r>
      <w:proofErr w:type="spellEnd"/>
      <w:r w:rsidRPr="00571AA3">
        <w:rPr>
          <w:lang w:val="ru-RU"/>
        </w:rPr>
        <w:t xml:space="preserve"> на планету </w:t>
      </w:r>
      <w:proofErr w:type="spellStart"/>
      <w:r w:rsidRPr="00571AA3">
        <w:rPr>
          <w:lang w:val="ru-RU"/>
        </w:rPr>
        <w:t>відкривається</w:t>
      </w:r>
      <w:proofErr w:type="spellEnd"/>
      <w:r w:rsidRPr="00571AA3">
        <w:rPr>
          <w:lang w:val="ru-RU"/>
        </w:rPr>
        <w:t xml:space="preserve"> урок </w:t>
      </w:r>
      <w:proofErr w:type="spellStart"/>
      <w:r w:rsidRPr="00571AA3">
        <w:rPr>
          <w:lang w:val="ru-RU"/>
        </w:rPr>
        <w:t>тільки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якщо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він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доступний</w:t>
      </w:r>
      <w:proofErr w:type="spell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інакше</w:t>
      </w:r>
      <w:proofErr w:type="spellEnd"/>
      <w:r w:rsidRPr="00571AA3">
        <w:rPr>
          <w:lang w:val="ru-RU"/>
        </w:rPr>
        <w:t xml:space="preserve"> — </w:t>
      </w:r>
      <w:proofErr w:type="spellStart"/>
      <w:r w:rsidRPr="00571AA3">
        <w:rPr>
          <w:lang w:val="ru-RU"/>
        </w:rPr>
        <w:t>повідомлення</w:t>
      </w:r>
      <w:proofErr w:type="spellEnd"/>
      <w:r w:rsidRPr="00571AA3">
        <w:rPr>
          <w:lang w:val="ru-RU"/>
        </w:rPr>
        <w:t>/</w:t>
      </w:r>
      <w:r>
        <w:t>tooltip</w:t>
      </w:r>
      <w:r w:rsidRPr="00571AA3">
        <w:rPr>
          <w:lang w:val="ru-RU"/>
        </w:rPr>
        <w:t>.</w:t>
      </w:r>
    </w:p>
    <w:p w14:paraId="1EEDED13" w14:textId="77777777" w:rsidR="00C3583A" w:rsidRDefault="00571AA3">
      <w:pPr>
        <w:pStyle w:val="21"/>
      </w:pPr>
      <w:r>
        <w:t xml:space="preserve">7.5. Lesson engine: </w:t>
      </w:r>
      <w:proofErr w:type="spellStart"/>
      <w:r>
        <w:t>вправи</w:t>
      </w:r>
      <w:proofErr w:type="spellEnd"/>
      <w:r>
        <w:t xml:space="preserve"> → </w:t>
      </w:r>
      <w:proofErr w:type="spellStart"/>
      <w:r>
        <w:t>перевірка</w:t>
      </w:r>
      <w:proofErr w:type="spellEnd"/>
      <w:r>
        <w:t xml:space="preserve"> → submit → results + mistakes loop</w:t>
      </w:r>
    </w:p>
    <w:p w14:paraId="28ACB3FE" w14:textId="77777777" w:rsidR="00C3583A" w:rsidRDefault="00571AA3">
      <w:pPr>
        <w:pStyle w:val="a"/>
      </w:pPr>
      <w:proofErr w:type="spellStart"/>
      <w:r>
        <w:t>Сторінка</w:t>
      </w:r>
      <w:proofErr w:type="spellEnd"/>
      <w:r>
        <w:t xml:space="preserve"> Lesson: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уроку</w:t>
      </w:r>
      <w:proofErr w:type="spellEnd"/>
      <w:r>
        <w:t xml:space="preserve">,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вправ</w:t>
      </w:r>
      <w:proofErr w:type="spellEnd"/>
      <w:r>
        <w:t xml:space="preserve">, </w:t>
      </w:r>
      <w:proofErr w:type="spellStart"/>
      <w:r>
        <w:t>прогрес-бар</w:t>
      </w:r>
      <w:proofErr w:type="spellEnd"/>
      <w:r>
        <w:t xml:space="preserve">, </w:t>
      </w:r>
      <w:proofErr w:type="spellStart"/>
      <w:r>
        <w:t>вихід</w:t>
      </w:r>
      <w:proofErr w:type="spellEnd"/>
      <w:r>
        <w:t xml:space="preserve"> з </w:t>
      </w:r>
      <w:proofErr w:type="spellStart"/>
      <w:r>
        <w:t>підтвердженням</w:t>
      </w:r>
      <w:proofErr w:type="spellEnd"/>
      <w:r>
        <w:t>.</w:t>
      </w:r>
    </w:p>
    <w:p w14:paraId="0481D2B2" w14:textId="77777777" w:rsidR="00C3583A" w:rsidRDefault="00571AA3">
      <w:pPr>
        <w:pStyle w:val="a"/>
      </w:pPr>
      <w:proofErr w:type="spellStart"/>
      <w:r>
        <w:t>Реалізувати</w:t>
      </w:r>
      <w:proofErr w:type="spellEnd"/>
      <w:r>
        <w:t xml:space="preserve"> 3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вправ</w:t>
      </w:r>
      <w:proofErr w:type="spellEnd"/>
      <w:r>
        <w:t xml:space="preserve"> (з </w:t>
      </w:r>
      <w:proofErr w:type="spellStart"/>
      <w:r>
        <w:t>дизайну</w:t>
      </w:r>
      <w:proofErr w:type="spellEnd"/>
      <w:r>
        <w:t xml:space="preserve">): </w:t>
      </w:r>
      <w:proofErr w:type="spellStart"/>
      <w:r>
        <w:t>введення</w:t>
      </w:r>
      <w:proofErr w:type="spellEnd"/>
      <w:r>
        <w:t xml:space="preserve">,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, </w:t>
      </w:r>
      <w:proofErr w:type="spellStart"/>
      <w:r>
        <w:t>зʼєднання</w:t>
      </w:r>
      <w:proofErr w:type="spellEnd"/>
      <w:r>
        <w:t xml:space="preserve">;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винести</w:t>
      </w:r>
      <w:proofErr w:type="spellEnd"/>
      <w:r>
        <w:t xml:space="preserve"> у </w:t>
      </w:r>
      <w:proofErr w:type="spellStart"/>
      <w:r>
        <w:t>src</w:t>
      </w:r>
      <w:proofErr w:type="spellEnd"/>
      <w:r>
        <w:t>/components/lesson.</w:t>
      </w:r>
    </w:p>
    <w:p w14:paraId="037CABB8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Перевірка</w:t>
      </w:r>
      <w:proofErr w:type="spellEnd"/>
      <w:r w:rsidRPr="00571AA3">
        <w:rPr>
          <w:lang w:val="ru-RU"/>
        </w:rPr>
        <w:t xml:space="preserve"> «Правильно/Неправильно» та показ </w:t>
      </w:r>
      <w:proofErr w:type="spellStart"/>
      <w:r w:rsidRPr="00571AA3">
        <w:rPr>
          <w:lang w:val="ru-RU"/>
        </w:rPr>
        <w:t>правильної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відповіді</w:t>
      </w:r>
      <w:proofErr w:type="spellEnd"/>
      <w:r w:rsidRPr="00571AA3">
        <w:rPr>
          <w:lang w:val="ru-RU"/>
        </w:rPr>
        <w:t xml:space="preserve"> — з </w:t>
      </w:r>
      <w:r>
        <w:t>DTO</w:t>
      </w:r>
      <w:r w:rsidRPr="00571AA3">
        <w:rPr>
          <w:lang w:val="ru-RU"/>
        </w:rPr>
        <w:t xml:space="preserve"> (сервер </w:t>
      </w:r>
      <w:proofErr w:type="spellStart"/>
      <w:r w:rsidRPr="00571AA3">
        <w:rPr>
          <w:lang w:val="ru-RU"/>
        </w:rPr>
        <w:t>надає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правильні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варіанти</w:t>
      </w:r>
      <w:proofErr w:type="spellEnd"/>
      <w:r w:rsidRPr="00571AA3">
        <w:rPr>
          <w:lang w:val="ru-RU"/>
        </w:rPr>
        <w:t>/</w:t>
      </w:r>
      <w:r>
        <w:t>answer</w:t>
      </w:r>
      <w:r w:rsidRPr="00571AA3">
        <w:rPr>
          <w:lang w:val="ru-RU"/>
        </w:rPr>
        <w:t xml:space="preserve"> </w:t>
      </w:r>
      <w:r>
        <w:t>keys</w:t>
      </w:r>
      <w:r w:rsidRPr="00571AA3">
        <w:rPr>
          <w:lang w:val="ru-RU"/>
        </w:rPr>
        <w:t>).</w:t>
      </w:r>
    </w:p>
    <w:p w14:paraId="60D45608" w14:textId="77777777" w:rsidR="00C3583A" w:rsidRPr="00571AA3" w:rsidRDefault="00571AA3">
      <w:pPr>
        <w:pStyle w:val="a"/>
        <w:rPr>
          <w:lang w:val="ru-RU"/>
        </w:rPr>
      </w:pPr>
      <w:r>
        <w:t>Submit</w:t>
      </w:r>
      <w:r w:rsidRPr="00571AA3">
        <w:rPr>
          <w:lang w:val="ru-RU"/>
        </w:rPr>
        <w:t xml:space="preserve">: </w:t>
      </w:r>
      <w:r>
        <w:t>POST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lesson</w:t>
      </w:r>
      <w:r w:rsidRPr="00571AA3">
        <w:rPr>
          <w:lang w:val="ru-RU"/>
        </w:rPr>
        <w:t>-</w:t>
      </w:r>
      <w:r>
        <w:t>submit</w:t>
      </w:r>
      <w:r w:rsidRPr="00571AA3">
        <w:rPr>
          <w:lang w:val="ru-RU"/>
        </w:rPr>
        <w:t xml:space="preserve">; показ </w:t>
      </w:r>
      <w:r>
        <w:t>Result</w:t>
      </w:r>
      <w:r w:rsidRPr="00571AA3">
        <w:rPr>
          <w:lang w:val="ru-RU"/>
        </w:rPr>
        <w:t xml:space="preserve">: </w:t>
      </w:r>
      <w:r>
        <w:t>XP</w:t>
      </w:r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кристали</w:t>
      </w:r>
      <w:proofErr w:type="spellEnd"/>
      <w:r w:rsidRPr="00571AA3">
        <w:rPr>
          <w:lang w:val="ru-RU"/>
        </w:rPr>
        <w:t>/%; кнопки «</w:t>
      </w:r>
      <w:proofErr w:type="spellStart"/>
      <w:r w:rsidRPr="00571AA3">
        <w:rPr>
          <w:lang w:val="ru-RU"/>
        </w:rPr>
        <w:t>Продовжити</w:t>
      </w:r>
      <w:proofErr w:type="spellEnd"/>
      <w:r w:rsidRPr="00571AA3">
        <w:rPr>
          <w:lang w:val="ru-RU"/>
        </w:rPr>
        <w:t>» та «</w:t>
      </w:r>
      <w:proofErr w:type="spellStart"/>
      <w:r w:rsidRPr="00571AA3">
        <w:rPr>
          <w:lang w:val="ru-RU"/>
        </w:rPr>
        <w:t>Помилки</w:t>
      </w:r>
      <w:proofErr w:type="spellEnd"/>
      <w:r w:rsidRPr="00571AA3">
        <w:rPr>
          <w:lang w:val="ru-RU"/>
        </w:rPr>
        <w:t>».</w:t>
      </w:r>
    </w:p>
    <w:p w14:paraId="4CF566D8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Помилки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завантажити</w:t>
      </w:r>
      <w:proofErr w:type="spellEnd"/>
      <w:r w:rsidRPr="00571AA3">
        <w:rPr>
          <w:lang w:val="ru-RU"/>
        </w:rPr>
        <w:t xml:space="preserve"> </w:t>
      </w:r>
      <w:r>
        <w:t>mistakes</w:t>
      </w:r>
      <w:r w:rsidRPr="00571AA3">
        <w:rPr>
          <w:lang w:val="ru-RU"/>
        </w:rPr>
        <w:t xml:space="preserve"> (</w:t>
      </w:r>
      <w:r>
        <w:t>GET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lessons</w:t>
      </w:r>
      <w:r w:rsidRPr="00571AA3">
        <w:rPr>
          <w:lang w:val="ru-RU"/>
        </w:rPr>
        <w:t>/{</w:t>
      </w:r>
      <w:r>
        <w:t>id</w:t>
      </w:r>
      <w:r w:rsidRPr="00571AA3">
        <w:rPr>
          <w:lang w:val="ru-RU"/>
        </w:rPr>
        <w:t>}/</w:t>
      </w:r>
      <w:r>
        <w:t>mistakes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або</w:t>
      </w:r>
      <w:proofErr w:type="spellEnd"/>
      <w:r w:rsidRPr="00571AA3">
        <w:rPr>
          <w:lang w:val="ru-RU"/>
        </w:rPr>
        <w:t xml:space="preserve"> через </w:t>
      </w:r>
      <w:r>
        <w:t>results</w:t>
      </w:r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залежно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від</w:t>
      </w:r>
      <w:proofErr w:type="spellEnd"/>
      <w:r w:rsidRPr="00571AA3">
        <w:rPr>
          <w:lang w:val="ru-RU"/>
        </w:rPr>
        <w:t xml:space="preserve"> </w:t>
      </w:r>
      <w:r>
        <w:t>DTO</w:t>
      </w:r>
      <w:r w:rsidRPr="00571AA3">
        <w:rPr>
          <w:lang w:val="ru-RU"/>
        </w:rPr>
        <w:t xml:space="preserve">) та пройти повтор; </w:t>
      </w:r>
      <w:r>
        <w:t>submit</w:t>
      </w:r>
      <w:r w:rsidRPr="00571AA3">
        <w:rPr>
          <w:lang w:val="ru-RU"/>
        </w:rPr>
        <w:t xml:space="preserve"> </w:t>
      </w:r>
      <w:r>
        <w:t>mistakes</w:t>
      </w:r>
      <w:r w:rsidRPr="00571AA3">
        <w:rPr>
          <w:lang w:val="ru-RU"/>
        </w:rPr>
        <w:t xml:space="preserve"> (</w:t>
      </w:r>
      <w:r>
        <w:t>POST</w:t>
      </w:r>
      <w:r w:rsidRPr="00571AA3">
        <w:rPr>
          <w:lang w:val="ru-RU"/>
        </w:rPr>
        <w:t xml:space="preserve"> </w:t>
      </w:r>
      <w:proofErr w:type="spellStart"/>
      <w:r>
        <w:t>api</w:t>
      </w:r>
      <w:proofErr w:type="spellEnd"/>
      <w:r w:rsidRPr="00571AA3">
        <w:rPr>
          <w:lang w:val="ru-RU"/>
        </w:rPr>
        <w:t>/</w:t>
      </w:r>
      <w:r>
        <w:t>lessons</w:t>
      </w:r>
      <w:r w:rsidRPr="00571AA3">
        <w:rPr>
          <w:lang w:val="ru-RU"/>
        </w:rPr>
        <w:t>/{</w:t>
      </w:r>
      <w:r>
        <w:t>id</w:t>
      </w:r>
      <w:r w:rsidRPr="00571AA3">
        <w:rPr>
          <w:lang w:val="ru-RU"/>
        </w:rPr>
        <w:t>}/</w:t>
      </w:r>
      <w:r>
        <w:t>mistakes</w:t>
      </w:r>
      <w:r w:rsidRPr="00571AA3">
        <w:rPr>
          <w:lang w:val="ru-RU"/>
        </w:rPr>
        <w:t>/</w:t>
      </w:r>
      <w:r>
        <w:t>submit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якщо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використовується</w:t>
      </w:r>
      <w:proofErr w:type="spellEnd"/>
      <w:r w:rsidRPr="00571AA3">
        <w:rPr>
          <w:lang w:val="ru-RU"/>
        </w:rPr>
        <w:t>).</w:t>
      </w:r>
    </w:p>
    <w:p w14:paraId="7D77428F" w14:textId="77777777" w:rsidR="00C3583A" w:rsidRDefault="00571AA3">
      <w:pPr>
        <w:pStyle w:val="31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63415CD6" w14:textId="77777777" w:rsidR="00C3583A" w:rsidRPr="00571AA3" w:rsidRDefault="00571AA3">
      <w:pPr>
        <w:pStyle w:val="a0"/>
        <w:rPr>
          <w:lang w:val="ru-RU"/>
        </w:rPr>
      </w:pPr>
      <w:r w:rsidRPr="00571AA3">
        <w:rPr>
          <w:lang w:val="ru-RU"/>
        </w:rPr>
        <w:t xml:space="preserve">Урок проходиться </w:t>
      </w:r>
      <w:proofErr w:type="spellStart"/>
      <w:r w:rsidRPr="00571AA3">
        <w:rPr>
          <w:lang w:val="ru-RU"/>
        </w:rPr>
        <w:t>від</w:t>
      </w:r>
      <w:proofErr w:type="spellEnd"/>
      <w:r w:rsidRPr="00571AA3">
        <w:rPr>
          <w:lang w:val="ru-RU"/>
        </w:rPr>
        <w:t xml:space="preserve"> початку </w:t>
      </w:r>
      <w:proofErr w:type="gramStart"/>
      <w:r w:rsidRPr="00571AA3">
        <w:rPr>
          <w:lang w:val="ru-RU"/>
        </w:rPr>
        <w:t>до результату</w:t>
      </w:r>
      <w:proofErr w:type="gram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</w:t>
      </w:r>
      <w:r>
        <w:t>submit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оновлюється</w:t>
      </w:r>
      <w:proofErr w:type="spellEnd"/>
      <w:r w:rsidRPr="00571AA3">
        <w:rPr>
          <w:lang w:val="ru-RU"/>
        </w:rPr>
        <w:t xml:space="preserve"> </w:t>
      </w:r>
      <w:r>
        <w:t>hearts</w:t>
      </w:r>
      <w:r w:rsidRPr="00571AA3">
        <w:rPr>
          <w:lang w:val="ru-RU"/>
        </w:rPr>
        <w:t>/</w:t>
      </w:r>
      <w:r>
        <w:t>crystals</w:t>
      </w:r>
      <w:r w:rsidRPr="00571AA3">
        <w:rPr>
          <w:lang w:val="ru-RU"/>
        </w:rPr>
        <w:t>/</w:t>
      </w:r>
      <w:r>
        <w:t>streak</w:t>
      </w:r>
      <w:r w:rsidRPr="00571AA3">
        <w:rPr>
          <w:lang w:val="ru-RU"/>
        </w:rPr>
        <w:t xml:space="preserve"> у </w:t>
      </w:r>
      <w:proofErr w:type="spellStart"/>
      <w:r w:rsidRPr="00571AA3">
        <w:rPr>
          <w:lang w:val="ru-RU"/>
        </w:rPr>
        <w:t>верхній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панелі</w:t>
      </w:r>
      <w:proofErr w:type="spellEnd"/>
      <w:r w:rsidRPr="00571AA3">
        <w:rPr>
          <w:lang w:val="ru-RU"/>
        </w:rPr>
        <w:t xml:space="preserve"> без </w:t>
      </w:r>
      <w:proofErr w:type="spellStart"/>
      <w:r w:rsidRPr="00571AA3">
        <w:rPr>
          <w:lang w:val="ru-RU"/>
        </w:rPr>
        <w:t>перезавантаження</w:t>
      </w:r>
      <w:proofErr w:type="spellEnd"/>
      <w:r w:rsidRPr="00571AA3">
        <w:rPr>
          <w:lang w:val="ru-RU"/>
        </w:rPr>
        <w:t>.</w:t>
      </w:r>
    </w:p>
    <w:p w14:paraId="5D93655E" w14:textId="77777777" w:rsidR="00C3583A" w:rsidRPr="00571AA3" w:rsidRDefault="00571AA3">
      <w:pPr>
        <w:pStyle w:val="a0"/>
        <w:rPr>
          <w:lang w:val="ru-RU"/>
        </w:rPr>
      </w:pPr>
      <w:r>
        <w:t>Mistakes</w:t>
      </w:r>
      <w:r w:rsidRPr="00571AA3">
        <w:rPr>
          <w:lang w:val="ru-RU"/>
        </w:rPr>
        <w:t xml:space="preserve"> режим </w:t>
      </w:r>
      <w:proofErr w:type="spellStart"/>
      <w:r w:rsidRPr="00571AA3">
        <w:rPr>
          <w:lang w:val="ru-RU"/>
        </w:rPr>
        <w:t>працює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показує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тільки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помилкові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вправи</w:t>
      </w:r>
      <w:proofErr w:type="spellEnd"/>
      <w:r w:rsidRPr="00571AA3">
        <w:rPr>
          <w:lang w:val="ru-RU"/>
        </w:rPr>
        <w:t xml:space="preserve"> та не </w:t>
      </w:r>
      <w:proofErr w:type="spellStart"/>
      <w:r w:rsidRPr="00571AA3">
        <w:rPr>
          <w:lang w:val="ru-RU"/>
        </w:rPr>
        <w:t>ламає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прогрес</w:t>
      </w:r>
      <w:proofErr w:type="spellEnd"/>
      <w:r w:rsidRPr="00571AA3">
        <w:rPr>
          <w:lang w:val="ru-RU"/>
        </w:rPr>
        <w:t xml:space="preserve"> уроку.</w:t>
      </w:r>
    </w:p>
    <w:p w14:paraId="7AA4A900" w14:textId="77777777" w:rsidR="00C3583A" w:rsidRDefault="00571AA3">
      <w:pPr>
        <w:pStyle w:val="21"/>
      </w:pPr>
      <w:r>
        <w:t xml:space="preserve">7.6. Sidebar </w:t>
      </w:r>
      <w:proofErr w:type="spellStart"/>
      <w:r>
        <w:t>модулі</w:t>
      </w:r>
      <w:proofErr w:type="spellEnd"/>
      <w:r>
        <w:t>: Achievements, Vocabulary, Profile, Progress/Streak</w:t>
      </w:r>
    </w:p>
    <w:p w14:paraId="19F46DBF" w14:textId="77777777" w:rsidR="00C3583A" w:rsidRDefault="00571AA3">
      <w:pPr>
        <w:pStyle w:val="a"/>
      </w:pPr>
      <w:r>
        <w:t xml:space="preserve">Achievements: </w:t>
      </w:r>
      <w:proofErr w:type="spellStart"/>
      <w:r>
        <w:t>сторінка</w:t>
      </w:r>
      <w:proofErr w:type="spellEnd"/>
      <w:r>
        <w:t>/</w:t>
      </w:r>
      <w:proofErr w:type="spellStart"/>
      <w:r>
        <w:t>розділ</w:t>
      </w:r>
      <w:proofErr w:type="spellEnd"/>
      <w:r>
        <w:t xml:space="preserve"> «</w:t>
      </w:r>
      <w:proofErr w:type="spellStart"/>
      <w:r>
        <w:t>Нагороди</w:t>
      </w:r>
      <w:proofErr w:type="spellEnd"/>
      <w:r>
        <w:t xml:space="preserve">» — GET </w:t>
      </w:r>
      <w:proofErr w:type="spellStart"/>
      <w:r>
        <w:t>api</w:t>
      </w:r>
      <w:proofErr w:type="spellEnd"/>
      <w:r>
        <w:t>/achievements/me.</w:t>
      </w:r>
    </w:p>
    <w:p w14:paraId="5122FEE5" w14:textId="77777777" w:rsidR="00C3583A" w:rsidRDefault="00571AA3">
      <w:pPr>
        <w:pStyle w:val="a"/>
      </w:pPr>
      <w:r>
        <w:t>Vocabulary</w:t>
      </w:r>
      <w:r w:rsidRPr="00571AA3">
        <w:rPr>
          <w:lang w:val="ru-RU"/>
        </w:rPr>
        <w:t>: вкладки «Слова» (</w:t>
      </w:r>
      <w:r>
        <w:t>CRUD</w:t>
      </w:r>
      <w:r w:rsidRPr="00571AA3">
        <w:rPr>
          <w:lang w:val="ru-RU"/>
        </w:rPr>
        <w:t xml:space="preserve"> + </w:t>
      </w:r>
      <w:proofErr w:type="spellStart"/>
      <w:r w:rsidRPr="00571AA3">
        <w:rPr>
          <w:lang w:val="ru-RU"/>
        </w:rPr>
        <w:t>деталі</w:t>
      </w:r>
      <w:proofErr w:type="spellEnd"/>
      <w:r w:rsidRPr="00571AA3">
        <w:rPr>
          <w:lang w:val="ru-RU"/>
        </w:rPr>
        <w:t xml:space="preserve"> слова) та «</w:t>
      </w:r>
      <w:proofErr w:type="spellStart"/>
      <w:r w:rsidRPr="00571AA3">
        <w:rPr>
          <w:lang w:val="ru-RU"/>
        </w:rPr>
        <w:t>Граматика</w:t>
      </w:r>
      <w:proofErr w:type="spellEnd"/>
      <w:r w:rsidRPr="00571AA3">
        <w:rPr>
          <w:lang w:val="ru-RU"/>
        </w:rPr>
        <w:t>» (</w:t>
      </w:r>
      <w:proofErr w:type="spellStart"/>
      <w:r w:rsidRPr="00571AA3">
        <w:rPr>
          <w:lang w:val="ru-RU"/>
        </w:rPr>
        <w:t>статичний</w:t>
      </w:r>
      <w:proofErr w:type="spellEnd"/>
      <w:r w:rsidRPr="00571AA3">
        <w:rPr>
          <w:lang w:val="ru-RU"/>
        </w:rPr>
        <w:t xml:space="preserve"> контент з дизайну). </w:t>
      </w:r>
      <w:proofErr w:type="spellStart"/>
      <w:r>
        <w:t>Інтеграція</w:t>
      </w:r>
      <w:proofErr w:type="spellEnd"/>
      <w:r>
        <w:t xml:space="preserve">: GET/POST/DELETE </w:t>
      </w:r>
      <w:proofErr w:type="spellStart"/>
      <w:r>
        <w:t>api</w:t>
      </w:r>
      <w:proofErr w:type="spellEnd"/>
      <w:r>
        <w:t xml:space="preserve">/vocabulary, GET </w:t>
      </w:r>
      <w:proofErr w:type="spellStart"/>
      <w:r>
        <w:t>api</w:t>
      </w:r>
      <w:proofErr w:type="spellEnd"/>
      <w:r>
        <w:t xml:space="preserve">/vocabulary/due, GET </w:t>
      </w:r>
      <w:proofErr w:type="spellStart"/>
      <w:r>
        <w:t>api</w:t>
      </w:r>
      <w:proofErr w:type="spellEnd"/>
      <w:r>
        <w:t xml:space="preserve">/vocabulary/review/next, POST </w:t>
      </w:r>
      <w:proofErr w:type="spellStart"/>
      <w:r>
        <w:t>api</w:t>
      </w:r>
      <w:proofErr w:type="spellEnd"/>
      <w:r>
        <w:t>/vocabulary/{id}/review.</w:t>
      </w:r>
    </w:p>
    <w:p w14:paraId="46996E1C" w14:textId="77777777" w:rsidR="00C3583A" w:rsidRDefault="00571AA3">
      <w:pPr>
        <w:pStyle w:val="a"/>
      </w:pPr>
      <w:r>
        <w:t xml:space="preserve">Progress/Streak: </w:t>
      </w:r>
      <w:proofErr w:type="spellStart"/>
      <w:r>
        <w:t>статус-бар</w:t>
      </w:r>
      <w:proofErr w:type="spellEnd"/>
      <w:r>
        <w:t xml:space="preserve"> (flag/streak/crystals/hearts) + </w:t>
      </w:r>
      <w:proofErr w:type="spellStart"/>
      <w:r>
        <w:t>календар</w:t>
      </w:r>
      <w:proofErr w:type="spellEnd"/>
      <w:r>
        <w:t xml:space="preserve"> streak (GET </w:t>
      </w:r>
      <w:proofErr w:type="spellStart"/>
      <w:r>
        <w:t>api</w:t>
      </w:r>
      <w:proofErr w:type="spellEnd"/>
      <w:r>
        <w:t xml:space="preserve">/streak/calendar) + weekly progress (GET </w:t>
      </w:r>
      <w:proofErr w:type="spellStart"/>
      <w:r>
        <w:t>api</w:t>
      </w:r>
      <w:proofErr w:type="spellEnd"/>
      <w:r>
        <w:t>/profile/weekly-progress).</w:t>
      </w:r>
    </w:p>
    <w:p w14:paraId="0721F6A0" w14:textId="77777777" w:rsidR="00C3583A" w:rsidRDefault="00571AA3">
      <w:pPr>
        <w:pStyle w:val="a"/>
      </w:pPr>
      <w:r>
        <w:t xml:space="preserve">Profile/Settings: </w:t>
      </w:r>
      <w:proofErr w:type="spellStart"/>
      <w:r>
        <w:t>тема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>/</w:t>
      </w:r>
      <w:proofErr w:type="spellStart"/>
      <w:r>
        <w:t>темна</w:t>
      </w:r>
      <w:proofErr w:type="spellEnd"/>
      <w:r>
        <w:t xml:space="preserve"> (</w:t>
      </w:r>
      <w:proofErr w:type="spellStart"/>
      <w:r>
        <w:t>локально</w:t>
      </w:r>
      <w:proofErr w:type="spellEnd"/>
      <w:r>
        <w:t xml:space="preserve">), </w:t>
      </w:r>
      <w:proofErr w:type="spellStart"/>
      <w:r>
        <w:t>мої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(PUT </w:t>
      </w:r>
      <w:proofErr w:type="spellStart"/>
      <w:r>
        <w:t>api</w:t>
      </w:r>
      <w:proofErr w:type="spellEnd"/>
      <w:r>
        <w:t xml:space="preserve">/user/profile),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пароля</w:t>
      </w:r>
      <w:proofErr w:type="spellEnd"/>
      <w:r>
        <w:t xml:space="preserve">,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акаунта</w:t>
      </w:r>
      <w:proofErr w:type="spellEnd"/>
      <w:r>
        <w:t xml:space="preserve">, </w:t>
      </w:r>
      <w:proofErr w:type="spellStart"/>
      <w:r>
        <w:t>мови</w:t>
      </w:r>
      <w:proofErr w:type="spellEnd"/>
      <w:r>
        <w:t xml:space="preserve"> (GET/PUT onboarding), external logins.</w:t>
      </w:r>
    </w:p>
    <w:p w14:paraId="3CFF126B" w14:textId="77777777" w:rsidR="00C3583A" w:rsidRDefault="00571AA3">
      <w:pPr>
        <w:pStyle w:val="31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207278DA" w14:textId="77777777" w:rsidR="00C3583A" w:rsidRDefault="00571AA3">
      <w:pPr>
        <w:pStyle w:val="a0"/>
      </w:pPr>
      <w:proofErr w:type="spellStart"/>
      <w:r>
        <w:t>Усі</w:t>
      </w:r>
      <w:proofErr w:type="spellEnd"/>
      <w:r>
        <w:t xml:space="preserve"> </w:t>
      </w:r>
      <w:proofErr w:type="spellStart"/>
      <w:r>
        <w:t>розділи</w:t>
      </w:r>
      <w:proofErr w:type="spellEnd"/>
      <w:r>
        <w:t xml:space="preserve"> sidebar </w:t>
      </w:r>
      <w:proofErr w:type="spellStart"/>
      <w:r>
        <w:t>відкриваються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, </w:t>
      </w:r>
      <w:proofErr w:type="spellStart"/>
      <w:r>
        <w:t>мають</w:t>
      </w:r>
      <w:proofErr w:type="spellEnd"/>
      <w:r>
        <w:t xml:space="preserve"> loading/empty/error </w:t>
      </w:r>
      <w:proofErr w:type="spellStart"/>
      <w:r>
        <w:t>стани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з </w:t>
      </w:r>
      <w:proofErr w:type="spellStart"/>
      <w:r>
        <w:t>реальними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6292FED6" w14:textId="77777777" w:rsidR="00C3583A" w:rsidRDefault="00571AA3">
      <w:pPr>
        <w:pStyle w:val="a0"/>
      </w:pPr>
      <w:r>
        <w:t xml:space="preserve">Vocabulary review </w:t>
      </w:r>
      <w:proofErr w:type="spellStart"/>
      <w:r>
        <w:t>завершується</w:t>
      </w:r>
      <w:proofErr w:type="spellEnd"/>
      <w:r>
        <w:t xml:space="preserve"> </w:t>
      </w:r>
      <w:proofErr w:type="spellStart"/>
      <w:r>
        <w:t>екраном</w:t>
      </w:r>
      <w:proofErr w:type="spellEnd"/>
      <w:r>
        <w:t xml:space="preserve"> </w:t>
      </w:r>
      <w:proofErr w:type="spellStart"/>
      <w:r>
        <w:t>підсумків</w:t>
      </w:r>
      <w:proofErr w:type="spellEnd"/>
      <w:r>
        <w:t xml:space="preserve"> (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>/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>/</w:t>
      </w:r>
      <w:proofErr w:type="spellStart"/>
      <w:r>
        <w:t>пропустив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оновлює</w:t>
      </w:r>
      <w:proofErr w:type="spellEnd"/>
      <w:r>
        <w:t xml:space="preserve"> due-</w:t>
      </w:r>
      <w:proofErr w:type="spellStart"/>
      <w:r>
        <w:t>чергу</w:t>
      </w:r>
      <w:proofErr w:type="spellEnd"/>
      <w:r>
        <w:t>.</w:t>
      </w:r>
    </w:p>
    <w:p w14:paraId="3C47480F" w14:textId="77777777" w:rsidR="00C3583A" w:rsidRPr="00571AA3" w:rsidRDefault="00571AA3">
      <w:pPr>
        <w:pStyle w:val="21"/>
        <w:rPr>
          <w:lang w:val="ru-RU"/>
        </w:rPr>
      </w:pPr>
      <w:r w:rsidRPr="00571AA3">
        <w:rPr>
          <w:lang w:val="ru-RU"/>
        </w:rPr>
        <w:t xml:space="preserve">7.7. </w:t>
      </w:r>
      <w:r>
        <w:t>Scenes</w:t>
      </w:r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Сонце</w:t>
      </w:r>
      <w:proofErr w:type="spellEnd"/>
      <w:r w:rsidRPr="00571AA3">
        <w:rPr>
          <w:lang w:val="ru-RU"/>
        </w:rPr>
        <w:t xml:space="preserve"> + </w:t>
      </w:r>
      <w:proofErr w:type="spellStart"/>
      <w:r w:rsidRPr="00571AA3">
        <w:rPr>
          <w:lang w:val="ru-RU"/>
        </w:rPr>
        <w:t>архів</w:t>
      </w:r>
      <w:proofErr w:type="spellEnd"/>
      <w:r w:rsidRPr="00571AA3">
        <w:rPr>
          <w:lang w:val="ru-RU"/>
        </w:rPr>
        <w:t xml:space="preserve">) — </w:t>
      </w:r>
      <w:proofErr w:type="spellStart"/>
      <w:r w:rsidRPr="00571AA3">
        <w:rPr>
          <w:lang w:val="ru-RU"/>
        </w:rPr>
        <w:t>фінальна</w:t>
      </w:r>
      <w:proofErr w:type="spellEnd"/>
      <w:r w:rsidRPr="00571AA3">
        <w:rPr>
          <w:lang w:val="ru-RU"/>
        </w:rPr>
        <w:t xml:space="preserve"> сцена теми</w:t>
      </w:r>
    </w:p>
    <w:p w14:paraId="15A44C02" w14:textId="77777777" w:rsidR="00C3583A" w:rsidRDefault="00571AA3">
      <w:pPr>
        <w:pStyle w:val="a"/>
      </w:pPr>
      <w:proofErr w:type="spellStart"/>
      <w:r>
        <w:t>Сторінка</w:t>
      </w:r>
      <w:proofErr w:type="spellEnd"/>
      <w:r>
        <w:t xml:space="preserve"> Scenes: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доступних</w:t>
      </w:r>
      <w:proofErr w:type="spellEnd"/>
      <w:r>
        <w:t xml:space="preserve"> </w:t>
      </w:r>
      <w:proofErr w:type="spellStart"/>
      <w:r>
        <w:t>сцен</w:t>
      </w:r>
      <w:proofErr w:type="spellEnd"/>
      <w:r>
        <w:t xml:space="preserve"> (GET </w:t>
      </w:r>
      <w:proofErr w:type="spellStart"/>
      <w:r>
        <w:t>api</w:t>
      </w:r>
      <w:proofErr w:type="spellEnd"/>
      <w:r>
        <w:t xml:space="preserve">/scenes/me </w:t>
      </w:r>
      <w:proofErr w:type="spellStart"/>
      <w:r>
        <w:t>або</w:t>
      </w:r>
      <w:proofErr w:type="spellEnd"/>
      <w:r>
        <w:t xml:space="preserve"> GET </w:t>
      </w:r>
      <w:proofErr w:type="spellStart"/>
      <w:r>
        <w:t>api</w:t>
      </w:r>
      <w:proofErr w:type="spellEnd"/>
      <w:r>
        <w:t xml:space="preserve">/scenes + </w:t>
      </w:r>
      <w:proofErr w:type="spellStart"/>
      <w:r>
        <w:t>фільтрація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completed (GET </w:t>
      </w:r>
      <w:proofErr w:type="spellStart"/>
      <w:r>
        <w:t>api</w:t>
      </w:r>
      <w:proofErr w:type="spellEnd"/>
      <w:r>
        <w:t>/scenes/completed).</w:t>
      </w:r>
    </w:p>
    <w:p w14:paraId="5B04930F" w14:textId="77777777" w:rsidR="00C3583A" w:rsidRDefault="00571AA3">
      <w:pPr>
        <w:pStyle w:val="a"/>
      </w:pPr>
      <w:proofErr w:type="spellStart"/>
      <w:r>
        <w:lastRenderedPageBreak/>
        <w:t>Відкриття</w:t>
      </w:r>
      <w:proofErr w:type="spellEnd"/>
      <w:r>
        <w:t xml:space="preserve"> </w:t>
      </w:r>
      <w:proofErr w:type="spellStart"/>
      <w:r>
        <w:t>сцени</w:t>
      </w:r>
      <w:proofErr w:type="spellEnd"/>
      <w:r>
        <w:t xml:space="preserve">: GET </w:t>
      </w:r>
      <w:proofErr w:type="spellStart"/>
      <w:r>
        <w:t>api</w:t>
      </w:r>
      <w:proofErr w:type="spellEnd"/>
      <w:r>
        <w:t>/scenes/{id}/content (</w:t>
      </w:r>
      <w:proofErr w:type="spellStart"/>
      <w:r>
        <w:t>кроки</w:t>
      </w:r>
      <w:proofErr w:type="spellEnd"/>
      <w:r>
        <w:t xml:space="preserve">,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медіа</w:t>
      </w:r>
      <w:proofErr w:type="spellEnd"/>
      <w:r>
        <w:t xml:space="preserve">), </w:t>
      </w:r>
      <w:proofErr w:type="spellStart"/>
      <w:r>
        <w:t>показ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дизайну</w:t>
      </w:r>
      <w:proofErr w:type="spellEnd"/>
      <w:r>
        <w:t>.</w:t>
      </w:r>
    </w:p>
    <w:p w14:paraId="598A9857" w14:textId="77777777" w:rsidR="00C3583A" w:rsidRDefault="00571AA3">
      <w:pPr>
        <w:pStyle w:val="a"/>
      </w:pPr>
      <w:proofErr w:type="spellStart"/>
      <w:r>
        <w:t>Проходження</w:t>
      </w:r>
      <w:proofErr w:type="spellEnd"/>
      <w:r>
        <w:t xml:space="preserve">/submit: POST </w:t>
      </w:r>
      <w:proofErr w:type="spellStart"/>
      <w:r>
        <w:t>api</w:t>
      </w:r>
      <w:proofErr w:type="spellEnd"/>
      <w:r>
        <w:t xml:space="preserve">/scenes/{id}/submit </w:t>
      </w:r>
      <w:proofErr w:type="spellStart"/>
      <w:r>
        <w:t>або</w:t>
      </w:r>
      <w:proofErr w:type="spellEnd"/>
      <w:r>
        <w:t xml:space="preserve"> POST </w:t>
      </w:r>
      <w:proofErr w:type="spellStart"/>
      <w:r>
        <w:t>api</w:t>
      </w:r>
      <w:proofErr w:type="spellEnd"/>
      <w:r>
        <w:t>/scenes/complete (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) +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; </w:t>
      </w:r>
      <w:proofErr w:type="spellStart"/>
      <w:r>
        <w:t>обробка</w:t>
      </w:r>
      <w:proofErr w:type="spellEnd"/>
      <w:r>
        <w:t xml:space="preserve"> «</w:t>
      </w:r>
      <w:proofErr w:type="spellStart"/>
      <w:r>
        <w:t>помилок</w:t>
      </w:r>
      <w:proofErr w:type="spellEnd"/>
      <w:r>
        <w:t xml:space="preserve"> </w:t>
      </w:r>
      <w:proofErr w:type="spellStart"/>
      <w:r>
        <w:t>сцени</w:t>
      </w:r>
      <w:proofErr w:type="spellEnd"/>
      <w:r>
        <w:t xml:space="preserve">»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/scenes/{id}/mistakes </w:t>
      </w:r>
      <w:proofErr w:type="spellStart"/>
      <w:r>
        <w:t>та</w:t>
      </w:r>
      <w:proofErr w:type="spellEnd"/>
      <w:r>
        <w:t xml:space="preserve"> submit mistakes.</w:t>
      </w:r>
    </w:p>
    <w:p w14:paraId="35031F0B" w14:textId="77777777" w:rsidR="00C3583A" w:rsidRPr="00571AA3" w:rsidRDefault="00571AA3">
      <w:pPr>
        <w:pStyle w:val="a"/>
        <w:rPr>
          <w:lang w:val="ru-RU"/>
        </w:rPr>
      </w:pPr>
      <w:r>
        <w:t>Unlock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логіка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якщо</w:t>
      </w:r>
      <w:proofErr w:type="spellEnd"/>
      <w:r w:rsidRPr="00571AA3">
        <w:rPr>
          <w:lang w:val="ru-RU"/>
        </w:rPr>
        <w:t xml:space="preserve"> сцена </w:t>
      </w:r>
      <w:proofErr w:type="spellStart"/>
      <w:r w:rsidRPr="00571AA3">
        <w:rPr>
          <w:lang w:val="ru-RU"/>
        </w:rPr>
        <w:t>закрита</w:t>
      </w:r>
      <w:proofErr w:type="spellEnd"/>
      <w:r w:rsidRPr="00571AA3">
        <w:rPr>
          <w:lang w:val="ru-RU"/>
        </w:rPr>
        <w:t xml:space="preserve"> — </w:t>
      </w:r>
      <w:proofErr w:type="spellStart"/>
      <w:r w:rsidRPr="00571AA3">
        <w:rPr>
          <w:lang w:val="ru-RU"/>
        </w:rPr>
        <w:t>показати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пояснення</w:t>
      </w:r>
      <w:proofErr w:type="spellEnd"/>
      <w:r w:rsidRPr="00571AA3">
        <w:rPr>
          <w:lang w:val="ru-RU"/>
        </w:rPr>
        <w:t xml:space="preserve"> (яку тему пройти).</w:t>
      </w:r>
    </w:p>
    <w:p w14:paraId="53CAAFE1" w14:textId="77777777" w:rsidR="00C3583A" w:rsidRDefault="00571AA3">
      <w:pPr>
        <w:pStyle w:val="31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21CA1E23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Сонце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стає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активним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тільки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8 </w:t>
      </w:r>
      <w:proofErr w:type="spellStart"/>
      <w:r w:rsidRPr="00571AA3">
        <w:rPr>
          <w:lang w:val="ru-RU"/>
        </w:rPr>
        <w:t>уроків</w:t>
      </w:r>
      <w:proofErr w:type="spellEnd"/>
      <w:r w:rsidRPr="00571AA3">
        <w:rPr>
          <w:lang w:val="ru-RU"/>
        </w:rPr>
        <w:t xml:space="preserve"> теми;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проходження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сцени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відкривається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наступна</w:t>
      </w:r>
      <w:proofErr w:type="spellEnd"/>
      <w:r w:rsidRPr="00571AA3">
        <w:rPr>
          <w:lang w:val="ru-RU"/>
        </w:rPr>
        <w:t xml:space="preserve"> тема.</w:t>
      </w:r>
    </w:p>
    <w:p w14:paraId="61F2DE8F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Користувач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може</w:t>
      </w:r>
      <w:proofErr w:type="spellEnd"/>
      <w:r w:rsidRPr="00571AA3">
        <w:rPr>
          <w:lang w:val="ru-RU"/>
        </w:rPr>
        <w:t xml:space="preserve"> повторно </w:t>
      </w:r>
      <w:proofErr w:type="spellStart"/>
      <w:r w:rsidRPr="00571AA3">
        <w:rPr>
          <w:lang w:val="ru-RU"/>
        </w:rPr>
        <w:t>запускати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вже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відкриті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сцени</w:t>
      </w:r>
      <w:proofErr w:type="spellEnd"/>
      <w:r w:rsidRPr="00571AA3">
        <w:rPr>
          <w:lang w:val="ru-RU"/>
        </w:rPr>
        <w:t xml:space="preserve"> без </w:t>
      </w:r>
      <w:proofErr w:type="spellStart"/>
      <w:r w:rsidRPr="00571AA3">
        <w:rPr>
          <w:lang w:val="ru-RU"/>
        </w:rPr>
        <w:t>порушення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прогресу</w:t>
      </w:r>
      <w:proofErr w:type="spellEnd"/>
      <w:r w:rsidRPr="00571AA3">
        <w:rPr>
          <w:lang w:val="ru-RU"/>
        </w:rPr>
        <w:t>.</w:t>
      </w:r>
    </w:p>
    <w:p w14:paraId="3D50F67B" w14:textId="77777777" w:rsidR="00C3583A" w:rsidRPr="00571AA3" w:rsidRDefault="00571AA3">
      <w:pPr>
        <w:pStyle w:val="21"/>
        <w:rPr>
          <w:lang w:val="ru-RU"/>
        </w:rPr>
      </w:pPr>
      <w:r w:rsidRPr="00571AA3">
        <w:rPr>
          <w:lang w:val="ru-RU"/>
        </w:rPr>
        <w:t xml:space="preserve">7.8. </w:t>
      </w:r>
      <w:r>
        <w:t>Admin</w:t>
      </w:r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всередині</w:t>
      </w:r>
      <w:proofErr w:type="spellEnd"/>
      <w:r w:rsidRPr="00571AA3">
        <w:rPr>
          <w:lang w:val="ru-RU"/>
        </w:rPr>
        <w:t xml:space="preserve"> того ж </w:t>
      </w:r>
      <w:r>
        <w:t>React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застосунку</w:t>
      </w:r>
      <w:proofErr w:type="spellEnd"/>
      <w:r w:rsidRPr="00571AA3">
        <w:rPr>
          <w:lang w:val="ru-RU"/>
        </w:rPr>
        <w:t>)</w:t>
      </w:r>
    </w:p>
    <w:p w14:paraId="660CA10D" w14:textId="77777777" w:rsidR="00C3583A" w:rsidRPr="00571AA3" w:rsidRDefault="00571AA3">
      <w:pPr>
        <w:pStyle w:val="a"/>
        <w:rPr>
          <w:lang w:val="ru-RU"/>
        </w:rPr>
      </w:pPr>
      <w:r>
        <w:t>Admin</w:t>
      </w:r>
      <w:r w:rsidRPr="00571AA3">
        <w:rPr>
          <w:lang w:val="ru-RU"/>
        </w:rPr>
        <w:t xml:space="preserve"> </w:t>
      </w:r>
      <w:r>
        <w:t>Dashboard</w:t>
      </w:r>
      <w:r w:rsidRPr="00571AA3">
        <w:rPr>
          <w:lang w:val="ru-RU"/>
        </w:rPr>
        <w:t xml:space="preserve">: меню </w:t>
      </w:r>
      <w:proofErr w:type="spellStart"/>
      <w:r w:rsidRPr="00571AA3">
        <w:rPr>
          <w:lang w:val="ru-RU"/>
        </w:rPr>
        <w:t>сутностей</w:t>
      </w:r>
      <w:proofErr w:type="spellEnd"/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швидкі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дії</w:t>
      </w:r>
      <w:proofErr w:type="spellEnd"/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створити</w:t>
      </w:r>
      <w:proofErr w:type="spellEnd"/>
      <w:r w:rsidRPr="00571AA3">
        <w:rPr>
          <w:lang w:val="ru-RU"/>
        </w:rPr>
        <w:t xml:space="preserve"> курс/урок/</w:t>
      </w:r>
      <w:proofErr w:type="spellStart"/>
      <w:r w:rsidRPr="00571AA3">
        <w:rPr>
          <w:lang w:val="ru-RU"/>
        </w:rPr>
        <w:t>вправу</w:t>
      </w:r>
      <w:proofErr w:type="spellEnd"/>
      <w:r w:rsidRPr="00571AA3">
        <w:rPr>
          <w:lang w:val="ru-RU"/>
        </w:rPr>
        <w:t>).</w:t>
      </w:r>
    </w:p>
    <w:p w14:paraId="0D8B5DCC" w14:textId="77777777" w:rsidR="00C3583A" w:rsidRDefault="00571AA3">
      <w:pPr>
        <w:pStyle w:val="a"/>
      </w:pPr>
      <w:r>
        <w:t>CRUD Courses/Topics/Lessons/Exercises (</w:t>
      </w:r>
      <w:proofErr w:type="spellStart"/>
      <w:r>
        <w:t>api</w:t>
      </w:r>
      <w:proofErr w:type="spellEnd"/>
      <w:r>
        <w:t xml:space="preserve">/admin/*) + import/export/copy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доступно</w:t>
      </w:r>
      <w:proofErr w:type="spellEnd"/>
      <w:r>
        <w:t>.</w:t>
      </w:r>
    </w:p>
    <w:p w14:paraId="369A0811" w14:textId="77777777" w:rsidR="00C3583A" w:rsidRDefault="00571AA3">
      <w:pPr>
        <w:pStyle w:val="a"/>
      </w:pPr>
      <w:r>
        <w:t xml:space="preserve">Vocabulary Admin: </w:t>
      </w:r>
      <w:proofErr w:type="spellStart"/>
      <w:r>
        <w:t>глобальний</w:t>
      </w:r>
      <w:proofErr w:type="spellEnd"/>
      <w:r>
        <w:t xml:space="preserve"> </w:t>
      </w:r>
      <w:proofErr w:type="spellStart"/>
      <w:r>
        <w:t>словник</w:t>
      </w:r>
      <w:proofErr w:type="spellEnd"/>
      <w:r>
        <w:t xml:space="preserve"> + </w:t>
      </w:r>
      <w:proofErr w:type="spellStart"/>
      <w:r>
        <w:t>привʼязка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уроків</w:t>
      </w:r>
      <w:proofErr w:type="spellEnd"/>
      <w:r>
        <w:t xml:space="preserve"> (</w:t>
      </w:r>
      <w:proofErr w:type="spellStart"/>
      <w:r>
        <w:t>api</w:t>
      </w:r>
      <w:proofErr w:type="spellEnd"/>
      <w:r>
        <w:t>/admin/vocabulary/*).</w:t>
      </w:r>
    </w:p>
    <w:p w14:paraId="4E344D6A" w14:textId="77777777" w:rsidR="00C3583A" w:rsidRDefault="00571AA3">
      <w:pPr>
        <w:pStyle w:val="a"/>
      </w:pPr>
      <w:r>
        <w:t xml:space="preserve">Scenes Admin: CRUD </w:t>
      </w:r>
      <w:proofErr w:type="spellStart"/>
      <w:r>
        <w:t>сцен</w:t>
      </w:r>
      <w:proofErr w:type="spellEnd"/>
      <w:r>
        <w:t xml:space="preserve"> + steps CRUD + import/export/copy (</w:t>
      </w:r>
      <w:proofErr w:type="spellStart"/>
      <w:r>
        <w:t>api</w:t>
      </w:r>
      <w:proofErr w:type="spellEnd"/>
      <w:r>
        <w:t>/admin/scenes/*).</w:t>
      </w:r>
    </w:p>
    <w:p w14:paraId="478AC229" w14:textId="77777777" w:rsidR="00C3583A" w:rsidRDefault="00571AA3">
      <w:pPr>
        <w:pStyle w:val="a"/>
      </w:pPr>
      <w:r>
        <w:t>Achievements Admin: CRUD (</w:t>
      </w:r>
      <w:proofErr w:type="spellStart"/>
      <w:r>
        <w:t>api</w:t>
      </w:r>
      <w:proofErr w:type="spellEnd"/>
      <w:r>
        <w:t>/admin/achievements).</w:t>
      </w:r>
    </w:p>
    <w:p w14:paraId="314772E4" w14:textId="77777777" w:rsidR="00C3583A" w:rsidRDefault="00571AA3">
      <w:pPr>
        <w:pStyle w:val="a"/>
      </w:pPr>
      <w:r>
        <w:t xml:space="preserve">Users: </w:t>
      </w:r>
      <w:proofErr w:type="spellStart"/>
      <w:r>
        <w:t>перегляд</w:t>
      </w:r>
      <w:proofErr w:type="spellEnd"/>
      <w:r>
        <w:t xml:space="preserve"> (</w:t>
      </w:r>
      <w:proofErr w:type="spellStart"/>
      <w:r>
        <w:t>api</w:t>
      </w:r>
      <w:proofErr w:type="spellEnd"/>
      <w:r>
        <w:t>/admin/users), Tokens cleanup (</w:t>
      </w:r>
      <w:proofErr w:type="spellStart"/>
      <w:r>
        <w:t>api</w:t>
      </w:r>
      <w:proofErr w:type="spellEnd"/>
      <w:r>
        <w:t>/admin/tokens/cleanup).</w:t>
      </w:r>
    </w:p>
    <w:p w14:paraId="1D0F600F" w14:textId="77777777" w:rsidR="00C3583A" w:rsidRDefault="00571AA3">
      <w:pPr>
        <w:pStyle w:val="31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71E4E102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Адмін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може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створити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оновити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вправи</w:t>
      </w:r>
      <w:proofErr w:type="spellEnd"/>
      <w:r w:rsidRPr="00571AA3">
        <w:rPr>
          <w:lang w:val="ru-RU"/>
        </w:rPr>
        <w:t xml:space="preserve"> — </w:t>
      </w:r>
      <w:proofErr w:type="spellStart"/>
      <w:r w:rsidRPr="00571AA3">
        <w:rPr>
          <w:lang w:val="ru-RU"/>
        </w:rPr>
        <w:t>користувач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одразу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бачить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зміни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перезавантаження</w:t>
      </w:r>
      <w:proofErr w:type="spellEnd"/>
      <w:r w:rsidRPr="00571AA3">
        <w:rPr>
          <w:lang w:val="ru-RU"/>
        </w:rPr>
        <w:t xml:space="preserve"> </w:t>
      </w:r>
      <w:r>
        <w:t>lesson</w:t>
      </w:r>
      <w:r w:rsidRPr="00571AA3">
        <w:rPr>
          <w:lang w:val="ru-RU"/>
        </w:rPr>
        <w:t>/</w:t>
      </w:r>
      <w:r>
        <w:t>content</w:t>
      </w:r>
      <w:r w:rsidRPr="00571AA3">
        <w:rPr>
          <w:lang w:val="ru-RU"/>
        </w:rPr>
        <w:t>.</w:t>
      </w:r>
    </w:p>
    <w:p w14:paraId="74990774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Форми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мають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базову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валідацію</w:t>
      </w:r>
      <w:proofErr w:type="spellEnd"/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зрозумілі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повідомлення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помилок</w:t>
      </w:r>
      <w:proofErr w:type="spellEnd"/>
      <w:r w:rsidRPr="00571AA3">
        <w:rPr>
          <w:lang w:val="ru-RU"/>
        </w:rPr>
        <w:t xml:space="preserve"> (400/401/403/404/500).</w:t>
      </w:r>
    </w:p>
    <w:p w14:paraId="2DBFE58D" w14:textId="77777777" w:rsidR="00C3583A" w:rsidRPr="00571AA3" w:rsidRDefault="00571AA3">
      <w:pPr>
        <w:pStyle w:val="21"/>
        <w:rPr>
          <w:lang w:val="ru-RU"/>
        </w:rPr>
      </w:pPr>
      <w:r w:rsidRPr="00571AA3">
        <w:rPr>
          <w:lang w:val="ru-RU"/>
        </w:rPr>
        <w:t xml:space="preserve">7.9. </w:t>
      </w:r>
      <w:proofErr w:type="spellStart"/>
      <w:r w:rsidRPr="00571AA3">
        <w:rPr>
          <w:lang w:val="ru-RU"/>
        </w:rPr>
        <w:t>Інтеграція</w:t>
      </w:r>
      <w:proofErr w:type="spellEnd"/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тестування</w:t>
      </w:r>
      <w:proofErr w:type="spellEnd"/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підготовка</w:t>
      </w:r>
      <w:proofErr w:type="spellEnd"/>
      <w:r w:rsidRPr="00571AA3">
        <w:rPr>
          <w:lang w:val="ru-RU"/>
        </w:rPr>
        <w:t xml:space="preserve"> до </w:t>
      </w:r>
      <w:proofErr w:type="spellStart"/>
      <w:r w:rsidRPr="00571AA3">
        <w:rPr>
          <w:lang w:val="ru-RU"/>
        </w:rPr>
        <w:t>захисту</w:t>
      </w:r>
      <w:proofErr w:type="spellEnd"/>
    </w:p>
    <w:p w14:paraId="35D6282B" w14:textId="77777777" w:rsidR="00C3583A" w:rsidRPr="00571AA3" w:rsidRDefault="00571AA3">
      <w:pPr>
        <w:rPr>
          <w:lang w:val="ru-RU"/>
        </w:rPr>
      </w:pPr>
      <w:r w:rsidRPr="00571AA3">
        <w:rPr>
          <w:lang w:val="ru-RU"/>
        </w:rPr>
        <w:t>7.10. Деплой (</w:t>
      </w:r>
      <w:proofErr w:type="spellStart"/>
      <w:r w:rsidRPr="00571AA3">
        <w:rPr>
          <w:lang w:val="ru-RU"/>
        </w:rPr>
        <w:t>публічний</w:t>
      </w:r>
      <w:proofErr w:type="spellEnd"/>
      <w:r w:rsidRPr="00571AA3">
        <w:rPr>
          <w:lang w:val="ru-RU"/>
        </w:rPr>
        <w:t xml:space="preserve"> доступ для </w:t>
      </w:r>
      <w:proofErr w:type="spellStart"/>
      <w:r w:rsidRPr="00571AA3">
        <w:rPr>
          <w:lang w:val="ru-RU"/>
        </w:rPr>
        <w:t>перевірки</w:t>
      </w:r>
      <w:proofErr w:type="spellEnd"/>
      <w:r w:rsidRPr="00571AA3">
        <w:rPr>
          <w:lang w:val="ru-RU"/>
        </w:rPr>
        <w:t>)</w:t>
      </w:r>
    </w:p>
    <w:p w14:paraId="73CFBA35" w14:textId="77777777" w:rsidR="00C3583A" w:rsidRPr="00571AA3" w:rsidRDefault="00571AA3">
      <w:pPr>
        <w:rPr>
          <w:lang w:val="ru-RU"/>
        </w:rPr>
      </w:pPr>
      <w:proofErr w:type="spellStart"/>
      <w:r w:rsidRPr="00571AA3">
        <w:rPr>
          <w:lang w:val="ru-RU"/>
        </w:rPr>
        <w:t>Вибраний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варіант</w:t>
      </w:r>
      <w:proofErr w:type="spellEnd"/>
      <w:r w:rsidRPr="00571AA3">
        <w:rPr>
          <w:lang w:val="ru-RU"/>
        </w:rPr>
        <w:t xml:space="preserve"> (рекомендовано): </w:t>
      </w:r>
      <w:r>
        <w:t>Azure</w:t>
      </w:r>
      <w:r w:rsidRPr="00571AA3">
        <w:rPr>
          <w:lang w:val="ru-RU"/>
        </w:rPr>
        <w:t xml:space="preserve"> </w:t>
      </w:r>
      <w:r>
        <w:t>App</w:t>
      </w:r>
      <w:r w:rsidRPr="00571AA3">
        <w:rPr>
          <w:lang w:val="ru-RU"/>
        </w:rPr>
        <w:t xml:space="preserve"> </w:t>
      </w:r>
      <w:r>
        <w:t>Service</w:t>
      </w:r>
      <w:r w:rsidRPr="00571AA3">
        <w:rPr>
          <w:lang w:val="ru-RU"/>
        </w:rPr>
        <w:t xml:space="preserve"> (</w:t>
      </w:r>
      <w:r>
        <w:t>API</w:t>
      </w:r>
      <w:r w:rsidRPr="00571AA3">
        <w:rPr>
          <w:lang w:val="ru-RU"/>
        </w:rPr>
        <w:t xml:space="preserve">) + </w:t>
      </w:r>
      <w:r>
        <w:t>Azure</w:t>
      </w:r>
      <w:r w:rsidRPr="00571AA3">
        <w:rPr>
          <w:lang w:val="ru-RU"/>
        </w:rPr>
        <w:t xml:space="preserve"> </w:t>
      </w:r>
      <w:r>
        <w:t>Static</w:t>
      </w:r>
      <w:r w:rsidRPr="00571AA3">
        <w:rPr>
          <w:lang w:val="ru-RU"/>
        </w:rPr>
        <w:t xml:space="preserve"> </w:t>
      </w:r>
      <w:r>
        <w:t>Web</w:t>
      </w:r>
      <w:r w:rsidRPr="00571AA3">
        <w:rPr>
          <w:lang w:val="ru-RU"/>
        </w:rPr>
        <w:t xml:space="preserve"> </w:t>
      </w:r>
      <w:r>
        <w:t>Apps</w:t>
      </w:r>
      <w:r w:rsidRPr="00571AA3">
        <w:rPr>
          <w:lang w:val="ru-RU"/>
        </w:rPr>
        <w:t xml:space="preserve"> (</w:t>
      </w:r>
      <w:r>
        <w:t>Frontend</w:t>
      </w:r>
      <w:r w:rsidRPr="00571AA3">
        <w:rPr>
          <w:lang w:val="ru-RU"/>
        </w:rPr>
        <w:t xml:space="preserve">) + </w:t>
      </w:r>
      <w:r>
        <w:t>Azure</w:t>
      </w:r>
      <w:r w:rsidRPr="00571AA3">
        <w:rPr>
          <w:lang w:val="ru-RU"/>
        </w:rPr>
        <w:t xml:space="preserve"> </w:t>
      </w:r>
      <w:r>
        <w:t>SQL</w:t>
      </w:r>
      <w:r w:rsidRPr="00571AA3">
        <w:rPr>
          <w:lang w:val="ru-RU"/>
        </w:rPr>
        <w:t xml:space="preserve"> </w:t>
      </w:r>
      <w:r>
        <w:t>Database</w:t>
      </w:r>
      <w:r w:rsidRPr="00571AA3">
        <w:rPr>
          <w:lang w:val="ru-RU"/>
        </w:rPr>
        <w:t xml:space="preserve"> (БД).</w:t>
      </w:r>
    </w:p>
    <w:p w14:paraId="03277320" w14:textId="77777777" w:rsidR="00C3583A" w:rsidRDefault="00571AA3">
      <w:r>
        <w:t>API (Azure App Service):</w:t>
      </w:r>
    </w:p>
    <w:p w14:paraId="1B784D72" w14:textId="77777777" w:rsidR="00C3583A" w:rsidRDefault="00571AA3">
      <w:r>
        <w:t xml:space="preserve">1) </w:t>
      </w:r>
      <w:proofErr w:type="spellStart"/>
      <w:r>
        <w:t>Створити</w:t>
      </w:r>
      <w:proofErr w:type="spellEnd"/>
      <w:r>
        <w:t xml:space="preserve"> Azure SQL Database, </w:t>
      </w:r>
      <w:proofErr w:type="spellStart"/>
      <w:r>
        <w:t>взяти</w:t>
      </w:r>
      <w:proofErr w:type="spellEnd"/>
      <w:r>
        <w:t xml:space="preserve"> connection string і </w:t>
      </w:r>
      <w:proofErr w:type="spellStart"/>
      <w:r>
        <w:t>зберегти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App Service Setting: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.</w:t>
      </w:r>
    </w:p>
    <w:p w14:paraId="713FD871" w14:textId="77777777" w:rsidR="00C3583A" w:rsidRDefault="00571AA3">
      <w:r>
        <w:t xml:space="preserve">2) </w:t>
      </w:r>
      <w:proofErr w:type="spellStart"/>
      <w:r>
        <w:t>Створити</w:t>
      </w:r>
      <w:proofErr w:type="spellEnd"/>
      <w:r>
        <w:t xml:space="preserve"> App Service (Linux </w:t>
      </w:r>
      <w:proofErr w:type="spellStart"/>
      <w:r>
        <w:t>або</w:t>
      </w:r>
      <w:proofErr w:type="spellEnd"/>
      <w:r>
        <w:t xml:space="preserve"> Windows), </w:t>
      </w:r>
      <w:proofErr w:type="spellStart"/>
      <w:r>
        <w:t>стек</w:t>
      </w:r>
      <w:proofErr w:type="spellEnd"/>
      <w:r>
        <w:t>: .NET 8.</w:t>
      </w:r>
    </w:p>
    <w:p w14:paraId="395F6994" w14:textId="77777777" w:rsidR="00C3583A" w:rsidRDefault="00571AA3">
      <w:r>
        <w:t xml:space="preserve">3) У App Service Settings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змінні</w:t>
      </w:r>
      <w:proofErr w:type="spellEnd"/>
      <w:r>
        <w:t xml:space="preserve">: </w:t>
      </w:r>
      <w:proofErr w:type="spellStart"/>
      <w:r>
        <w:t>Jwt</w:t>
      </w:r>
      <w:proofErr w:type="spellEnd"/>
      <w:r>
        <w:t xml:space="preserve">__Key, </w:t>
      </w:r>
      <w:proofErr w:type="spellStart"/>
      <w:r>
        <w:t>Jwt</w:t>
      </w:r>
      <w:proofErr w:type="spellEnd"/>
      <w:r>
        <w:t xml:space="preserve">__Issuer, </w:t>
      </w:r>
      <w:proofErr w:type="spellStart"/>
      <w:r>
        <w:t>Jwt</w:t>
      </w:r>
      <w:proofErr w:type="spellEnd"/>
      <w:r>
        <w:t>__Audience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>), Email__</w:t>
      </w:r>
      <w:proofErr w:type="spellStart"/>
      <w:r>
        <w:t>FrontendBaseUrl</w:t>
      </w:r>
      <w:proofErr w:type="spellEnd"/>
      <w:r>
        <w:t xml:space="preserve"> (</w:t>
      </w:r>
      <w:proofErr w:type="spellStart"/>
      <w:r>
        <w:t>публічний</w:t>
      </w:r>
      <w:proofErr w:type="spellEnd"/>
      <w:r>
        <w:t xml:space="preserve"> URL </w:t>
      </w:r>
      <w:proofErr w:type="spellStart"/>
      <w:r>
        <w:t>фронтенду</w:t>
      </w:r>
      <w:proofErr w:type="spellEnd"/>
      <w:r>
        <w:t>).</w:t>
      </w:r>
    </w:p>
    <w:p w14:paraId="1C62166E" w14:textId="77777777" w:rsidR="00C3583A" w:rsidRDefault="00571AA3">
      <w:r>
        <w:t xml:space="preserve">4) </w:t>
      </w:r>
      <w:proofErr w:type="spellStart"/>
      <w:r>
        <w:t>Налаштувати</w:t>
      </w:r>
      <w:proofErr w:type="spellEnd"/>
      <w:r>
        <w:t xml:space="preserve"> CI/CD (GitHub Actions) </w:t>
      </w:r>
      <w:proofErr w:type="spellStart"/>
      <w:r>
        <w:t>або</w:t>
      </w:r>
      <w:proofErr w:type="spellEnd"/>
      <w:r>
        <w:t xml:space="preserve"> Publish з Visual Studio;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деплою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/swagger </w:t>
      </w:r>
      <w:proofErr w:type="spellStart"/>
      <w:r>
        <w:t>та</w:t>
      </w:r>
      <w:proofErr w:type="spellEnd"/>
      <w:r>
        <w:t xml:space="preserve"> health endpoint (</w:t>
      </w:r>
      <w:proofErr w:type="spellStart"/>
      <w:r>
        <w:t>якщо</w:t>
      </w:r>
      <w:proofErr w:type="spellEnd"/>
      <w:r>
        <w:t xml:space="preserve"> є).</w:t>
      </w:r>
    </w:p>
    <w:p w14:paraId="7A032E42" w14:textId="77777777" w:rsidR="00C3583A" w:rsidRDefault="00571AA3">
      <w:r>
        <w:lastRenderedPageBreak/>
        <w:t xml:space="preserve">5) </w:t>
      </w:r>
      <w:proofErr w:type="spellStart"/>
      <w:r>
        <w:t>Переконатися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старті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міграції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seed (</w:t>
      </w:r>
      <w:proofErr w:type="spellStart"/>
      <w:r>
        <w:t>LuminoSeeder.Seed</w:t>
      </w:r>
      <w:proofErr w:type="spellEnd"/>
      <w:r>
        <w:t>).</w:t>
      </w:r>
    </w:p>
    <w:p w14:paraId="671291EF" w14:textId="77777777" w:rsidR="00C3583A" w:rsidRDefault="00571AA3">
      <w:r>
        <w:t xml:space="preserve">Frontend (Azure Static Web Apps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Vercel</w:t>
      </w:r>
      <w:proofErr w:type="spellEnd"/>
      <w:r>
        <w:t>/Netlify):</w:t>
      </w:r>
    </w:p>
    <w:p w14:paraId="4E7576AF" w14:textId="77777777" w:rsidR="00C3583A" w:rsidRDefault="00571AA3">
      <w:r>
        <w:t xml:space="preserve">1) </w:t>
      </w:r>
      <w:proofErr w:type="spellStart"/>
      <w:r>
        <w:t>Задеплоїти</w:t>
      </w:r>
      <w:proofErr w:type="spellEnd"/>
      <w:r>
        <w:t xml:space="preserve"> React-</w:t>
      </w:r>
      <w:proofErr w:type="spellStart"/>
      <w:r>
        <w:t>додаток</w:t>
      </w:r>
      <w:proofErr w:type="spellEnd"/>
      <w:r>
        <w:t xml:space="preserve">; у env </w:t>
      </w:r>
      <w:proofErr w:type="spellStart"/>
      <w:r>
        <w:t>налаштувати</w:t>
      </w:r>
      <w:proofErr w:type="spellEnd"/>
      <w:r>
        <w:t xml:space="preserve"> VITE_API_BASE_URL (</w:t>
      </w:r>
      <w:proofErr w:type="spellStart"/>
      <w:r>
        <w:t>публічний</w:t>
      </w:r>
      <w:proofErr w:type="spellEnd"/>
      <w:r>
        <w:t xml:space="preserve"> URL API).</w:t>
      </w:r>
    </w:p>
    <w:p w14:paraId="0B56F0E4" w14:textId="77777777" w:rsidR="00C3583A" w:rsidRDefault="00571AA3">
      <w:r>
        <w:t xml:space="preserve">2) </w:t>
      </w:r>
      <w:proofErr w:type="spellStart"/>
      <w:r>
        <w:t>Увімкнути</w:t>
      </w:r>
      <w:proofErr w:type="spellEnd"/>
      <w:r>
        <w:t xml:space="preserve"> SPA routing (rewrites)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коректної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react-router.</w:t>
      </w:r>
    </w:p>
    <w:p w14:paraId="21642216" w14:textId="77777777" w:rsidR="00C3583A" w:rsidRPr="00571AA3" w:rsidRDefault="00571AA3">
      <w:pPr>
        <w:rPr>
          <w:lang w:val="ru-RU"/>
        </w:rPr>
      </w:pPr>
      <w:r w:rsidRPr="00571AA3">
        <w:rPr>
          <w:lang w:val="ru-RU"/>
        </w:rPr>
        <w:t xml:space="preserve">3) </w:t>
      </w:r>
      <w:proofErr w:type="spellStart"/>
      <w:r w:rsidRPr="00571AA3">
        <w:rPr>
          <w:lang w:val="ru-RU"/>
        </w:rPr>
        <w:t>Перевірити</w:t>
      </w:r>
      <w:proofErr w:type="spellEnd"/>
      <w:r w:rsidRPr="00571AA3">
        <w:rPr>
          <w:lang w:val="ru-RU"/>
        </w:rPr>
        <w:t xml:space="preserve"> </w:t>
      </w:r>
      <w:r>
        <w:t>CORS</w:t>
      </w:r>
      <w:r w:rsidRPr="00571AA3">
        <w:rPr>
          <w:lang w:val="ru-RU"/>
        </w:rPr>
        <w:t xml:space="preserve"> на </w:t>
      </w:r>
      <w:r>
        <w:t>API</w:t>
      </w:r>
      <w:r w:rsidRPr="00571AA3">
        <w:rPr>
          <w:lang w:val="ru-RU"/>
        </w:rPr>
        <w:t xml:space="preserve"> — </w:t>
      </w:r>
      <w:proofErr w:type="spellStart"/>
      <w:r w:rsidRPr="00571AA3">
        <w:rPr>
          <w:lang w:val="ru-RU"/>
        </w:rPr>
        <w:t>дозволити</w:t>
      </w:r>
      <w:proofErr w:type="spellEnd"/>
      <w:r w:rsidRPr="00571AA3">
        <w:rPr>
          <w:lang w:val="ru-RU"/>
        </w:rPr>
        <w:t xml:space="preserve"> домен </w:t>
      </w:r>
      <w:proofErr w:type="spellStart"/>
      <w:r w:rsidRPr="00571AA3">
        <w:rPr>
          <w:lang w:val="ru-RU"/>
        </w:rPr>
        <w:t>фронтенду</w:t>
      </w:r>
      <w:proofErr w:type="spellEnd"/>
      <w:r w:rsidRPr="00571AA3">
        <w:rPr>
          <w:lang w:val="ru-RU"/>
        </w:rPr>
        <w:t>.</w:t>
      </w:r>
    </w:p>
    <w:p w14:paraId="197C75DE" w14:textId="77777777" w:rsidR="00C3583A" w:rsidRPr="00571AA3" w:rsidRDefault="00571AA3">
      <w:pPr>
        <w:rPr>
          <w:lang w:val="ru-RU"/>
        </w:rPr>
      </w:pP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деплою: </w:t>
      </w:r>
      <w:proofErr w:type="spellStart"/>
      <w:r w:rsidRPr="00571AA3">
        <w:rPr>
          <w:lang w:val="ru-RU"/>
        </w:rPr>
        <w:t>зібрати</w:t>
      </w:r>
      <w:proofErr w:type="spellEnd"/>
      <w:r w:rsidRPr="00571AA3">
        <w:rPr>
          <w:lang w:val="ru-RU"/>
        </w:rPr>
        <w:t xml:space="preserve"> 2 </w:t>
      </w:r>
      <w:proofErr w:type="spellStart"/>
      <w:r w:rsidRPr="00571AA3">
        <w:rPr>
          <w:lang w:val="ru-RU"/>
        </w:rPr>
        <w:t>посилання</w:t>
      </w:r>
      <w:proofErr w:type="spellEnd"/>
      <w:r w:rsidRPr="00571AA3">
        <w:rPr>
          <w:lang w:val="ru-RU"/>
        </w:rPr>
        <w:t xml:space="preserve"> (</w:t>
      </w:r>
      <w:r>
        <w:t>Frontend</w:t>
      </w:r>
      <w:r w:rsidRPr="00571AA3">
        <w:rPr>
          <w:lang w:val="ru-RU"/>
        </w:rPr>
        <w:t xml:space="preserve"> </w:t>
      </w:r>
      <w:r>
        <w:t>URL</w:t>
      </w:r>
      <w:r w:rsidRPr="00571AA3">
        <w:rPr>
          <w:lang w:val="ru-RU"/>
        </w:rPr>
        <w:t xml:space="preserve"> та </w:t>
      </w:r>
      <w:r>
        <w:t>API</w:t>
      </w:r>
      <w:r w:rsidRPr="00571AA3">
        <w:rPr>
          <w:lang w:val="ru-RU"/>
        </w:rPr>
        <w:t xml:space="preserve"> </w:t>
      </w:r>
      <w:r>
        <w:t>URL</w:t>
      </w:r>
      <w:r w:rsidRPr="00571AA3">
        <w:rPr>
          <w:lang w:val="ru-RU"/>
        </w:rPr>
        <w:t xml:space="preserve">) і </w:t>
      </w:r>
      <w:proofErr w:type="spellStart"/>
      <w:r w:rsidRPr="00571AA3">
        <w:rPr>
          <w:lang w:val="ru-RU"/>
        </w:rPr>
        <w:t>додати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їх</w:t>
      </w:r>
      <w:proofErr w:type="spellEnd"/>
      <w:r w:rsidRPr="00571AA3">
        <w:rPr>
          <w:lang w:val="ru-RU"/>
        </w:rPr>
        <w:t xml:space="preserve"> у </w:t>
      </w:r>
      <w:r>
        <w:t>README</w:t>
      </w:r>
      <w:r w:rsidRPr="00571AA3">
        <w:rPr>
          <w:lang w:val="ru-RU"/>
        </w:rPr>
        <w:t xml:space="preserve"> та у </w:t>
      </w:r>
      <w:proofErr w:type="spellStart"/>
      <w:r w:rsidRPr="00571AA3">
        <w:rPr>
          <w:lang w:val="ru-RU"/>
        </w:rPr>
        <w:t>фінальний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чеклист</w:t>
      </w:r>
      <w:proofErr w:type="spellEnd"/>
      <w:r w:rsidRPr="00571AA3">
        <w:rPr>
          <w:lang w:val="ru-RU"/>
        </w:rPr>
        <w:t>.</w:t>
      </w:r>
    </w:p>
    <w:p w14:paraId="56C29140" w14:textId="77777777" w:rsidR="00C3583A" w:rsidRPr="00571AA3" w:rsidRDefault="00571AA3">
      <w:pPr>
        <w:pStyle w:val="a"/>
        <w:rPr>
          <w:lang w:val="ru-RU"/>
        </w:rPr>
      </w:pPr>
      <w:r>
        <w:t>E</w:t>
      </w:r>
      <w:r w:rsidRPr="00571AA3">
        <w:rPr>
          <w:lang w:val="ru-RU"/>
        </w:rPr>
        <w:t>2</w:t>
      </w:r>
      <w:r>
        <w:t>E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сценарії</w:t>
      </w:r>
      <w:proofErr w:type="spellEnd"/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ручні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або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мінімальні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автотести</w:t>
      </w:r>
      <w:proofErr w:type="spellEnd"/>
      <w:r w:rsidRPr="00571AA3">
        <w:rPr>
          <w:lang w:val="ru-RU"/>
        </w:rPr>
        <w:t xml:space="preserve">): </w:t>
      </w:r>
      <w:r>
        <w:t>register</w:t>
      </w:r>
      <w:r w:rsidRPr="00571AA3">
        <w:rPr>
          <w:lang w:val="ru-RU"/>
        </w:rPr>
        <w:t>/</w:t>
      </w:r>
      <w:r>
        <w:t>login</w:t>
      </w:r>
      <w:r w:rsidRPr="00571AA3">
        <w:rPr>
          <w:lang w:val="ru-RU"/>
        </w:rPr>
        <w:t xml:space="preserve"> → </w:t>
      </w:r>
      <w:r>
        <w:t>onboarding</w:t>
      </w:r>
      <w:r w:rsidRPr="00571AA3">
        <w:rPr>
          <w:lang w:val="ru-RU"/>
        </w:rPr>
        <w:t xml:space="preserve"> → </w:t>
      </w:r>
      <w:r>
        <w:t>home</w:t>
      </w:r>
      <w:r w:rsidRPr="00571AA3">
        <w:rPr>
          <w:lang w:val="ru-RU"/>
        </w:rPr>
        <w:t xml:space="preserve"> → </w:t>
      </w:r>
      <w:r>
        <w:t>lesson</w:t>
      </w:r>
      <w:r w:rsidRPr="00571AA3">
        <w:rPr>
          <w:lang w:val="ru-RU"/>
        </w:rPr>
        <w:t xml:space="preserve"> → </w:t>
      </w:r>
      <w:r>
        <w:t>result</w:t>
      </w:r>
      <w:r w:rsidRPr="00571AA3">
        <w:rPr>
          <w:lang w:val="ru-RU"/>
        </w:rPr>
        <w:t xml:space="preserve"> → </w:t>
      </w:r>
      <w:r>
        <w:t>streak</w:t>
      </w:r>
      <w:r w:rsidRPr="00571AA3">
        <w:rPr>
          <w:lang w:val="ru-RU"/>
        </w:rPr>
        <w:t xml:space="preserve"> → </w:t>
      </w:r>
      <w:r>
        <w:t>vocabulary</w:t>
      </w:r>
      <w:r w:rsidRPr="00571AA3">
        <w:rPr>
          <w:lang w:val="ru-RU"/>
        </w:rPr>
        <w:t xml:space="preserve"> </w:t>
      </w:r>
      <w:r>
        <w:t>review</w:t>
      </w:r>
      <w:r w:rsidRPr="00571AA3">
        <w:rPr>
          <w:lang w:val="ru-RU"/>
        </w:rPr>
        <w:t xml:space="preserve"> → </w:t>
      </w:r>
      <w:r>
        <w:t>scene</w:t>
      </w:r>
      <w:r w:rsidRPr="00571AA3">
        <w:rPr>
          <w:lang w:val="ru-RU"/>
        </w:rPr>
        <w:t xml:space="preserve"> → </w:t>
      </w:r>
      <w:r>
        <w:t>next</w:t>
      </w:r>
      <w:r w:rsidRPr="00571AA3">
        <w:rPr>
          <w:lang w:val="ru-RU"/>
        </w:rPr>
        <w:t xml:space="preserve"> </w:t>
      </w:r>
      <w:r>
        <w:t>topic</w:t>
      </w:r>
      <w:r w:rsidRPr="00571AA3">
        <w:rPr>
          <w:lang w:val="ru-RU"/>
        </w:rPr>
        <w:t>.</w:t>
      </w:r>
    </w:p>
    <w:p w14:paraId="014B28A8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Перевірити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ролі</w:t>
      </w:r>
      <w:proofErr w:type="spellEnd"/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доступи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користувач</w:t>
      </w:r>
      <w:proofErr w:type="spellEnd"/>
      <w:r w:rsidRPr="00571AA3">
        <w:rPr>
          <w:lang w:val="ru-RU"/>
        </w:rPr>
        <w:t xml:space="preserve"> не </w:t>
      </w:r>
      <w:proofErr w:type="spellStart"/>
      <w:r w:rsidRPr="00571AA3">
        <w:rPr>
          <w:lang w:val="ru-RU"/>
        </w:rPr>
        <w:t>бачить</w:t>
      </w:r>
      <w:proofErr w:type="spellEnd"/>
      <w:r w:rsidRPr="00571AA3">
        <w:rPr>
          <w:lang w:val="ru-RU"/>
        </w:rPr>
        <w:t xml:space="preserve"> </w:t>
      </w:r>
      <w:r>
        <w:t>admin</w:t>
      </w:r>
      <w:r w:rsidRPr="00571AA3">
        <w:rPr>
          <w:lang w:val="ru-RU"/>
        </w:rPr>
        <w:t xml:space="preserve"> </w:t>
      </w:r>
      <w:r>
        <w:t>API</w:t>
      </w:r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адмін</w:t>
      </w:r>
      <w:proofErr w:type="spellEnd"/>
      <w:r w:rsidRPr="00571AA3">
        <w:rPr>
          <w:lang w:val="ru-RU"/>
        </w:rPr>
        <w:t xml:space="preserve"> — </w:t>
      </w:r>
      <w:proofErr w:type="spellStart"/>
      <w:r w:rsidRPr="00571AA3">
        <w:rPr>
          <w:lang w:val="ru-RU"/>
        </w:rPr>
        <w:t>має</w:t>
      </w:r>
      <w:proofErr w:type="spellEnd"/>
      <w:r w:rsidRPr="00571AA3">
        <w:rPr>
          <w:lang w:val="ru-RU"/>
        </w:rPr>
        <w:t xml:space="preserve"> доступ; </w:t>
      </w:r>
      <w:proofErr w:type="spellStart"/>
      <w:r w:rsidRPr="00571AA3">
        <w:rPr>
          <w:lang w:val="ru-RU"/>
        </w:rPr>
        <w:t>перевірити</w:t>
      </w:r>
      <w:proofErr w:type="spellEnd"/>
      <w:r w:rsidRPr="00571AA3">
        <w:rPr>
          <w:lang w:val="ru-RU"/>
        </w:rPr>
        <w:t xml:space="preserve"> </w:t>
      </w:r>
      <w:r>
        <w:t>CORS</w:t>
      </w:r>
      <w:r w:rsidRPr="00571AA3">
        <w:rPr>
          <w:lang w:val="ru-RU"/>
        </w:rPr>
        <w:t xml:space="preserve">, </w:t>
      </w:r>
      <w:r>
        <w:t>refresh</w:t>
      </w:r>
      <w:r w:rsidRPr="00571AA3">
        <w:rPr>
          <w:lang w:val="ru-RU"/>
        </w:rPr>
        <w:t xml:space="preserve">, </w:t>
      </w:r>
      <w:r>
        <w:t>logout</w:t>
      </w:r>
      <w:r w:rsidRPr="00571AA3">
        <w:rPr>
          <w:lang w:val="ru-RU"/>
        </w:rPr>
        <w:t>.</w:t>
      </w:r>
    </w:p>
    <w:p w14:paraId="3B6377CB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Підготувати</w:t>
      </w:r>
      <w:proofErr w:type="spellEnd"/>
      <w:r w:rsidRPr="00571AA3">
        <w:rPr>
          <w:lang w:val="ru-RU"/>
        </w:rPr>
        <w:t xml:space="preserve"> демо-</w:t>
      </w:r>
      <w:proofErr w:type="spellStart"/>
      <w:r w:rsidRPr="00571AA3">
        <w:rPr>
          <w:lang w:val="ru-RU"/>
        </w:rPr>
        <w:t>дані</w:t>
      </w:r>
      <w:proofErr w:type="spellEnd"/>
      <w:r w:rsidRPr="00571AA3">
        <w:rPr>
          <w:lang w:val="ru-RU"/>
        </w:rPr>
        <w:t xml:space="preserve">: </w:t>
      </w:r>
      <w:r>
        <w:t>seed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курси</w:t>
      </w:r>
      <w:proofErr w:type="spellEnd"/>
      <w:r w:rsidRPr="00571AA3">
        <w:rPr>
          <w:lang w:val="ru-RU"/>
        </w:rPr>
        <w:t>/теми/уроки/</w:t>
      </w:r>
      <w:proofErr w:type="spellStart"/>
      <w:r w:rsidRPr="00571AA3">
        <w:rPr>
          <w:lang w:val="ru-RU"/>
        </w:rPr>
        <w:t>вправи</w:t>
      </w:r>
      <w:proofErr w:type="spellEnd"/>
      <w:r w:rsidRPr="00571AA3">
        <w:rPr>
          <w:lang w:val="ru-RU"/>
        </w:rPr>
        <w:t xml:space="preserve"> + 1–2 </w:t>
      </w:r>
      <w:proofErr w:type="spellStart"/>
      <w:r w:rsidRPr="00571AA3">
        <w:rPr>
          <w:lang w:val="ru-RU"/>
        </w:rPr>
        <w:t>сцени</w:t>
      </w:r>
      <w:proofErr w:type="spellEnd"/>
      <w:r w:rsidRPr="00571AA3">
        <w:rPr>
          <w:lang w:val="ru-RU"/>
        </w:rPr>
        <w:t xml:space="preserve"> + </w:t>
      </w:r>
      <w:proofErr w:type="spellStart"/>
      <w:r w:rsidRPr="00571AA3">
        <w:rPr>
          <w:lang w:val="ru-RU"/>
        </w:rPr>
        <w:t>кілька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досягнень</w:t>
      </w:r>
      <w:proofErr w:type="spellEnd"/>
      <w:r w:rsidRPr="00571AA3">
        <w:rPr>
          <w:lang w:val="ru-RU"/>
        </w:rPr>
        <w:t xml:space="preserve"> + </w:t>
      </w:r>
      <w:r>
        <w:t>vocabulary</w:t>
      </w:r>
      <w:r w:rsidRPr="00571AA3">
        <w:rPr>
          <w:lang w:val="ru-RU"/>
        </w:rPr>
        <w:t xml:space="preserve"> </w:t>
      </w:r>
      <w:r>
        <w:t>items</w:t>
      </w:r>
      <w:r w:rsidRPr="00571AA3">
        <w:rPr>
          <w:lang w:val="ru-RU"/>
        </w:rPr>
        <w:t>.</w:t>
      </w:r>
    </w:p>
    <w:p w14:paraId="71F77A84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Оновити</w:t>
      </w:r>
      <w:proofErr w:type="spellEnd"/>
      <w:r w:rsidRPr="00571AA3">
        <w:rPr>
          <w:lang w:val="ru-RU"/>
        </w:rPr>
        <w:t xml:space="preserve"> </w:t>
      </w:r>
      <w:r>
        <w:t>README</w:t>
      </w:r>
      <w:r w:rsidRPr="00571AA3">
        <w:rPr>
          <w:lang w:val="ru-RU"/>
        </w:rPr>
        <w:t xml:space="preserve">: запуск з нуля, </w:t>
      </w:r>
      <w:r>
        <w:t>env</w:t>
      </w:r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міграції</w:t>
      </w:r>
      <w:proofErr w:type="spellEnd"/>
      <w:r w:rsidRPr="00571AA3">
        <w:rPr>
          <w:lang w:val="ru-RU"/>
        </w:rPr>
        <w:t xml:space="preserve">, </w:t>
      </w:r>
      <w:r>
        <w:t>seed</w:t>
      </w:r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тестові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акаунти</w:t>
      </w:r>
      <w:proofErr w:type="spellEnd"/>
      <w:r w:rsidRPr="00571AA3">
        <w:rPr>
          <w:lang w:val="ru-RU"/>
        </w:rPr>
        <w:t xml:space="preserve"> (</w:t>
      </w:r>
      <w:r>
        <w:t>User</w:t>
      </w:r>
      <w:r w:rsidRPr="00571AA3">
        <w:rPr>
          <w:lang w:val="ru-RU"/>
        </w:rPr>
        <w:t>/</w:t>
      </w:r>
      <w:r>
        <w:t>Admin</w:t>
      </w:r>
      <w:r w:rsidRPr="00571AA3">
        <w:rPr>
          <w:lang w:val="ru-RU"/>
        </w:rPr>
        <w:t>).</w:t>
      </w:r>
    </w:p>
    <w:p w14:paraId="3E24021B" w14:textId="77777777" w:rsidR="00C3583A" w:rsidRPr="00571AA3" w:rsidRDefault="00571AA3">
      <w:pPr>
        <w:pStyle w:val="a"/>
        <w:rPr>
          <w:lang w:val="ru-RU"/>
        </w:rPr>
      </w:pPr>
      <w:proofErr w:type="spellStart"/>
      <w:r w:rsidRPr="00571AA3">
        <w:rPr>
          <w:lang w:val="ru-RU"/>
        </w:rPr>
        <w:t>Матеріали</w:t>
      </w:r>
      <w:proofErr w:type="spellEnd"/>
      <w:r w:rsidRPr="00571AA3">
        <w:rPr>
          <w:lang w:val="ru-RU"/>
        </w:rPr>
        <w:t xml:space="preserve"> до </w:t>
      </w:r>
      <w:proofErr w:type="spellStart"/>
      <w:r w:rsidRPr="00571AA3">
        <w:rPr>
          <w:lang w:val="ru-RU"/>
        </w:rPr>
        <w:t>захисту</w:t>
      </w:r>
      <w:proofErr w:type="spellEnd"/>
      <w:r w:rsidRPr="00571AA3">
        <w:rPr>
          <w:lang w:val="ru-RU"/>
        </w:rPr>
        <w:t xml:space="preserve">: </w:t>
      </w:r>
      <w:proofErr w:type="spellStart"/>
      <w:r w:rsidRPr="00571AA3">
        <w:rPr>
          <w:lang w:val="ru-RU"/>
        </w:rPr>
        <w:t>архітектура</w:t>
      </w:r>
      <w:proofErr w:type="spellEnd"/>
      <w:r w:rsidRPr="00571AA3">
        <w:rPr>
          <w:lang w:val="ru-RU"/>
        </w:rPr>
        <w:t xml:space="preserve">, схема БД, карта </w:t>
      </w:r>
      <w:r>
        <w:t>API</w:t>
      </w:r>
      <w:r w:rsidRPr="00571AA3">
        <w:rPr>
          <w:lang w:val="ru-RU"/>
        </w:rPr>
        <w:t xml:space="preserve">, </w:t>
      </w:r>
      <w:r>
        <w:t>UI</w:t>
      </w:r>
      <w:r w:rsidRPr="00571AA3">
        <w:rPr>
          <w:lang w:val="ru-RU"/>
        </w:rPr>
        <w:t xml:space="preserve"> </w:t>
      </w:r>
      <w:r>
        <w:t>flow</w:t>
      </w:r>
      <w:r w:rsidRPr="00571AA3">
        <w:rPr>
          <w:lang w:val="ru-RU"/>
        </w:rPr>
        <w:t xml:space="preserve">, </w:t>
      </w:r>
      <w:proofErr w:type="spellStart"/>
      <w:r w:rsidRPr="00571AA3">
        <w:rPr>
          <w:lang w:val="ru-RU"/>
        </w:rPr>
        <w:t>сценарій</w:t>
      </w:r>
      <w:proofErr w:type="spellEnd"/>
      <w:r w:rsidRPr="00571AA3">
        <w:rPr>
          <w:lang w:val="ru-RU"/>
        </w:rPr>
        <w:t xml:space="preserve"> демо.</w:t>
      </w:r>
    </w:p>
    <w:p w14:paraId="06718BDF" w14:textId="77777777" w:rsidR="00C3583A" w:rsidRDefault="00571AA3">
      <w:pPr>
        <w:pStyle w:val="31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</w:p>
    <w:p w14:paraId="4D0F971E" w14:textId="73A6530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Проєкт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запускається</w:t>
      </w:r>
      <w:proofErr w:type="spellEnd"/>
      <w:r w:rsidRPr="00571AA3">
        <w:rPr>
          <w:lang w:val="ru-RU"/>
        </w:rPr>
        <w:t xml:space="preserve"> на </w:t>
      </w:r>
      <w:proofErr w:type="spellStart"/>
      <w:r w:rsidRPr="00571AA3">
        <w:rPr>
          <w:lang w:val="ru-RU"/>
        </w:rPr>
        <w:t>іншому</w:t>
      </w:r>
      <w:proofErr w:type="spellEnd"/>
      <w:r w:rsidRPr="00571AA3">
        <w:rPr>
          <w:lang w:val="ru-RU"/>
        </w:rPr>
        <w:t xml:space="preserve"> ПК за </w:t>
      </w:r>
      <w:r>
        <w:t>README</w:t>
      </w:r>
      <w:r w:rsidRPr="00571AA3">
        <w:rPr>
          <w:lang w:val="ru-RU"/>
        </w:rPr>
        <w:t>; є демо-</w:t>
      </w:r>
      <w:proofErr w:type="spellStart"/>
      <w:r w:rsidRPr="00571AA3">
        <w:rPr>
          <w:lang w:val="ru-RU"/>
        </w:rPr>
        <w:t>акаунти</w:t>
      </w:r>
      <w:proofErr w:type="spellEnd"/>
      <w:r w:rsidRPr="00571AA3">
        <w:rPr>
          <w:lang w:val="ru-RU"/>
        </w:rPr>
        <w:t xml:space="preserve"> та демо-контент.</w:t>
      </w:r>
    </w:p>
    <w:p w14:paraId="4ECC1912" w14:textId="74DAAE26" w:rsidR="00571AA3" w:rsidRPr="00571AA3" w:rsidRDefault="00571AA3" w:rsidP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Проєкт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задеплоєний</w:t>
      </w:r>
      <w:proofErr w:type="spellEnd"/>
      <w:r w:rsidRPr="00571AA3">
        <w:rPr>
          <w:lang w:val="ru-RU"/>
        </w:rPr>
        <w:t xml:space="preserve"> та </w:t>
      </w:r>
      <w:proofErr w:type="spellStart"/>
      <w:r w:rsidRPr="00571AA3">
        <w:rPr>
          <w:lang w:val="ru-RU"/>
        </w:rPr>
        <w:t>доступний</w:t>
      </w:r>
      <w:proofErr w:type="spellEnd"/>
      <w:r w:rsidRPr="00571AA3">
        <w:rPr>
          <w:lang w:val="ru-RU"/>
        </w:rPr>
        <w:t xml:space="preserve"> через </w:t>
      </w:r>
      <w:proofErr w:type="spellStart"/>
      <w:r w:rsidRPr="00571AA3">
        <w:rPr>
          <w:lang w:val="ru-RU"/>
        </w:rPr>
        <w:t>публічні</w:t>
      </w:r>
      <w:proofErr w:type="spellEnd"/>
      <w:r w:rsidRPr="00571AA3">
        <w:rPr>
          <w:lang w:val="ru-RU"/>
        </w:rPr>
        <w:t xml:space="preserve"> </w:t>
      </w:r>
      <w:r>
        <w:t>URL</w:t>
      </w:r>
      <w:r w:rsidRPr="00571AA3">
        <w:rPr>
          <w:lang w:val="ru-RU"/>
        </w:rPr>
        <w:t xml:space="preserve"> (</w:t>
      </w:r>
      <w:r>
        <w:t>Frontend</w:t>
      </w:r>
      <w:r w:rsidRPr="00571AA3">
        <w:rPr>
          <w:lang w:val="ru-RU"/>
        </w:rPr>
        <w:t xml:space="preserve"> + </w:t>
      </w:r>
      <w:r>
        <w:t>API</w:t>
      </w:r>
      <w:r w:rsidRPr="00571AA3">
        <w:rPr>
          <w:lang w:val="ru-RU"/>
        </w:rPr>
        <w:t xml:space="preserve">), </w:t>
      </w:r>
      <w:proofErr w:type="spellStart"/>
      <w:r w:rsidRPr="00571AA3">
        <w:rPr>
          <w:lang w:val="ru-RU"/>
        </w:rPr>
        <w:t>які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відкриваються</w:t>
      </w:r>
      <w:proofErr w:type="spellEnd"/>
      <w:r w:rsidRPr="00571AA3">
        <w:rPr>
          <w:lang w:val="ru-RU"/>
        </w:rPr>
        <w:t xml:space="preserve"> з </w:t>
      </w:r>
      <w:proofErr w:type="spellStart"/>
      <w:r w:rsidRPr="00571AA3">
        <w:rPr>
          <w:lang w:val="ru-RU"/>
        </w:rPr>
        <w:t>інтернету</w:t>
      </w:r>
      <w:proofErr w:type="spellEnd"/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наприклад</w:t>
      </w:r>
      <w:proofErr w:type="spellEnd"/>
      <w:r w:rsidRPr="00571AA3">
        <w:rPr>
          <w:lang w:val="ru-RU"/>
        </w:rPr>
        <w:t xml:space="preserve">: </w:t>
      </w:r>
      <w:r>
        <w:t>https</w:t>
      </w:r>
      <w:r w:rsidRPr="00571AA3">
        <w:rPr>
          <w:lang w:val="ru-RU"/>
        </w:rPr>
        <w:t xml:space="preserve">://........). У </w:t>
      </w:r>
      <w:r>
        <w:t>API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доступний</w:t>
      </w:r>
      <w:proofErr w:type="spellEnd"/>
      <w:r w:rsidRPr="00571AA3">
        <w:rPr>
          <w:lang w:val="ru-RU"/>
        </w:rPr>
        <w:t xml:space="preserve"> /</w:t>
      </w:r>
      <w:r>
        <w:t>swagger</w:t>
      </w:r>
      <w:r w:rsidRPr="00571AA3">
        <w:rPr>
          <w:lang w:val="ru-RU"/>
        </w:rPr>
        <w:t>, а демо-</w:t>
      </w:r>
      <w:proofErr w:type="spellStart"/>
      <w:r w:rsidRPr="00571AA3">
        <w:rPr>
          <w:lang w:val="ru-RU"/>
        </w:rPr>
        <w:t>дані</w:t>
      </w:r>
      <w:proofErr w:type="spellEnd"/>
      <w:r w:rsidRPr="00571AA3">
        <w:rPr>
          <w:lang w:val="ru-RU"/>
        </w:rPr>
        <w:t xml:space="preserve"> (</w:t>
      </w:r>
      <w:r>
        <w:t>seed</w:t>
      </w:r>
      <w:r w:rsidRPr="00571AA3">
        <w:rPr>
          <w:lang w:val="ru-RU"/>
        </w:rPr>
        <w:t xml:space="preserve">) </w:t>
      </w:r>
      <w:proofErr w:type="spellStart"/>
      <w:r w:rsidRPr="00571AA3">
        <w:rPr>
          <w:lang w:val="ru-RU"/>
        </w:rPr>
        <w:t>присутні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деплою.</w:t>
      </w:r>
    </w:p>
    <w:p w14:paraId="323E5450" w14:textId="77777777" w:rsidR="00C3583A" w:rsidRPr="00571AA3" w:rsidRDefault="00571AA3">
      <w:pPr>
        <w:pStyle w:val="a0"/>
        <w:rPr>
          <w:lang w:val="ru-RU"/>
        </w:rPr>
      </w:pPr>
      <w:r w:rsidRPr="00571AA3">
        <w:rPr>
          <w:lang w:val="ru-RU"/>
        </w:rPr>
        <w:t xml:space="preserve">На </w:t>
      </w:r>
      <w:proofErr w:type="spellStart"/>
      <w:r w:rsidRPr="00571AA3">
        <w:rPr>
          <w:lang w:val="ru-RU"/>
        </w:rPr>
        <w:t>захисті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показуємо</w:t>
      </w:r>
      <w:proofErr w:type="spellEnd"/>
      <w:r w:rsidRPr="00571AA3">
        <w:rPr>
          <w:lang w:val="ru-RU"/>
        </w:rPr>
        <w:t xml:space="preserve"> 2 потоки: </w:t>
      </w:r>
      <w:r>
        <w:t>User</w:t>
      </w:r>
      <w:r w:rsidRPr="00571AA3">
        <w:rPr>
          <w:lang w:val="ru-RU"/>
        </w:rPr>
        <w:t xml:space="preserve"> (</w:t>
      </w:r>
      <w:proofErr w:type="spellStart"/>
      <w:r w:rsidRPr="00571AA3">
        <w:rPr>
          <w:lang w:val="ru-RU"/>
        </w:rPr>
        <w:t>повний</w:t>
      </w:r>
      <w:proofErr w:type="spellEnd"/>
      <w:r w:rsidRPr="00571AA3">
        <w:rPr>
          <w:lang w:val="ru-RU"/>
        </w:rPr>
        <w:t xml:space="preserve"> цикл) + </w:t>
      </w:r>
      <w:r>
        <w:t>Admin</w:t>
      </w:r>
      <w:r w:rsidRPr="00571AA3">
        <w:rPr>
          <w:lang w:val="ru-RU"/>
        </w:rPr>
        <w:t xml:space="preserve"> (</w:t>
      </w:r>
      <w:r>
        <w:t>CRUD</w:t>
      </w:r>
      <w:r w:rsidRPr="00571AA3">
        <w:rPr>
          <w:lang w:val="ru-RU"/>
        </w:rPr>
        <w:t xml:space="preserve"> і </w:t>
      </w:r>
      <w:proofErr w:type="spellStart"/>
      <w:r w:rsidRPr="00571AA3">
        <w:rPr>
          <w:lang w:val="ru-RU"/>
        </w:rPr>
        <w:t>вплив</w:t>
      </w:r>
      <w:proofErr w:type="spellEnd"/>
      <w:r w:rsidRPr="00571AA3">
        <w:rPr>
          <w:lang w:val="ru-RU"/>
        </w:rPr>
        <w:t xml:space="preserve"> на </w:t>
      </w:r>
      <w:r>
        <w:t>User</w:t>
      </w:r>
      <w:r w:rsidRPr="00571AA3">
        <w:rPr>
          <w:lang w:val="ru-RU"/>
        </w:rPr>
        <w:t>).</w:t>
      </w:r>
    </w:p>
    <w:p w14:paraId="1C3555CF" w14:textId="77777777" w:rsidR="00C3583A" w:rsidRPr="00571AA3" w:rsidRDefault="00571AA3">
      <w:pPr>
        <w:pStyle w:val="1"/>
        <w:rPr>
          <w:lang w:val="ru-RU"/>
        </w:rPr>
      </w:pPr>
      <w:r w:rsidRPr="00571AA3">
        <w:rPr>
          <w:lang w:val="ru-RU"/>
        </w:rPr>
        <w:t xml:space="preserve">8. </w:t>
      </w:r>
      <w:proofErr w:type="spellStart"/>
      <w:r w:rsidRPr="00571AA3">
        <w:rPr>
          <w:lang w:val="ru-RU"/>
        </w:rPr>
        <w:t>Контрольний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чеклист</w:t>
      </w:r>
      <w:proofErr w:type="spellEnd"/>
      <w:r w:rsidRPr="00571AA3">
        <w:rPr>
          <w:lang w:val="ru-RU"/>
        </w:rPr>
        <w:t xml:space="preserve"> (перед </w:t>
      </w:r>
      <w:proofErr w:type="spellStart"/>
      <w:r w:rsidRPr="00571AA3">
        <w:rPr>
          <w:lang w:val="ru-RU"/>
        </w:rPr>
        <w:t>фінальним</w:t>
      </w:r>
      <w:proofErr w:type="spellEnd"/>
      <w:r w:rsidRPr="00571AA3">
        <w:rPr>
          <w:lang w:val="ru-RU"/>
        </w:rPr>
        <w:t xml:space="preserve"> демо)</w:t>
      </w:r>
    </w:p>
    <w:p w14:paraId="4529AA62" w14:textId="77777777" w:rsidR="00C3583A" w:rsidRPr="00571AA3" w:rsidRDefault="00571AA3">
      <w:pPr>
        <w:pStyle w:val="a0"/>
        <w:rPr>
          <w:lang w:val="ru-RU"/>
        </w:rPr>
      </w:pPr>
      <w:r>
        <w:t>Auth</w:t>
      </w:r>
      <w:r w:rsidRPr="00571AA3">
        <w:rPr>
          <w:lang w:val="ru-RU"/>
        </w:rPr>
        <w:t xml:space="preserve">: </w:t>
      </w:r>
      <w:r>
        <w:t>refresh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працює</w:t>
      </w:r>
      <w:proofErr w:type="spellEnd"/>
      <w:r w:rsidRPr="00571AA3">
        <w:rPr>
          <w:lang w:val="ru-RU"/>
        </w:rPr>
        <w:t xml:space="preserve">; </w:t>
      </w:r>
      <w:r>
        <w:t>logout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очищає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сесію</w:t>
      </w:r>
      <w:proofErr w:type="spell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перевірки</w:t>
      </w:r>
      <w:proofErr w:type="spellEnd"/>
      <w:r w:rsidRPr="00571AA3">
        <w:rPr>
          <w:lang w:val="ru-RU"/>
        </w:rPr>
        <w:t xml:space="preserve"> ролей </w:t>
      </w:r>
      <w:proofErr w:type="spellStart"/>
      <w:r w:rsidRPr="00571AA3">
        <w:rPr>
          <w:lang w:val="ru-RU"/>
        </w:rPr>
        <w:t>коректні</w:t>
      </w:r>
      <w:proofErr w:type="spellEnd"/>
      <w:r w:rsidRPr="00571AA3">
        <w:rPr>
          <w:lang w:val="ru-RU"/>
        </w:rPr>
        <w:t>.</w:t>
      </w:r>
    </w:p>
    <w:p w14:paraId="6A7A56AD" w14:textId="77777777" w:rsidR="00C3583A" w:rsidRPr="00571AA3" w:rsidRDefault="00571AA3">
      <w:pPr>
        <w:pStyle w:val="a0"/>
        <w:rPr>
          <w:lang w:val="ru-RU"/>
        </w:rPr>
      </w:pPr>
      <w:r>
        <w:t>Learning</w:t>
      </w:r>
      <w:r w:rsidRPr="00571AA3">
        <w:rPr>
          <w:lang w:val="ru-RU"/>
        </w:rPr>
        <w:t xml:space="preserve">: уроки </w:t>
      </w:r>
      <w:proofErr w:type="spellStart"/>
      <w:r w:rsidRPr="00571AA3">
        <w:rPr>
          <w:lang w:val="ru-RU"/>
        </w:rPr>
        <w:t>відкриваються</w:t>
      </w:r>
      <w:proofErr w:type="spellEnd"/>
      <w:r w:rsidRPr="00571AA3">
        <w:rPr>
          <w:lang w:val="ru-RU"/>
        </w:rPr>
        <w:t xml:space="preserve"> по правилах; </w:t>
      </w:r>
      <w:r>
        <w:t>submit</w:t>
      </w:r>
      <w:r w:rsidRPr="00571AA3">
        <w:rPr>
          <w:lang w:val="ru-RU"/>
        </w:rPr>
        <w:t xml:space="preserve"> і </w:t>
      </w:r>
      <w:r>
        <w:t>results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стабільні</w:t>
      </w:r>
      <w:proofErr w:type="spellEnd"/>
      <w:r w:rsidRPr="00571AA3">
        <w:rPr>
          <w:lang w:val="ru-RU"/>
        </w:rPr>
        <w:t xml:space="preserve">; </w:t>
      </w:r>
      <w:r>
        <w:t>hearts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економіка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відображається</w:t>
      </w:r>
      <w:proofErr w:type="spellEnd"/>
      <w:r w:rsidRPr="00571AA3">
        <w:rPr>
          <w:lang w:val="ru-RU"/>
        </w:rPr>
        <w:t xml:space="preserve"> в </w:t>
      </w:r>
      <w:r>
        <w:t>UI</w:t>
      </w:r>
      <w:r w:rsidRPr="00571AA3">
        <w:rPr>
          <w:lang w:val="ru-RU"/>
        </w:rPr>
        <w:t>.</w:t>
      </w:r>
    </w:p>
    <w:p w14:paraId="725C2C52" w14:textId="77777777" w:rsidR="00C3583A" w:rsidRPr="00571AA3" w:rsidRDefault="00571AA3">
      <w:pPr>
        <w:pStyle w:val="a0"/>
        <w:rPr>
          <w:lang w:val="ru-RU"/>
        </w:rPr>
      </w:pPr>
      <w:r>
        <w:t>Progress</w:t>
      </w:r>
      <w:r w:rsidRPr="00571AA3">
        <w:rPr>
          <w:lang w:val="ru-RU"/>
        </w:rPr>
        <w:t>/</w:t>
      </w:r>
      <w:r>
        <w:t>Streak</w:t>
      </w:r>
      <w:r w:rsidRPr="00571AA3">
        <w:rPr>
          <w:lang w:val="ru-RU"/>
        </w:rPr>
        <w:t xml:space="preserve">: </w:t>
      </w:r>
      <w:r>
        <w:t>streak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зростає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активності</w:t>
      </w:r>
      <w:proofErr w:type="spell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календар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показує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дні</w:t>
      </w:r>
      <w:proofErr w:type="spellEnd"/>
      <w:r w:rsidRPr="00571AA3">
        <w:rPr>
          <w:lang w:val="ru-RU"/>
        </w:rPr>
        <w:t xml:space="preserve">; </w:t>
      </w:r>
      <w:r>
        <w:t>weekly</w:t>
      </w:r>
      <w:r w:rsidRPr="00571AA3">
        <w:rPr>
          <w:lang w:val="ru-RU"/>
        </w:rPr>
        <w:t xml:space="preserve"> </w:t>
      </w:r>
      <w:r>
        <w:t>progress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відображається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графіком</w:t>
      </w:r>
      <w:proofErr w:type="spellEnd"/>
      <w:r w:rsidRPr="00571AA3">
        <w:rPr>
          <w:lang w:val="ru-RU"/>
        </w:rPr>
        <w:t>.</w:t>
      </w:r>
    </w:p>
    <w:p w14:paraId="551D4132" w14:textId="77777777" w:rsidR="00C3583A" w:rsidRPr="00571AA3" w:rsidRDefault="00571AA3">
      <w:pPr>
        <w:pStyle w:val="a0"/>
        <w:rPr>
          <w:lang w:val="ru-RU"/>
        </w:rPr>
      </w:pPr>
      <w:r>
        <w:t>Vocabulary</w:t>
      </w:r>
      <w:r w:rsidRPr="00571AA3">
        <w:rPr>
          <w:lang w:val="ru-RU"/>
        </w:rPr>
        <w:t xml:space="preserve">: </w:t>
      </w:r>
      <w:r>
        <w:t>due</w:t>
      </w:r>
      <w:r w:rsidRPr="00571AA3">
        <w:rPr>
          <w:lang w:val="ru-RU"/>
        </w:rPr>
        <w:t>/</w:t>
      </w:r>
      <w:r>
        <w:t>next</w:t>
      </w:r>
      <w:r w:rsidRPr="00571AA3">
        <w:rPr>
          <w:lang w:val="ru-RU"/>
        </w:rPr>
        <w:t>/</w:t>
      </w:r>
      <w:r>
        <w:t>review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працюють</w:t>
      </w:r>
      <w:proofErr w:type="spell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порожні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стани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оброблені</w:t>
      </w:r>
      <w:proofErr w:type="spell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видалення</w:t>
      </w:r>
      <w:proofErr w:type="spellEnd"/>
      <w:r w:rsidRPr="00571AA3">
        <w:rPr>
          <w:lang w:val="ru-RU"/>
        </w:rPr>
        <w:t xml:space="preserve"> слова не </w:t>
      </w:r>
      <w:proofErr w:type="spellStart"/>
      <w:r w:rsidRPr="00571AA3">
        <w:rPr>
          <w:lang w:val="ru-RU"/>
        </w:rPr>
        <w:t>ламає</w:t>
      </w:r>
      <w:proofErr w:type="spellEnd"/>
      <w:r w:rsidRPr="00571AA3">
        <w:rPr>
          <w:lang w:val="ru-RU"/>
        </w:rPr>
        <w:t xml:space="preserve"> </w:t>
      </w:r>
      <w:r>
        <w:t>review</w:t>
      </w:r>
      <w:r w:rsidRPr="00571AA3">
        <w:rPr>
          <w:lang w:val="ru-RU"/>
        </w:rPr>
        <w:t>.</w:t>
      </w:r>
    </w:p>
    <w:p w14:paraId="5E5AFB4C" w14:textId="77777777" w:rsidR="00C3583A" w:rsidRPr="00571AA3" w:rsidRDefault="00571AA3">
      <w:pPr>
        <w:pStyle w:val="a0"/>
        <w:rPr>
          <w:lang w:val="ru-RU"/>
        </w:rPr>
      </w:pPr>
      <w:r>
        <w:t>Scenes</w:t>
      </w:r>
      <w:r w:rsidRPr="00571AA3">
        <w:rPr>
          <w:lang w:val="ru-RU"/>
        </w:rPr>
        <w:t xml:space="preserve">: </w:t>
      </w:r>
      <w:r>
        <w:t>unlock</w:t>
      </w:r>
      <w:r w:rsidRPr="00571AA3">
        <w:rPr>
          <w:lang w:val="ru-RU"/>
        </w:rPr>
        <w:t>/</w:t>
      </w:r>
      <w:r>
        <w:t>complete</w:t>
      </w:r>
      <w:r w:rsidRPr="00571AA3">
        <w:rPr>
          <w:lang w:val="ru-RU"/>
        </w:rPr>
        <w:t xml:space="preserve">/повтор </w:t>
      </w:r>
      <w:proofErr w:type="spellStart"/>
      <w:r w:rsidRPr="00571AA3">
        <w:rPr>
          <w:lang w:val="ru-RU"/>
        </w:rPr>
        <w:t>працює</w:t>
      </w:r>
      <w:proofErr w:type="spell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сонце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активне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тільки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після</w:t>
      </w:r>
      <w:proofErr w:type="spellEnd"/>
      <w:r w:rsidRPr="00571AA3">
        <w:rPr>
          <w:lang w:val="ru-RU"/>
        </w:rPr>
        <w:t xml:space="preserve"> 8 </w:t>
      </w:r>
      <w:proofErr w:type="spellStart"/>
      <w:r w:rsidRPr="00571AA3">
        <w:rPr>
          <w:lang w:val="ru-RU"/>
        </w:rPr>
        <w:t>уроків</w:t>
      </w:r>
      <w:proofErr w:type="spellEnd"/>
      <w:r w:rsidRPr="00571AA3">
        <w:rPr>
          <w:lang w:val="ru-RU"/>
        </w:rPr>
        <w:t>.</w:t>
      </w:r>
    </w:p>
    <w:p w14:paraId="63676E2B" w14:textId="77777777" w:rsidR="00C3583A" w:rsidRPr="00571AA3" w:rsidRDefault="00571AA3">
      <w:pPr>
        <w:pStyle w:val="a0"/>
        <w:rPr>
          <w:lang w:val="ru-RU"/>
        </w:rPr>
      </w:pPr>
      <w:r>
        <w:t>Admin</w:t>
      </w:r>
      <w:r w:rsidRPr="00571AA3">
        <w:rPr>
          <w:lang w:val="ru-RU"/>
        </w:rPr>
        <w:t xml:space="preserve">: </w:t>
      </w:r>
      <w:r>
        <w:t>CRUD</w:t>
      </w:r>
      <w:r w:rsidRPr="00571AA3">
        <w:rPr>
          <w:lang w:val="ru-RU"/>
        </w:rPr>
        <w:t xml:space="preserve"> без </w:t>
      </w:r>
      <w:proofErr w:type="spellStart"/>
      <w:r w:rsidRPr="00571AA3">
        <w:rPr>
          <w:lang w:val="ru-RU"/>
        </w:rPr>
        <w:t>критичних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помилок</w:t>
      </w:r>
      <w:proofErr w:type="spellEnd"/>
      <w:r w:rsidRPr="00571AA3">
        <w:rPr>
          <w:lang w:val="ru-RU"/>
        </w:rPr>
        <w:t xml:space="preserve">; </w:t>
      </w:r>
      <w:proofErr w:type="spellStart"/>
      <w:r w:rsidRPr="00571AA3">
        <w:rPr>
          <w:lang w:val="ru-RU"/>
        </w:rPr>
        <w:t>імпорт</w:t>
      </w:r>
      <w:proofErr w:type="spellEnd"/>
      <w:r w:rsidRPr="00571AA3">
        <w:rPr>
          <w:lang w:val="ru-RU"/>
        </w:rPr>
        <w:t>/</w:t>
      </w:r>
      <w:proofErr w:type="spellStart"/>
      <w:r w:rsidRPr="00571AA3">
        <w:rPr>
          <w:lang w:val="ru-RU"/>
        </w:rPr>
        <w:t>експорт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працюють</w:t>
      </w:r>
      <w:proofErr w:type="spellEnd"/>
      <w:r w:rsidRPr="00571AA3">
        <w:rPr>
          <w:lang w:val="ru-RU"/>
        </w:rPr>
        <w:t xml:space="preserve"> на демо-файлах; </w:t>
      </w:r>
      <w:proofErr w:type="spellStart"/>
      <w:r w:rsidRPr="00571AA3">
        <w:rPr>
          <w:lang w:val="ru-RU"/>
        </w:rPr>
        <w:t>створений</w:t>
      </w:r>
      <w:proofErr w:type="spellEnd"/>
      <w:r w:rsidRPr="00571AA3">
        <w:rPr>
          <w:lang w:val="ru-RU"/>
        </w:rPr>
        <w:t xml:space="preserve"> контент видно </w:t>
      </w:r>
      <w:proofErr w:type="spellStart"/>
      <w:r w:rsidRPr="00571AA3">
        <w:rPr>
          <w:lang w:val="ru-RU"/>
        </w:rPr>
        <w:t>користувачу</w:t>
      </w:r>
      <w:proofErr w:type="spellEnd"/>
      <w:r w:rsidRPr="00571AA3">
        <w:rPr>
          <w:lang w:val="ru-RU"/>
        </w:rPr>
        <w:t>.</w:t>
      </w:r>
    </w:p>
    <w:p w14:paraId="11FA667A" w14:textId="77777777" w:rsidR="00C3583A" w:rsidRPr="00571AA3" w:rsidRDefault="00571AA3">
      <w:pPr>
        <w:pStyle w:val="a0"/>
        <w:rPr>
          <w:lang w:val="ru-RU"/>
        </w:rPr>
      </w:pPr>
      <w:proofErr w:type="spellStart"/>
      <w:r w:rsidRPr="00571AA3">
        <w:rPr>
          <w:lang w:val="ru-RU"/>
        </w:rPr>
        <w:t>Документи</w:t>
      </w:r>
      <w:proofErr w:type="spellEnd"/>
      <w:r w:rsidRPr="00571AA3">
        <w:rPr>
          <w:lang w:val="ru-RU"/>
        </w:rPr>
        <w:t xml:space="preserve">: </w:t>
      </w:r>
      <w:proofErr w:type="spellStart"/>
      <w:r>
        <w:t>Stryktyra</w:t>
      </w:r>
      <w:proofErr w:type="spellEnd"/>
      <w:r w:rsidRPr="00571AA3">
        <w:rPr>
          <w:lang w:val="ru-RU"/>
        </w:rPr>
        <w:t xml:space="preserve"> актуальна, </w:t>
      </w:r>
      <w:r>
        <w:t>README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актуальний</w:t>
      </w:r>
      <w:proofErr w:type="spellEnd"/>
      <w:r w:rsidRPr="00571AA3">
        <w:rPr>
          <w:lang w:val="ru-RU"/>
        </w:rPr>
        <w:t xml:space="preserve">, </w:t>
      </w:r>
      <w:r>
        <w:t>Plan</w:t>
      </w:r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актуальний</w:t>
      </w:r>
      <w:proofErr w:type="spellEnd"/>
      <w:r w:rsidRPr="00571AA3">
        <w:rPr>
          <w:lang w:val="ru-RU"/>
        </w:rPr>
        <w:t xml:space="preserve">, є короткий </w:t>
      </w:r>
      <w:proofErr w:type="spellStart"/>
      <w:r w:rsidRPr="00571AA3">
        <w:rPr>
          <w:lang w:val="ru-RU"/>
        </w:rPr>
        <w:t>сценарій</w:t>
      </w:r>
      <w:proofErr w:type="spellEnd"/>
      <w:r w:rsidRPr="00571AA3">
        <w:rPr>
          <w:lang w:val="ru-RU"/>
        </w:rPr>
        <w:t xml:space="preserve"> </w:t>
      </w:r>
      <w:proofErr w:type="spellStart"/>
      <w:r w:rsidRPr="00571AA3">
        <w:rPr>
          <w:lang w:val="ru-RU"/>
        </w:rPr>
        <w:t>виступу</w:t>
      </w:r>
      <w:proofErr w:type="spellEnd"/>
      <w:r w:rsidRPr="00571AA3">
        <w:rPr>
          <w:lang w:val="ru-RU"/>
        </w:rPr>
        <w:t>.</w:t>
      </w:r>
    </w:p>
    <w:sectPr w:rsidR="00C3583A" w:rsidRPr="00571A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AA3"/>
    <w:rsid w:val="00AA1D8D"/>
    <w:rsid w:val="00B47730"/>
    <w:rsid w:val="00BA2DC3"/>
    <w:rsid w:val="00C358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906683"/>
  <w14:defaultImageDpi w14:val="300"/>
  <w15:docId w15:val="{24E96295-BE60-4252-AB97-2FB859A6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2614</Words>
  <Characters>14900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Уройченко Андрій Вікторович</cp:lastModifiedBy>
  <cp:revision>3</cp:revision>
  <dcterms:created xsi:type="dcterms:W3CDTF">2013-12-23T23:15:00Z</dcterms:created>
  <dcterms:modified xsi:type="dcterms:W3CDTF">2026-03-02T21:45:00Z</dcterms:modified>
  <cp:category/>
</cp:coreProperties>
</file>