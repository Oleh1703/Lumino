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680D" w14:textId="77777777" w:rsidR="004D5087" w:rsidRPr="0073230F" w:rsidRDefault="0073230F">
      <w:pPr>
        <w:jc w:val="center"/>
        <w:rPr>
          <w:lang w:val="ru-RU"/>
        </w:rPr>
      </w:pPr>
      <w:r w:rsidRPr="0073230F">
        <w:rPr>
          <w:b/>
          <w:sz w:val="40"/>
          <w:lang w:val="ru-RU"/>
        </w:rPr>
        <w:t xml:space="preserve">Структура дипломного </w:t>
      </w:r>
      <w:proofErr w:type="spellStart"/>
      <w:r w:rsidRPr="0073230F">
        <w:rPr>
          <w:b/>
          <w:sz w:val="40"/>
          <w:lang w:val="ru-RU"/>
        </w:rPr>
        <w:t>проєкту</w:t>
      </w:r>
      <w:proofErr w:type="spellEnd"/>
      <w:r w:rsidRPr="0073230F">
        <w:rPr>
          <w:b/>
          <w:sz w:val="40"/>
          <w:lang w:val="ru-RU"/>
        </w:rPr>
        <w:t xml:space="preserve"> «</w:t>
      </w:r>
      <w:proofErr w:type="spellStart"/>
      <w:r>
        <w:rPr>
          <w:b/>
          <w:sz w:val="40"/>
        </w:rPr>
        <w:t>Lumino</w:t>
      </w:r>
      <w:proofErr w:type="spellEnd"/>
      <w:r w:rsidRPr="0073230F">
        <w:rPr>
          <w:b/>
          <w:sz w:val="40"/>
          <w:lang w:val="ru-RU"/>
        </w:rPr>
        <w:t>»</w:t>
      </w:r>
    </w:p>
    <w:p w14:paraId="4CCC7C36" w14:textId="77777777" w:rsidR="004D5087" w:rsidRPr="0073230F" w:rsidRDefault="0073230F">
      <w:pPr>
        <w:jc w:val="center"/>
        <w:rPr>
          <w:lang w:val="ru-RU"/>
        </w:rPr>
      </w:pPr>
      <w:proofErr w:type="spellStart"/>
      <w:r w:rsidRPr="0073230F">
        <w:rPr>
          <w:sz w:val="24"/>
          <w:lang w:val="ru-RU"/>
        </w:rPr>
        <w:t>Оновлена</w:t>
      </w:r>
      <w:proofErr w:type="spellEnd"/>
      <w:r w:rsidRPr="0073230F">
        <w:rPr>
          <w:sz w:val="24"/>
          <w:lang w:val="ru-RU"/>
        </w:rPr>
        <w:t xml:space="preserve"> структура </w:t>
      </w:r>
      <w:proofErr w:type="spellStart"/>
      <w:r w:rsidRPr="0073230F">
        <w:rPr>
          <w:sz w:val="24"/>
          <w:lang w:val="ru-RU"/>
        </w:rPr>
        <w:t>під</w:t>
      </w:r>
      <w:proofErr w:type="spellEnd"/>
      <w:r w:rsidRPr="0073230F">
        <w:rPr>
          <w:sz w:val="24"/>
          <w:lang w:val="ru-RU"/>
        </w:rPr>
        <w:t xml:space="preserve"> </w:t>
      </w:r>
      <w:proofErr w:type="spellStart"/>
      <w:r w:rsidRPr="0073230F">
        <w:rPr>
          <w:sz w:val="24"/>
          <w:lang w:val="ru-RU"/>
        </w:rPr>
        <w:t>поточний</w:t>
      </w:r>
      <w:proofErr w:type="spellEnd"/>
      <w:r w:rsidRPr="0073230F">
        <w:rPr>
          <w:sz w:val="24"/>
          <w:lang w:val="ru-RU"/>
        </w:rPr>
        <w:t xml:space="preserve"> </w:t>
      </w:r>
      <w:proofErr w:type="spellStart"/>
      <w:r w:rsidRPr="0073230F">
        <w:rPr>
          <w:sz w:val="24"/>
          <w:lang w:val="ru-RU"/>
        </w:rPr>
        <w:t>бекенд</w:t>
      </w:r>
      <w:proofErr w:type="spellEnd"/>
      <w:r w:rsidRPr="0073230F">
        <w:rPr>
          <w:sz w:val="24"/>
          <w:lang w:val="ru-RU"/>
        </w:rPr>
        <w:t xml:space="preserve"> + структура </w:t>
      </w:r>
      <w:proofErr w:type="spellStart"/>
      <w:r w:rsidRPr="0073230F">
        <w:rPr>
          <w:sz w:val="24"/>
          <w:lang w:val="ru-RU"/>
        </w:rPr>
        <w:t>фронтенду</w:t>
      </w:r>
      <w:proofErr w:type="spellEnd"/>
      <w:r w:rsidRPr="0073230F">
        <w:rPr>
          <w:sz w:val="24"/>
          <w:lang w:val="ru-RU"/>
        </w:rPr>
        <w:t xml:space="preserve"> (</w:t>
      </w:r>
      <w:proofErr w:type="spellStart"/>
      <w:r w:rsidRPr="0073230F">
        <w:rPr>
          <w:sz w:val="24"/>
          <w:lang w:val="ru-RU"/>
        </w:rPr>
        <w:t>єдиний</w:t>
      </w:r>
      <w:proofErr w:type="spellEnd"/>
      <w:r w:rsidRPr="0073230F">
        <w:rPr>
          <w:sz w:val="24"/>
          <w:lang w:val="ru-RU"/>
        </w:rPr>
        <w:t xml:space="preserve"> </w:t>
      </w:r>
      <w:r>
        <w:rPr>
          <w:sz w:val="24"/>
        </w:rPr>
        <w:t>React</w:t>
      </w:r>
      <w:r w:rsidRPr="0073230F">
        <w:rPr>
          <w:sz w:val="24"/>
          <w:lang w:val="ru-RU"/>
        </w:rPr>
        <w:t xml:space="preserve"> </w:t>
      </w:r>
      <w:proofErr w:type="spellStart"/>
      <w:r w:rsidRPr="0073230F">
        <w:rPr>
          <w:sz w:val="24"/>
          <w:lang w:val="ru-RU"/>
        </w:rPr>
        <w:t>застосунок</w:t>
      </w:r>
      <w:proofErr w:type="spellEnd"/>
      <w:r w:rsidRPr="0073230F">
        <w:rPr>
          <w:sz w:val="24"/>
          <w:lang w:val="ru-RU"/>
        </w:rPr>
        <w:t xml:space="preserve"> з </w:t>
      </w:r>
      <w:r>
        <w:rPr>
          <w:sz w:val="24"/>
        </w:rPr>
        <w:t>Admin</w:t>
      </w:r>
      <w:r w:rsidRPr="0073230F">
        <w:rPr>
          <w:sz w:val="24"/>
          <w:lang w:val="ru-RU"/>
        </w:rPr>
        <w:t>/</w:t>
      </w:r>
      <w:r>
        <w:rPr>
          <w:sz w:val="24"/>
        </w:rPr>
        <w:t>User</w:t>
      </w:r>
      <w:r w:rsidRPr="0073230F">
        <w:rPr>
          <w:sz w:val="24"/>
          <w:lang w:val="ru-RU"/>
        </w:rPr>
        <w:t>)</w:t>
      </w:r>
    </w:p>
    <w:p w14:paraId="5BC5F404" w14:textId="77777777" w:rsidR="004D5087" w:rsidRPr="0073230F" w:rsidRDefault="004D5087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5087" w14:paraId="12EE1D57" w14:textId="77777777">
        <w:tc>
          <w:tcPr>
            <w:tcW w:w="4320" w:type="dxa"/>
          </w:tcPr>
          <w:p w14:paraId="542F1378" w14:textId="77777777" w:rsidR="004D5087" w:rsidRDefault="0073230F">
            <w:proofErr w:type="spellStart"/>
            <w:r>
              <w:t>Версія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4320" w:type="dxa"/>
          </w:tcPr>
          <w:p w14:paraId="2D0AD084" w14:textId="77777777" w:rsidR="004D5087" w:rsidRDefault="0073230F">
            <w:r>
              <w:t>2.0</w:t>
            </w:r>
          </w:p>
        </w:tc>
      </w:tr>
      <w:tr w:rsidR="004D5087" w14:paraId="55AA4535" w14:textId="77777777">
        <w:tc>
          <w:tcPr>
            <w:tcW w:w="4320" w:type="dxa"/>
          </w:tcPr>
          <w:p w14:paraId="53E84DB9" w14:textId="77777777" w:rsidR="004D5087" w:rsidRDefault="0073230F">
            <w:r>
              <w:t>Дата</w:t>
            </w:r>
          </w:p>
        </w:tc>
        <w:tc>
          <w:tcPr>
            <w:tcW w:w="4320" w:type="dxa"/>
          </w:tcPr>
          <w:p w14:paraId="11FA981D" w14:textId="77777777" w:rsidR="004D5087" w:rsidRDefault="0073230F">
            <w:r>
              <w:t>02.03.2026</w:t>
            </w:r>
          </w:p>
        </w:tc>
      </w:tr>
      <w:tr w:rsidR="004D5087" w14:paraId="6EE0EAE7" w14:textId="77777777">
        <w:tc>
          <w:tcPr>
            <w:tcW w:w="4320" w:type="dxa"/>
          </w:tcPr>
          <w:p w14:paraId="002DF6B2" w14:textId="77777777" w:rsidR="004D5087" w:rsidRDefault="0073230F">
            <w:r>
              <w:t>Проєкт</w:t>
            </w:r>
          </w:p>
        </w:tc>
        <w:tc>
          <w:tcPr>
            <w:tcW w:w="4320" w:type="dxa"/>
          </w:tcPr>
          <w:p w14:paraId="7E5DC87A" w14:textId="77777777" w:rsidR="004D5087" w:rsidRDefault="0073230F">
            <w:r>
              <w:t>Lumino (клон Duolingo)</w:t>
            </w:r>
          </w:p>
        </w:tc>
      </w:tr>
      <w:tr w:rsidR="004D5087" w:rsidRPr="00557154" w14:paraId="006369E4" w14:textId="77777777">
        <w:tc>
          <w:tcPr>
            <w:tcW w:w="4320" w:type="dxa"/>
          </w:tcPr>
          <w:p w14:paraId="45A08E70" w14:textId="77777777" w:rsidR="004D5087" w:rsidRDefault="0073230F">
            <w:r>
              <w:t>Призначення</w:t>
            </w:r>
          </w:p>
        </w:tc>
        <w:tc>
          <w:tcPr>
            <w:tcW w:w="4320" w:type="dxa"/>
          </w:tcPr>
          <w:p w14:paraId="3B853588" w14:textId="77777777" w:rsidR="004D5087" w:rsidRPr="0073230F" w:rsidRDefault="0073230F">
            <w:pPr>
              <w:rPr>
                <w:lang w:val="ru-RU"/>
              </w:rPr>
            </w:pPr>
            <w:proofErr w:type="spellStart"/>
            <w:r w:rsidRPr="0073230F">
              <w:rPr>
                <w:lang w:val="ru-RU"/>
              </w:rPr>
              <w:t>Єдина</w:t>
            </w:r>
            <w:proofErr w:type="spellEnd"/>
            <w:r w:rsidRPr="0073230F">
              <w:rPr>
                <w:lang w:val="ru-RU"/>
              </w:rPr>
              <w:t xml:space="preserve"> карта </w:t>
            </w:r>
            <w:proofErr w:type="spellStart"/>
            <w:r w:rsidRPr="0073230F">
              <w:rPr>
                <w:lang w:val="ru-RU"/>
              </w:rPr>
              <w:t>структури</w:t>
            </w:r>
            <w:proofErr w:type="spellEnd"/>
            <w:r w:rsidRPr="0073230F">
              <w:rPr>
                <w:lang w:val="ru-RU"/>
              </w:rPr>
              <w:t xml:space="preserve"> </w:t>
            </w:r>
            <w:proofErr w:type="spellStart"/>
            <w:r w:rsidRPr="0073230F">
              <w:rPr>
                <w:lang w:val="ru-RU"/>
              </w:rPr>
              <w:t>репозиторію</w:t>
            </w:r>
            <w:proofErr w:type="spellEnd"/>
            <w:r w:rsidRPr="0073230F">
              <w:rPr>
                <w:lang w:val="ru-RU"/>
              </w:rPr>
              <w:t xml:space="preserve"> та </w:t>
            </w:r>
            <w:proofErr w:type="spellStart"/>
            <w:r w:rsidRPr="0073230F">
              <w:rPr>
                <w:lang w:val="ru-RU"/>
              </w:rPr>
              <w:t>покрокового</w:t>
            </w:r>
            <w:proofErr w:type="spellEnd"/>
            <w:r w:rsidRPr="0073230F">
              <w:rPr>
                <w:lang w:val="ru-RU"/>
              </w:rPr>
              <w:t xml:space="preserve"> </w:t>
            </w:r>
            <w:r>
              <w:t>user</w:t>
            </w:r>
            <w:r w:rsidRPr="0073230F">
              <w:rPr>
                <w:lang w:val="ru-RU"/>
              </w:rPr>
              <w:t>/</w:t>
            </w:r>
            <w:r>
              <w:t>admin</w:t>
            </w:r>
            <w:r w:rsidRPr="0073230F">
              <w:rPr>
                <w:lang w:val="ru-RU"/>
              </w:rPr>
              <w:t xml:space="preserve"> </w:t>
            </w:r>
            <w:r>
              <w:t>flow</w:t>
            </w:r>
            <w:r w:rsidRPr="0073230F">
              <w:rPr>
                <w:lang w:val="ru-RU"/>
              </w:rPr>
              <w:t xml:space="preserve"> для </w:t>
            </w:r>
            <w:proofErr w:type="spellStart"/>
            <w:r w:rsidRPr="0073230F">
              <w:rPr>
                <w:lang w:val="ru-RU"/>
              </w:rPr>
              <w:t>синхронізації</w:t>
            </w:r>
            <w:proofErr w:type="spellEnd"/>
            <w:r w:rsidRPr="0073230F">
              <w:rPr>
                <w:lang w:val="ru-RU"/>
              </w:rPr>
              <w:t xml:space="preserve"> </w:t>
            </w:r>
            <w:proofErr w:type="spellStart"/>
            <w:r w:rsidRPr="0073230F">
              <w:rPr>
                <w:lang w:val="ru-RU"/>
              </w:rPr>
              <w:t>бекенду</w:t>
            </w:r>
            <w:proofErr w:type="spellEnd"/>
            <w:r w:rsidRPr="0073230F">
              <w:rPr>
                <w:lang w:val="ru-RU"/>
              </w:rPr>
              <w:t xml:space="preserve"> та </w:t>
            </w:r>
            <w:proofErr w:type="spellStart"/>
            <w:r w:rsidRPr="0073230F">
              <w:rPr>
                <w:lang w:val="ru-RU"/>
              </w:rPr>
              <w:t>майбутнього</w:t>
            </w:r>
            <w:proofErr w:type="spellEnd"/>
            <w:r w:rsidRPr="0073230F">
              <w:rPr>
                <w:lang w:val="ru-RU"/>
              </w:rPr>
              <w:t xml:space="preserve"> </w:t>
            </w:r>
            <w:proofErr w:type="spellStart"/>
            <w:r w:rsidRPr="0073230F">
              <w:rPr>
                <w:lang w:val="ru-RU"/>
              </w:rPr>
              <w:t>фронтенду</w:t>
            </w:r>
            <w:proofErr w:type="spellEnd"/>
            <w:r w:rsidRPr="0073230F">
              <w:rPr>
                <w:lang w:val="ru-RU"/>
              </w:rPr>
              <w:t>.</w:t>
            </w:r>
          </w:p>
        </w:tc>
      </w:tr>
    </w:tbl>
    <w:p w14:paraId="00E20E3F" w14:textId="77777777" w:rsidR="004D5087" w:rsidRPr="0073230F" w:rsidRDefault="004D5087">
      <w:pPr>
        <w:rPr>
          <w:lang w:val="ru-RU"/>
        </w:rPr>
      </w:pPr>
    </w:p>
    <w:p w14:paraId="7B494620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t xml:space="preserve">1. Контекст і </w:t>
      </w:r>
      <w:proofErr w:type="spellStart"/>
      <w:r w:rsidRPr="0073230F">
        <w:rPr>
          <w:lang w:val="ru-RU"/>
        </w:rPr>
        <w:t>принципи</w:t>
      </w:r>
      <w:proofErr w:type="spellEnd"/>
    </w:p>
    <w:p w14:paraId="45142D87" w14:textId="77777777" w:rsidR="004D5087" w:rsidRPr="0073230F" w:rsidRDefault="0073230F">
      <w:pPr>
        <w:rPr>
          <w:lang w:val="ru-RU"/>
        </w:rPr>
      </w:pPr>
      <w:proofErr w:type="spellStart"/>
      <w:r>
        <w:t>Lumino</w:t>
      </w:r>
      <w:proofErr w:type="spellEnd"/>
      <w:r w:rsidRPr="0073230F">
        <w:rPr>
          <w:lang w:val="ru-RU"/>
        </w:rPr>
        <w:t xml:space="preserve"> - </w:t>
      </w:r>
      <w:proofErr w:type="spellStart"/>
      <w:r w:rsidRPr="0073230F">
        <w:rPr>
          <w:lang w:val="ru-RU"/>
        </w:rPr>
        <w:t>дипломний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проєкт</w:t>
      </w:r>
      <w:proofErr w:type="spellEnd"/>
      <w:r w:rsidRPr="0073230F">
        <w:rPr>
          <w:lang w:val="ru-RU"/>
        </w:rPr>
        <w:t xml:space="preserve">-клон </w:t>
      </w:r>
      <w:r>
        <w:t>Duolingo</w:t>
      </w:r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навчання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мовам</w:t>
      </w:r>
      <w:proofErr w:type="spellEnd"/>
      <w:r w:rsidRPr="0073230F">
        <w:rPr>
          <w:lang w:val="ru-RU"/>
        </w:rPr>
        <w:t xml:space="preserve"> через уроки з </w:t>
      </w:r>
      <w:proofErr w:type="spellStart"/>
      <w:r w:rsidRPr="0073230F">
        <w:rPr>
          <w:lang w:val="ru-RU"/>
        </w:rPr>
        <w:t>вправами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прогрес</w:t>
      </w:r>
      <w:proofErr w:type="spellEnd"/>
      <w:r w:rsidRPr="0073230F">
        <w:rPr>
          <w:lang w:val="ru-RU"/>
        </w:rPr>
        <w:t xml:space="preserve"> (</w:t>
      </w:r>
      <w:r>
        <w:t>streak</w:t>
      </w:r>
      <w:r w:rsidRPr="0073230F">
        <w:rPr>
          <w:lang w:val="ru-RU"/>
        </w:rPr>
        <w:t xml:space="preserve">/статистика), словник з </w:t>
      </w:r>
      <w:proofErr w:type="spellStart"/>
      <w:r w:rsidRPr="0073230F">
        <w:rPr>
          <w:lang w:val="ru-RU"/>
        </w:rPr>
        <w:t>повторенням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досягнення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сюжетні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сцени</w:t>
      </w:r>
      <w:proofErr w:type="spellEnd"/>
      <w:r w:rsidRPr="0073230F">
        <w:rPr>
          <w:lang w:val="ru-RU"/>
        </w:rPr>
        <w:t xml:space="preserve">, та </w:t>
      </w:r>
      <w:proofErr w:type="spellStart"/>
      <w:r w:rsidRPr="0073230F">
        <w:rPr>
          <w:lang w:val="ru-RU"/>
        </w:rPr>
        <w:t>адмін</w:t>
      </w:r>
      <w:proofErr w:type="spellEnd"/>
      <w:r w:rsidRPr="0073230F">
        <w:rPr>
          <w:lang w:val="ru-RU"/>
        </w:rPr>
        <w:t xml:space="preserve">-панель для </w:t>
      </w:r>
      <w:proofErr w:type="spellStart"/>
      <w:r w:rsidRPr="0073230F">
        <w:rPr>
          <w:lang w:val="ru-RU"/>
        </w:rPr>
        <w:t>керування</w:t>
      </w:r>
      <w:proofErr w:type="spellEnd"/>
      <w:r w:rsidRPr="0073230F">
        <w:rPr>
          <w:lang w:val="ru-RU"/>
        </w:rPr>
        <w:t xml:space="preserve"> контентом.</w:t>
      </w:r>
    </w:p>
    <w:p w14:paraId="3223627E" w14:textId="77777777" w:rsidR="004D5087" w:rsidRPr="0073230F" w:rsidRDefault="0073230F">
      <w:pPr>
        <w:rPr>
          <w:lang w:val="ru-RU"/>
        </w:rPr>
      </w:pPr>
      <w:proofErr w:type="spellStart"/>
      <w:r w:rsidRPr="0073230F">
        <w:rPr>
          <w:lang w:val="ru-RU"/>
        </w:rPr>
        <w:t>Репозиторій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організовано</w:t>
      </w:r>
      <w:proofErr w:type="spellEnd"/>
      <w:r w:rsidRPr="0073230F">
        <w:rPr>
          <w:lang w:val="ru-RU"/>
        </w:rPr>
        <w:t xml:space="preserve"> як </w:t>
      </w:r>
      <w:proofErr w:type="spellStart"/>
      <w:r>
        <w:t>monorepo</w:t>
      </w:r>
      <w:proofErr w:type="spellEnd"/>
      <w:r w:rsidRPr="0073230F">
        <w:rPr>
          <w:lang w:val="ru-RU"/>
        </w:rPr>
        <w:t xml:space="preserve"> з папками: </w:t>
      </w:r>
      <w:r>
        <w:t>docs</w:t>
      </w:r>
      <w:r w:rsidRPr="0073230F">
        <w:rPr>
          <w:lang w:val="ru-RU"/>
        </w:rPr>
        <w:t xml:space="preserve">/, </w:t>
      </w:r>
      <w:r>
        <w:t>backend</w:t>
      </w:r>
      <w:r w:rsidRPr="0073230F">
        <w:rPr>
          <w:lang w:val="ru-RU"/>
        </w:rPr>
        <w:t xml:space="preserve">/, </w:t>
      </w:r>
      <w:r>
        <w:t>frontend</w:t>
      </w:r>
      <w:r w:rsidRPr="0073230F">
        <w:rPr>
          <w:lang w:val="ru-RU"/>
        </w:rPr>
        <w:t xml:space="preserve">/, </w:t>
      </w:r>
      <w:r>
        <w:t>deploy</w:t>
      </w:r>
      <w:r w:rsidRPr="0073230F">
        <w:rPr>
          <w:lang w:val="ru-RU"/>
        </w:rPr>
        <w:t xml:space="preserve">/, </w:t>
      </w:r>
      <w:r>
        <w:t>scripts</w:t>
      </w:r>
      <w:r w:rsidRPr="0073230F">
        <w:rPr>
          <w:lang w:val="ru-RU"/>
        </w:rPr>
        <w:t xml:space="preserve">/. </w:t>
      </w:r>
      <w:proofErr w:type="spellStart"/>
      <w:r w:rsidRPr="0073230F">
        <w:rPr>
          <w:lang w:val="ru-RU"/>
        </w:rPr>
        <w:t>Поточний</w:t>
      </w:r>
      <w:proofErr w:type="spellEnd"/>
      <w:r w:rsidRPr="0073230F">
        <w:rPr>
          <w:lang w:val="ru-RU"/>
        </w:rPr>
        <w:t xml:space="preserve"> стан: </w:t>
      </w:r>
      <w:proofErr w:type="spellStart"/>
      <w:r w:rsidRPr="0073230F">
        <w:rPr>
          <w:lang w:val="ru-RU"/>
        </w:rPr>
        <w:t>бекенд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реалізовано</w:t>
      </w:r>
      <w:proofErr w:type="spellEnd"/>
      <w:r w:rsidRPr="0073230F">
        <w:rPr>
          <w:lang w:val="ru-RU"/>
        </w:rPr>
        <w:t xml:space="preserve">;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- у </w:t>
      </w:r>
      <w:proofErr w:type="spellStart"/>
      <w:r w:rsidRPr="0073230F">
        <w:rPr>
          <w:lang w:val="ru-RU"/>
        </w:rPr>
        <w:t>процесі</w:t>
      </w:r>
      <w:proofErr w:type="spellEnd"/>
      <w:r w:rsidRPr="0073230F">
        <w:rPr>
          <w:lang w:val="ru-RU"/>
        </w:rPr>
        <w:t xml:space="preserve"> (в </w:t>
      </w:r>
      <w:r>
        <w:t>repo</w:t>
      </w:r>
      <w:r w:rsidRPr="0073230F">
        <w:rPr>
          <w:lang w:val="ru-RU"/>
        </w:rPr>
        <w:t xml:space="preserve"> зараз </w:t>
      </w:r>
      <w:proofErr w:type="spellStart"/>
      <w:r w:rsidRPr="0073230F">
        <w:rPr>
          <w:lang w:val="ru-RU"/>
        </w:rPr>
        <w:t>лише</w:t>
      </w:r>
      <w:proofErr w:type="spellEnd"/>
      <w:r w:rsidRPr="0073230F">
        <w:rPr>
          <w:lang w:val="ru-RU"/>
        </w:rPr>
        <w:t xml:space="preserve"> заглушка).</w:t>
      </w:r>
    </w:p>
    <w:p w14:paraId="12865C6F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t xml:space="preserve">2. </w:t>
      </w:r>
      <w:proofErr w:type="spellStart"/>
      <w:r w:rsidRPr="0073230F">
        <w:rPr>
          <w:lang w:val="ru-RU"/>
        </w:rPr>
        <w:t>Огляд</w:t>
      </w:r>
      <w:proofErr w:type="spellEnd"/>
      <w:r w:rsidRPr="0073230F">
        <w:rPr>
          <w:lang w:val="ru-RU"/>
        </w:rPr>
        <w:t xml:space="preserve"> поточного </w:t>
      </w:r>
      <w:proofErr w:type="spellStart"/>
      <w:r w:rsidRPr="0073230F">
        <w:rPr>
          <w:lang w:val="ru-RU"/>
        </w:rPr>
        <w:t>бекенду</w:t>
      </w:r>
      <w:proofErr w:type="spellEnd"/>
      <w:r w:rsidRPr="0073230F">
        <w:rPr>
          <w:lang w:val="ru-RU"/>
        </w:rPr>
        <w:t xml:space="preserve"> (</w:t>
      </w:r>
      <w:r>
        <w:t>as</w:t>
      </w:r>
      <w:r w:rsidRPr="0073230F">
        <w:rPr>
          <w:lang w:val="ru-RU"/>
        </w:rPr>
        <w:t>-</w:t>
      </w:r>
      <w:r>
        <w:t>is</w:t>
      </w:r>
      <w:r w:rsidRPr="0073230F">
        <w:rPr>
          <w:lang w:val="ru-RU"/>
        </w:rPr>
        <w:t>)</w:t>
      </w:r>
    </w:p>
    <w:p w14:paraId="4794CDF0" w14:textId="77777777" w:rsidR="004D5087" w:rsidRDefault="0073230F">
      <w:r>
        <w:t>Технології: ASP.NET Core Web API (.NET 8), EF Core 8 (SQL Server), JWT Bearer Auth, Swagger (OpenAPI).</w:t>
      </w:r>
    </w:p>
    <w:p w14:paraId="32AD5232" w14:textId="77777777" w:rsidR="004D5087" w:rsidRDefault="0073230F">
      <w:r>
        <w:t>Архітектурна ідея: контролери тонкі; бізнес-логіка у сервісах (Application/Services); контракти в DTO/Interfaces; доступ до даних через EF Core DbContext (Data/) + міграції (Migrations/).</w:t>
      </w:r>
    </w:p>
    <w:p w14:paraId="3E37121E" w14:textId="77777777" w:rsidR="004D5087" w:rsidRDefault="0073230F">
      <w:pPr>
        <w:pStyle w:val="21"/>
      </w:pPr>
      <w:r>
        <w:t>2.1. Основні модулі бекенду</w:t>
      </w:r>
    </w:p>
    <w:p w14:paraId="61BEED73" w14:textId="77777777" w:rsidR="004D5087" w:rsidRDefault="0073230F">
      <w:pPr>
        <w:pStyle w:val="a0"/>
      </w:pPr>
      <w:r>
        <w:t>Auth і обліковий запис: реєстрація/логін, refresh токени, зовнішні логіни, підтвердження email, відновлення пароля.</w:t>
      </w:r>
    </w:p>
    <w:p w14:paraId="74A84BD6" w14:textId="77777777" w:rsidR="004D5087" w:rsidRDefault="0073230F">
      <w:pPr>
        <w:pStyle w:val="a0"/>
      </w:pPr>
      <w:r>
        <w:t>Onboarding: робота зі списком мов, вибір/оновлення мов користувача та target language.</w:t>
      </w:r>
    </w:p>
    <w:p w14:paraId="777242A1" w14:textId="77777777" w:rsidR="004D5087" w:rsidRPr="0073230F" w:rsidRDefault="0073230F">
      <w:pPr>
        <w:pStyle w:val="a0"/>
        <w:rPr>
          <w:lang w:val="ru-RU"/>
        </w:rPr>
      </w:pPr>
      <w:r w:rsidRPr="0073230F">
        <w:rPr>
          <w:lang w:val="ru-RU"/>
        </w:rPr>
        <w:t xml:space="preserve">Каталог </w:t>
      </w:r>
      <w:proofErr w:type="spellStart"/>
      <w:r w:rsidRPr="0073230F">
        <w:rPr>
          <w:lang w:val="ru-RU"/>
        </w:rPr>
        <w:t>навчання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курси</w:t>
      </w:r>
      <w:proofErr w:type="spellEnd"/>
      <w:r w:rsidRPr="0073230F">
        <w:rPr>
          <w:lang w:val="ru-RU"/>
        </w:rPr>
        <w:t xml:space="preserve"> -&gt; теми -&gt; уроки -&gt; </w:t>
      </w:r>
      <w:proofErr w:type="spellStart"/>
      <w:r w:rsidRPr="0073230F">
        <w:rPr>
          <w:lang w:val="ru-RU"/>
        </w:rPr>
        <w:t>вправи</w:t>
      </w:r>
      <w:proofErr w:type="spellEnd"/>
      <w:r w:rsidRPr="0073230F">
        <w:rPr>
          <w:lang w:val="ru-RU"/>
        </w:rPr>
        <w:t xml:space="preserve">; </w:t>
      </w:r>
      <w:proofErr w:type="spellStart"/>
      <w:r w:rsidRPr="0073230F">
        <w:rPr>
          <w:lang w:val="ru-RU"/>
        </w:rPr>
        <w:t>отримання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структури</w:t>
      </w:r>
      <w:proofErr w:type="spellEnd"/>
      <w:r w:rsidRPr="0073230F">
        <w:rPr>
          <w:lang w:val="ru-RU"/>
        </w:rPr>
        <w:t xml:space="preserve"> і контенту для </w:t>
      </w:r>
      <w:proofErr w:type="spellStart"/>
      <w:r w:rsidRPr="0073230F">
        <w:rPr>
          <w:lang w:val="ru-RU"/>
        </w:rPr>
        <w:t>фронтенду</w:t>
      </w:r>
      <w:proofErr w:type="spellEnd"/>
      <w:r w:rsidRPr="0073230F">
        <w:rPr>
          <w:lang w:val="ru-RU"/>
        </w:rPr>
        <w:t>.</w:t>
      </w:r>
    </w:p>
    <w:p w14:paraId="75731E49" w14:textId="77777777" w:rsidR="004D5087" w:rsidRPr="0073230F" w:rsidRDefault="0073230F">
      <w:pPr>
        <w:pStyle w:val="a0"/>
        <w:rPr>
          <w:lang w:val="ru-RU"/>
        </w:rPr>
      </w:pPr>
      <w:proofErr w:type="spellStart"/>
      <w:r w:rsidRPr="0073230F">
        <w:rPr>
          <w:lang w:val="ru-RU"/>
        </w:rPr>
        <w:lastRenderedPageBreak/>
        <w:t>Навчання</w:t>
      </w:r>
      <w:proofErr w:type="spellEnd"/>
      <w:r w:rsidRPr="0073230F">
        <w:rPr>
          <w:lang w:val="ru-RU"/>
        </w:rPr>
        <w:t xml:space="preserve">: старт уроку, </w:t>
      </w:r>
      <w:r>
        <w:t>submit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результатів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нарахування</w:t>
      </w:r>
      <w:proofErr w:type="spellEnd"/>
      <w:r w:rsidRPr="0073230F">
        <w:rPr>
          <w:lang w:val="ru-RU"/>
        </w:rPr>
        <w:t xml:space="preserve"> </w:t>
      </w:r>
      <w:r>
        <w:t>XP</w:t>
      </w:r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кристалів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оновлення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прогресу</w:t>
      </w:r>
      <w:proofErr w:type="spellEnd"/>
      <w:r w:rsidRPr="0073230F">
        <w:rPr>
          <w:lang w:val="ru-RU"/>
        </w:rPr>
        <w:t xml:space="preserve"> та </w:t>
      </w:r>
      <w:proofErr w:type="spellStart"/>
      <w:r w:rsidRPr="0073230F">
        <w:rPr>
          <w:lang w:val="ru-RU"/>
        </w:rPr>
        <w:t>відкриття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наступних</w:t>
      </w:r>
      <w:proofErr w:type="spellEnd"/>
      <w:r w:rsidRPr="0073230F">
        <w:rPr>
          <w:lang w:val="ru-RU"/>
        </w:rPr>
        <w:t xml:space="preserve"> активностей.</w:t>
      </w:r>
    </w:p>
    <w:p w14:paraId="5C5DC3D7" w14:textId="77777777" w:rsidR="004D5087" w:rsidRDefault="0073230F">
      <w:pPr>
        <w:pStyle w:val="a0"/>
      </w:pPr>
      <w:r>
        <w:t xml:space="preserve">Progress/Streak: </w:t>
      </w:r>
      <w:proofErr w:type="spellStart"/>
      <w:r>
        <w:t>щоденні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, streak, </w:t>
      </w:r>
      <w:proofErr w:type="spellStart"/>
      <w:r>
        <w:t>статистика</w:t>
      </w:r>
      <w:proofErr w:type="spellEnd"/>
      <w:r>
        <w:t>.</w:t>
      </w:r>
    </w:p>
    <w:p w14:paraId="142EE98C" w14:textId="77777777" w:rsidR="004D5087" w:rsidRPr="0073230F" w:rsidRDefault="0073230F">
      <w:pPr>
        <w:pStyle w:val="a0"/>
        <w:rPr>
          <w:lang w:val="ru-RU"/>
        </w:rPr>
      </w:pPr>
      <w:r>
        <w:t>Vocabulary</w:t>
      </w:r>
      <w:r w:rsidRPr="0073230F">
        <w:rPr>
          <w:lang w:val="ru-RU"/>
        </w:rPr>
        <w:t xml:space="preserve"> (</w:t>
      </w:r>
      <w:r>
        <w:t>SRS</w:t>
      </w:r>
      <w:r w:rsidRPr="0073230F">
        <w:rPr>
          <w:lang w:val="ru-RU"/>
        </w:rPr>
        <w:t xml:space="preserve">): словник </w:t>
      </w:r>
      <w:proofErr w:type="spellStart"/>
      <w:r w:rsidRPr="0073230F">
        <w:rPr>
          <w:lang w:val="ru-RU"/>
        </w:rPr>
        <w:t>користувача</w:t>
      </w:r>
      <w:proofErr w:type="spellEnd"/>
      <w:r w:rsidRPr="0073230F">
        <w:rPr>
          <w:lang w:val="ru-RU"/>
        </w:rPr>
        <w:t xml:space="preserve"> + </w:t>
      </w:r>
      <w:proofErr w:type="spellStart"/>
      <w:r w:rsidRPr="0073230F">
        <w:rPr>
          <w:lang w:val="ru-RU"/>
        </w:rPr>
        <w:t>повторення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інтервали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реакції</w:t>
      </w:r>
      <w:proofErr w:type="spellEnd"/>
      <w:r w:rsidRPr="0073230F">
        <w:rPr>
          <w:lang w:val="ru-RU"/>
        </w:rPr>
        <w:t xml:space="preserve"> 'знаю/не знаю/пропуск').</w:t>
      </w:r>
    </w:p>
    <w:p w14:paraId="66C25C8D" w14:textId="77777777" w:rsidR="004D5087" w:rsidRPr="0073230F" w:rsidRDefault="0073230F">
      <w:pPr>
        <w:pStyle w:val="a0"/>
        <w:rPr>
          <w:lang w:val="ru-RU"/>
        </w:rPr>
      </w:pPr>
      <w:r>
        <w:t>Achievements</w:t>
      </w:r>
      <w:r w:rsidRPr="0073230F">
        <w:rPr>
          <w:lang w:val="ru-RU"/>
        </w:rPr>
        <w:t xml:space="preserve">: правила </w:t>
      </w:r>
      <w:proofErr w:type="spellStart"/>
      <w:r w:rsidRPr="0073230F">
        <w:rPr>
          <w:lang w:val="ru-RU"/>
        </w:rPr>
        <w:t>видачі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досягнень</w:t>
      </w:r>
      <w:proofErr w:type="spellEnd"/>
      <w:r w:rsidRPr="0073230F">
        <w:rPr>
          <w:lang w:val="ru-RU"/>
        </w:rPr>
        <w:t xml:space="preserve"> та список </w:t>
      </w:r>
      <w:proofErr w:type="spellStart"/>
      <w:r w:rsidRPr="0073230F">
        <w:rPr>
          <w:lang w:val="ru-RU"/>
        </w:rPr>
        <w:t>досягнень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користувача</w:t>
      </w:r>
      <w:proofErr w:type="spellEnd"/>
      <w:r w:rsidRPr="0073230F">
        <w:rPr>
          <w:lang w:val="ru-RU"/>
        </w:rPr>
        <w:t>.</w:t>
      </w:r>
    </w:p>
    <w:p w14:paraId="49656C02" w14:textId="77777777" w:rsidR="004D5087" w:rsidRPr="0073230F" w:rsidRDefault="0073230F">
      <w:pPr>
        <w:pStyle w:val="a0"/>
        <w:rPr>
          <w:lang w:val="ru-RU"/>
        </w:rPr>
      </w:pPr>
      <w:r>
        <w:t>Scenes</w:t>
      </w:r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сюжетні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сцени</w:t>
      </w:r>
      <w:proofErr w:type="spellEnd"/>
      <w:r w:rsidRPr="0073230F">
        <w:rPr>
          <w:lang w:val="ru-RU"/>
        </w:rPr>
        <w:t xml:space="preserve"> з кроками, </w:t>
      </w:r>
      <w:proofErr w:type="spellStart"/>
      <w:r w:rsidRPr="0073230F">
        <w:rPr>
          <w:lang w:val="ru-RU"/>
        </w:rPr>
        <w:t>проходження</w:t>
      </w:r>
      <w:proofErr w:type="spellEnd"/>
      <w:r w:rsidRPr="0073230F">
        <w:rPr>
          <w:lang w:val="ru-RU"/>
        </w:rPr>
        <w:t xml:space="preserve"> і </w:t>
      </w:r>
      <w:proofErr w:type="spellStart"/>
      <w:r w:rsidRPr="0073230F">
        <w:rPr>
          <w:lang w:val="ru-RU"/>
        </w:rPr>
        <w:t>спроби</w:t>
      </w:r>
      <w:proofErr w:type="spellEnd"/>
      <w:r w:rsidRPr="0073230F">
        <w:rPr>
          <w:lang w:val="ru-RU"/>
        </w:rPr>
        <w:t xml:space="preserve">, </w:t>
      </w:r>
      <w:r>
        <w:t>unlock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логіка</w:t>
      </w:r>
      <w:proofErr w:type="spellEnd"/>
      <w:r w:rsidRPr="0073230F">
        <w:rPr>
          <w:lang w:val="ru-RU"/>
        </w:rPr>
        <w:t>.</w:t>
      </w:r>
    </w:p>
    <w:p w14:paraId="52ED59F3" w14:textId="77777777" w:rsidR="004D5087" w:rsidRPr="0073230F" w:rsidRDefault="0073230F">
      <w:pPr>
        <w:pStyle w:val="a0"/>
        <w:rPr>
          <w:lang w:val="ru-RU"/>
        </w:rPr>
      </w:pPr>
      <w:r>
        <w:t>Media</w:t>
      </w:r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завантаження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файлів</w:t>
      </w:r>
      <w:proofErr w:type="spellEnd"/>
      <w:r w:rsidRPr="0073230F">
        <w:rPr>
          <w:lang w:val="ru-RU"/>
        </w:rPr>
        <w:t xml:space="preserve"> у </w:t>
      </w:r>
      <w:proofErr w:type="spellStart"/>
      <w:r>
        <w:t>wwwroot</w:t>
      </w:r>
      <w:proofErr w:type="spellEnd"/>
      <w:r w:rsidRPr="0073230F">
        <w:rPr>
          <w:lang w:val="ru-RU"/>
        </w:rPr>
        <w:t xml:space="preserve"> (локально) та </w:t>
      </w:r>
      <w:proofErr w:type="spellStart"/>
      <w:r w:rsidRPr="0073230F">
        <w:rPr>
          <w:lang w:val="ru-RU"/>
        </w:rPr>
        <w:t>повернення</w:t>
      </w:r>
      <w:proofErr w:type="spellEnd"/>
      <w:r w:rsidRPr="0073230F">
        <w:rPr>
          <w:lang w:val="ru-RU"/>
        </w:rPr>
        <w:t xml:space="preserve"> </w:t>
      </w:r>
      <w:r>
        <w:t>URL</w:t>
      </w:r>
      <w:r w:rsidRPr="0073230F">
        <w:rPr>
          <w:lang w:val="ru-RU"/>
        </w:rPr>
        <w:t>.</w:t>
      </w:r>
    </w:p>
    <w:p w14:paraId="76A09538" w14:textId="77777777" w:rsidR="004D5087" w:rsidRPr="0073230F" w:rsidRDefault="0073230F">
      <w:pPr>
        <w:pStyle w:val="a0"/>
        <w:rPr>
          <w:lang w:val="ru-RU"/>
        </w:rPr>
      </w:pPr>
      <w:r>
        <w:t>Admin</w:t>
      </w:r>
      <w:r w:rsidRPr="0073230F">
        <w:rPr>
          <w:lang w:val="ru-RU"/>
        </w:rPr>
        <w:t xml:space="preserve"> </w:t>
      </w:r>
      <w:r>
        <w:t>API</w:t>
      </w:r>
      <w:r w:rsidRPr="0073230F">
        <w:rPr>
          <w:lang w:val="ru-RU"/>
        </w:rPr>
        <w:t xml:space="preserve">: </w:t>
      </w:r>
      <w:r>
        <w:t>CRUD</w:t>
      </w:r>
      <w:r w:rsidRPr="0073230F">
        <w:rPr>
          <w:lang w:val="ru-RU"/>
        </w:rPr>
        <w:t xml:space="preserve"> для </w:t>
      </w:r>
      <w:proofErr w:type="spellStart"/>
      <w:r w:rsidRPr="0073230F">
        <w:rPr>
          <w:lang w:val="ru-RU"/>
        </w:rPr>
        <w:t>курсів</w:t>
      </w:r>
      <w:proofErr w:type="spellEnd"/>
      <w:r w:rsidRPr="0073230F">
        <w:rPr>
          <w:lang w:val="ru-RU"/>
        </w:rPr>
        <w:t>/тем/</w:t>
      </w:r>
      <w:proofErr w:type="spellStart"/>
      <w:r w:rsidRPr="0073230F">
        <w:rPr>
          <w:lang w:val="ru-RU"/>
        </w:rPr>
        <w:t>уроків</w:t>
      </w:r>
      <w:proofErr w:type="spellEnd"/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вправ</w:t>
      </w:r>
      <w:proofErr w:type="spellEnd"/>
      <w:r w:rsidRPr="0073230F">
        <w:rPr>
          <w:lang w:val="ru-RU"/>
        </w:rPr>
        <w:t>/словника/</w:t>
      </w:r>
      <w:proofErr w:type="spellStart"/>
      <w:r w:rsidRPr="0073230F">
        <w:rPr>
          <w:lang w:val="ru-RU"/>
        </w:rPr>
        <w:t>досягнень</w:t>
      </w:r>
      <w:proofErr w:type="spellEnd"/>
      <w:r w:rsidRPr="0073230F">
        <w:rPr>
          <w:lang w:val="ru-RU"/>
        </w:rPr>
        <w:t xml:space="preserve">/сцен та </w:t>
      </w:r>
      <w:proofErr w:type="spellStart"/>
      <w:r w:rsidRPr="0073230F">
        <w:rPr>
          <w:lang w:val="ru-RU"/>
        </w:rPr>
        <w:t>керування</w:t>
      </w:r>
      <w:proofErr w:type="spellEnd"/>
      <w:r w:rsidRPr="0073230F">
        <w:rPr>
          <w:lang w:val="ru-RU"/>
        </w:rPr>
        <w:t xml:space="preserve"> токенами/</w:t>
      </w:r>
      <w:proofErr w:type="spellStart"/>
      <w:r w:rsidRPr="0073230F">
        <w:rPr>
          <w:lang w:val="ru-RU"/>
        </w:rPr>
        <w:t>користувачами</w:t>
      </w:r>
      <w:proofErr w:type="spellEnd"/>
      <w:r w:rsidRPr="0073230F">
        <w:rPr>
          <w:lang w:val="ru-RU"/>
        </w:rPr>
        <w:t>.</w:t>
      </w:r>
    </w:p>
    <w:p w14:paraId="09896C4D" w14:textId="77777777" w:rsidR="004D5087" w:rsidRDefault="0073230F">
      <w:pPr>
        <w:pStyle w:val="21"/>
      </w:pPr>
      <w:r>
        <w:t xml:space="preserve">2.2.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(Domain + </w:t>
      </w:r>
      <w:proofErr w:type="spellStart"/>
      <w:r>
        <w:t>DbContext</w:t>
      </w:r>
      <w:proofErr w:type="spellEnd"/>
      <w:r>
        <w:t>)</w:t>
      </w:r>
    </w:p>
    <w:p w14:paraId="780C6943" w14:textId="77777777" w:rsidR="004D5087" w:rsidRDefault="0073230F">
      <w:r w:rsidRPr="0073230F">
        <w:rPr>
          <w:lang w:val="ru-RU"/>
        </w:rPr>
        <w:t xml:space="preserve">У </w:t>
      </w:r>
      <w:proofErr w:type="spellStart"/>
      <w:r>
        <w:t>DbContext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зосереджені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всі</w:t>
      </w:r>
      <w:proofErr w:type="spellEnd"/>
      <w:r w:rsidRPr="0073230F">
        <w:rPr>
          <w:lang w:val="ru-RU"/>
        </w:rPr>
        <w:t xml:space="preserve"> </w:t>
      </w:r>
      <w:proofErr w:type="spellStart"/>
      <w:r>
        <w:t>DbSet</w:t>
      </w:r>
      <w:proofErr w:type="spellEnd"/>
      <w:r w:rsidRPr="0073230F">
        <w:rPr>
          <w:lang w:val="ru-RU"/>
        </w:rPr>
        <w:t xml:space="preserve"> для </w:t>
      </w:r>
      <w:proofErr w:type="spellStart"/>
      <w:r w:rsidRPr="0073230F">
        <w:rPr>
          <w:lang w:val="ru-RU"/>
        </w:rPr>
        <w:t>предметної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області</w:t>
      </w:r>
      <w:proofErr w:type="spellEnd"/>
      <w:r w:rsidRPr="0073230F">
        <w:rPr>
          <w:lang w:val="ru-RU"/>
        </w:rPr>
        <w:t xml:space="preserve">. </w:t>
      </w:r>
      <w:r>
        <w:t>Ключові групи:</w:t>
      </w:r>
    </w:p>
    <w:p w14:paraId="0F2F1E63" w14:textId="77777777" w:rsidR="004D5087" w:rsidRDefault="0073230F">
      <w:pPr>
        <w:pStyle w:val="a0"/>
      </w:pPr>
      <w:r>
        <w:t>Users: User, RefreshToken, PasswordResetToken, EmailVerificationToken, UserExternalLogin.</w:t>
      </w:r>
    </w:p>
    <w:p w14:paraId="1DAD76F0" w14:textId="77777777" w:rsidR="004D5087" w:rsidRDefault="0073230F">
      <w:pPr>
        <w:pStyle w:val="a0"/>
      </w:pPr>
      <w:r>
        <w:t>Навчальний контент: Course, Topic, Lesson, Exercise.</w:t>
      </w:r>
    </w:p>
    <w:p w14:paraId="22B886CB" w14:textId="77777777" w:rsidR="004D5087" w:rsidRDefault="0073230F">
      <w:pPr>
        <w:pStyle w:val="a0"/>
      </w:pPr>
      <w:r>
        <w:t>Прогрес і результати: LessonResult, UserLessonProgress, UserCourse, UserProgress.</w:t>
      </w:r>
    </w:p>
    <w:p w14:paraId="1C17D6AA" w14:textId="77777777" w:rsidR="004D5087" w:rsidRDefault="0073230F">
      <w:pPr>
        <w:pStyle w:val="a0"/>
      </w:pPr>
      <w:r>
        <w:t>Streak та щоденні активності: UserStreak, UserDailyActivity.</w:t>
      </w:r>
    </w:p>
    <w:p w14:paraId="59930515" w14:textId="77777777" w:rsidR="004D5087" w:rsidRDefault="0073230F">
      <w:pPr>
        <w:pStyle w:val="a0"/>
      </w:pPr>
      <w:r>
        <w:t>Vocabulary: VocabularyItem, VocabularyItemTranslation, UserVocabulary, LessonVocabulary, ExerciseVocabulary.</w:t>
      </w:r>
    </w:p>
    <w:p w14:paraId="7836E1D9" w14:textId="77777777" w:rsidR="004D5087" w:rsidRDefault="0073230F">
      <w:pPr>
        <w:pStyle w:val="a0"/>
      </w:pPr>
      <w:r>
        <w:t>Achievements: Achievement, UserAchievement.</w:t>
      </w:r>
    </w:p>
    <w:p w14:paraId="6C833F42" w14:textId="77777777" w:rsidR="004D5087" w:rsidRDefault="0073230F">
      <w:pPr>
        <w:pStyle w:val="a0"/>
      </w:pPr>
      <w:r>
        <w:t>Scenes: Scene, SceneStep, SceneAttempt.</w:t>
      </w:r>
    </w:p>
    <w:p w14:paraId="021EC9E1" w14:textId="77777777" w:rsidR="004D5087" w:rsidRDefault="0073230F">
      <w:pPr>
        <w:pStyle w:val="1"/>
      </w:pPr>
      <w:r>
        <w:t>3. API (ендпоінти) - карта по модулях</w:t>
      </w:r>
    </w:p>
    <w:p w14:paraId="72337CCD" w14:textId="77777777" w:rsidR="004D5087" w:rsidRPr="0073230F" w:rsidRDefault="0073230F">
      <w:pPr>
        <w:rPr>
          <w:lang w:val="ru-RU"/>
        </w:rPr>
      </w:pPr>
      <w:proofErr w:type="spellStart"/>
      <w:r w:rsidRPr="0073230F">
        <w:rPr>
          <w:lang w:val="ru-RU"/>
        </w:rPr>
        <w:t>Нижче</w:t>
      </w:r>
      <w:proofErr w:type="spellEnd"/>
      <w:r w:rsidRPr="0073230F">
        <w:rPr>
          <w:lang w:val="ru-RU"/>
        </w:rPr>
        <w:t xml:space="preserve"> - практична карта </w:t>
      </w:r>
      <w:proofErr w:type="spellStart"/>
      <w:r w:rsidRPr="0073230F">
        <w:rPr>
          <w:lang w:val="ru-RU"/>
        </w:rPr>
        <w:t>ендпоінтів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згрупована</w:t>
      </w:r>
      <w:proofErr w:type="spellEnd"/>
      <w:r w:rsidRPr="0073230F">
        <w:rPr>
          <w:lang w:val="ru-RU"/>
        </w:rPr>
        <w:t xml:space="preserve"> по модулях. Формат: </w:t>
      </w:r>
      <w:r>
        <w:t>METHOD</w:t>
      </w:r>
      <w:r w:rsidRPr="0073230F">
        <w:rPr>
          <w:lang w:val="ru-RU"/>
        </w:rPr>
        <w:t xml:space="preserve"> /</w:t>
      </w:r>
      <w:r>
        <w:t>path</w:t>
      </w:r>
      <w:r w:rsidRPr="0073230F">
        <w:rPr>
          <w:lang w:val="ru-RU"/>
        </w:rPr>
        <w:t>. (</w:t>
      </w:r>
      <w:proofErr w:type="spellStart"/>
      <w:r w:rsidRPr="0073230F">
        <w:rPr>
          <w:lang w:val="ru-RU"/>
        </w:rPr>
        <w:t>Повний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перелік</w:t>
      </w:r>
      <w:proofErr w:type="spellEnd"/>
      <w:r w:rsidRPr="0073230F">
        <w:rPr>
          <w:lang w:val="ru-RU"/>
        </w:rPr>
        <w:t xml:space="preserve"> - у </w:t>
      </w:r>
      <w:r>
        <w:t>Swagger</w:t>
      </w:r>
      <w:r w:rsidRPr="0073230F">
        <w:rPr>
          <w:lang w:val="ru-RU"/>
        </w:rPr>
        <w:t>).</w:t>
      </w:r>
    </w:p>
    <w:p w14:paraId="3C47A9EE" w14:textId="77777777" w:rsidR="004D5087" w:rsidRDefault="0073230F">
      <w:pPr>
        <w:pStyle w:val="21"/>
      </w:pPr>
      <w:r>
        <w:t>3.1. Auth</w:t>
      </w:r>
    </w:p>
    <w:p w14:paraId="244ED7C5" w14:textId="77777777" w:rsidR="004D5087" w:rsidRDefault="0073230F">
      <w:pPr>
        <w:pStyle w:val="a0"/>
      </w:pPr>
      <w:r>
        <w:t>POST api/auth/forgot-password</w:t>
      </w:r>
    </w:p>
    <w:p w14:paraId="7FB85EE7" w14:textId="77777777" w:rsidR="004D5087" w:rsidRDefault="0073230F">
      <w:pPr>
        <w:pStyle w:val="a0"/>
      </w:pPr>
      <w:r>
        <w:t>POST api/auth/login</w:t>
      </w:r>
    </w:p>
    <w:p w14:paraId="5F1DC8EA" w14:textId="77777777" w:rsidR="004D5087" w:rsidRDefault="0073230F">
      <w:pPr>
        <w:pStyle w:val="a0"/>
      </w:pPr>
      <w:r>
        <w:t>POST api/auth/logout</w:t>
      </w:r>
    </w:p>
    <w:p w14:paraId="7DBCC515" w14:textId="77777777" w:rsidR="004D5087" w:rsidRDefault="0073230F">
      <w:pPr>
        <w:pStyle w:val="a0"/>
      </w:pPr>
      <w:r>
        <w:t xml:space="preserve">POST </w:t>
      </w:r>
      <w:proofErr w:type="spellStart"/>
      <w:r>
        <w:t>api</w:t>
      </w:r>
      <w:proofErr w:type="spellEnd"/>
      <w:r>
        <w:t>/auth/</w:t>
      </w:r>
      <w:proofErr w:type="spellStart"/>
      <w:r>
        <w:t>oauth</w:t>
      </w:r>
      <w:proofErr w:type="spellEnd"/>
      <w:r>
        <w:t>/google</w:t>
      </w:r>
    </w:p>
    <w:p w14:paraId="4DE1BF13" w14:textId="77777777" w:rsidR="004D5087" w:rsidRDefault="0073230F">
      <w:pPr>
        <w:pStyle w:val="a0"/>
      </w:pPr>
      <w:r>
        <w:t>POST api/auth/refresh</w:t>
      </w:r>
    </w:p>
    <w:p w14:paraId="686C0CE6" w14:textId="77777777" w:rsidR="004D5087" w:rsidRDefault="0073230F">
      <w:pPr>
        <w:pStyle w:val="a0"/>
      </w:pPr>
      <w:r>
        <w:t>POST api/auth/register</w:t>
      </w:r>
    </w:p>
    <w:p w14:paraId="1437BAF5" w14:textId="77777777" w:rsidR="004D5087" w:rsidRDefault="0073230F">
      <w:pPr>
        <w:pStyle w:val="a0"/>
      </w:pPr>
      <w:r>
        <w:t>POST api/auth/resend-verification</w:t>
      </w:r>
    </w:p>
    <w:p w14:paraId="390C15F5" w14:textId="77777777" w:rsidR="004D5087" w:rsidRDefault="0073230F">
      <w:pPr>
        <w:pStyle w:val="a0"/>
      </w:pPr>
      <w:r>
        <w:t>POST api/auth/reset-password</w:t>
      </w:r>
    </w:p>
    <w:p w14:paraId="1FB32063" w14:textId="77777777" w:rsidR="004D5087" w:rsidRDefault="0073230F">
      <w:pPr>
        <w:pStyle w:val="a0"/>
      </w:pPr>
      <w:r>
        <w:t>POST api/auth/verify-email</w:t>
      </w:r>
    </w:p>
    <w:p w14:paraId="35EE3B46" w14:textId="77777777" w:rsidR="004D5087" w:rsidRDefault="0073230F">
      <w:pPr>
        <w:pStyle w:val="21"/>
      </w:pPr>
      <w:r>
        <w:t>3.2. Onboarding (Languages)</w:t>
      </w:r>
    </w:p>
    <w:p w14:paraId="0F64C6F2" w14:textId="77777777" w:rsidR="004D5087" w:rsidRDefault="0073230F">
      <w:pPr>
        <w:pStyle w:val="a0"/>
      </w:pPr>
      <w:r>
        <w:t>GET api/onboarding/languages</w:t>
      </w:r>
    </w:p>
    <w:p w14:paraId="2830F593" w14:textId="77777777" w:rsidR="004D5087" w:rsidRDefault="0073230F">
      <w:pPr>
        <w:pStyle w:val="a0"/>
      </w:pPr>
      <w:r>
        <w:lastRenderedPageBreak/>
        <w:t>GET api/onboarding/languages/me</w:t>
      </w:r>
    </w:p>
    <w:p w14:paraId="7949E310" w14:textId="77777777" w:rsidR="004D5087" w:rsidRDefault="0073230F">
      <w:pPr>
        <w:pStyle w:val="a0"/>
      </w:pPr>
      <w:r>
        <w:t>PUT api/onboarding/languages/me</w:t>
      </w:r>
    </w:p>
    <w:p w14:paraId="2298D4C6" w14:textId="77777777" w:rsidR="004D5087" w:rsidRDefault="0073230F">
      <w:pPr>
        <w:pStyle w:val="a0"/>
      </w:pPr>
      <w:r>
        <w:t>GET api/onboarding/languages/{languageCode}/availability</w:t>
      </w:r>
    </w:p>
    <w:p w14:paraId="5C27826D" w14:textId="77777777" w:rsidR="004D5087" w:rsidRDefault="0073230F">
      <w:pPr>
        <w:pStyle w:val="a0"/>
      </w:pPr>
      <w:r>
        <w:t>PUT api/onboarding/target-language/me</w:t>
      </w:r>
    </w:p>
    <w:p w14:paraId="72C368E9" w14:textId="77777777" w:rsidR="004D5087" w:rsidRDefault="0073230F">
      <w:pPr>
        <w:pStyle w:val="21"/>
      </w:pPr>
      <w:r>
        <w:t>3.3. Demo / швидкий старт</w:t>
      </w:r>
    </w:p>
    <w:p w14:paraId="4D9CA044" w14:textId="77777777" w:rsidR="004D5087" w:rsidRDefault="0073230F">
      <w:pPr>
        <w:pStyle w:val="a0"/>
      </w:pPr>
      <w:r>
        <w:t>POST api/demo/lesson-submit</w:t>
      </w:r>
    </w:p>
    <w:p w14:paraId="0CBD20A8" w14:textId="77777777" w:rsidR="004D5087" w:rsidRDefault="0073230F">
      <w:pPr>
        <w:pStyle w:val="a0"/>
      </w:pPr>
      <w:r>
        <w:t>GET api/demo/lessons</w:t>
      </w:r>
    </w:p>
    <w:p w14:paraId="4E9A793D" w14:textId="77777777" w:rsidR="004D5087" w:rsidRDefault="0073230F">
      <w:pPr>
        <w:pStyle w:val="a0"/>
      </w:pPr>
      <w:r>
        <w:t>GET api/demo/lessons/{lessonId}</w:t>
      </w:r>
    </w:p>
    <w:p w14:paraId="1729F972" w14:textId="77777777" w:rsidR="004D5087" w:rsidRDefault="0073230F">
      <w:pPr>
        <w:pStyle w:val="a0"/>
      </w:pPr>
      <w:r>
        <w:t>GET api/demo/lessons/{lessonId}/exercises</w:t>
      </w:r>
    </w:p>
    <w:p w14:paraId="40534D8D" w14:textId="77777777" w:rsidR="004D5087" w:rsidRDefault="0073230F">
      <w:pPr>
        <w:pStyle w:val="a0"/>
      </w:pPr>
      <w:r>
        <w:t>GET api/demo/next</w:t>
      </w:r>
    </w:p>
    <w:p w14:paraId="56D2EA78" w14:textId="77777777" w:rsidR="004D5087" w:rsidRDefault="0073230F">
      <w:pPr>
        <w:pStyle w:val="a0"/>
      </w:pPr>
      <w:r>
        <w:t>GET api/demo/next-pack</w:t>
      </w:r>
    </w:p>
    <w:p w14:paraId="7479EC09" w14:textId="77777777" w:rsidR="004D5087" w:rsidRDefault="0073230F">
      <w:pPr>
        <w:pStyle w:val="21"/>
      </w:pPr>
      <w:r>
        <w:t>3.4. Каталог курсів/уроків</w:t>
      </w:r>
    </w:p>
    <w:p w14:paraId="04610B6F" w14:textId="77777777" w:rsidR="004D5087" w:rsidRDefault="0073230F">
      <w:pPr>
        <w:pStyle w:val="a0"/>
      </w:pPr>
      <w:r>
        <w:t>GET api/courses</w:t>
      </w:r>
    </w:p>
    <w:p w14:paraId="1A006609" w14:textId="77777777" w:rsidR="004D5087" w:rsidRDefault="0073230F">
      <w:pPr>
        <w:pStyle w:val="a0"/>
      </w:pPr>
      <w:r>
        <w:t>GET api/courses/me</w:t>
      </w:r>
    </w:p>
    <w:p w14:paraId="1C573067" w14:textId="77777777" w:rsidR="004D5087" w:rsidRDefault="0073230F">
      <w:pPr>
        <w:pStyle w:val="a0"/>
      </w:pPr>
      <w:r>
        <w:t>GET api/lessons/{id}</w:t>
      </w:r>
    </w:p>
    <w:p w14:paraId="57E89DAF" w14:textId="77777777" w:rsidR="004D5087" w:rsidRDefault="0073230F">
      <w:pPr>
        <w:pStyle w:val="a0"/>
      </w:pPr>
      <w:r>
        <w:t>GET api/lessons/{id}/mistakes</w:t>
      </w:r>
    </w:p>
    <w:p w14:paraId="11F61A3E" w14:textId="77777777" w:rsidR="004D5087" w:rsidRDefault="0073230F">
      <w:pPr>
        <w:pStyle w:val="a0"/>
      </w:pPr>
      <w:r>
        <w:t>POST api/lessons/{id}/mistakes/submit</w:t>
      </w:r>
    </w:p>
    <w:p w14:paraId="295983EF" w14:textId="77777777" w:rsidR="004D5087" w:rsidRDefault="0073230F">
      <w:pPr>
        <w:pStyle w:val="21"/>
      </w:pPr>
      <w:r>
        <w:t>3.5. Навчання (lesson start/submit/results)</w:t>
      </w:r>
    </w:p>
    <w:p w14:paraId="6A271F45" w14:textId="77777777" w:rsidR="004D5087" w:rsidRDefault="0073230F">
      <w:pPr>
        <w:pStyle w:val="a0"/>
      </w:pPr>
      <w:r>
        <w:t>GET api/learning/courses/active</w:t>
      </w:r>
    </w:p>
    <w:p w14:paraId="79E783C9" w14:textId="77777777" w:rsidR="004D5087" w:rsidRDefault="0073230F">
      <w:pPr>
        <w:pStyle w:val="a0"/>
      </w:pPr>
      <w:r>
        <w:t>GET api/learning/courses/{courseId}/completion/me</w:t>
      </w:r>
    </w:p>
    <w:p w14:paraId="41B7C189" w14:textId="77777777" w:rsidR="004D5087" w:rsidRDefault="0073230F">
      <w:pPr>
        <w:pStyle w:val="a0"/>
      </w:pPr>
      <w:r>
        <w:t>GET api/learning/courses/{courseId}/lessons/progress</w:t>
      </w:r>
    </w:p>
    <w:p w14:paraId="41888700" w14:textId="77777777" w:rsidR="004D5087" w:rsidRDefault="0073230F">
      <w:pPr>
        <w:pStyle w:val="a0"/>
      </w:pPr>
      <w:r>
        <w:t>GET api/learning/courses/{courseId}/path/me</w:t>
      </w:r>
    </w:p>
    <w:p w14:paraId="2DAFE9DC" w14:textId="77777777" w:rsidR="004D5087" w:rsidRDefault="0073230F">
      <w:pPr>
        <w:pStyle w:val="a0"/>
      </w:pPr>
      <w:r>
        <w:t>POST api/learning/courses/{courseId}/start</w:t>
      </w:r>
    </w:p>
    <w:p w14:paraId="50AB751D" w14:textId="77777777" w:rsidR="004D5087" w:rsidRDefault="0073230F">
      <w:pPr>
        <w:pStyle w:val="a0"/>
      </w:pPr>
      <w:r>
        <w:t>GET api/learning/next</w:t>
      </w:r>
    </w:p>
    <w:p w14:paraId="5CB8AB5B" w14:textId="77777777" w:rsidR="004D5087" w:rsidRDefault="0073230F">
      <w:pPr>
        <w:pStyle w:val="a0"/>
      </w:pPr>
      <w:r>
        <w:t>POST api/lesson-submit</w:t>
      </w:r>
    </w:p>
    <w:p w14:paraId="3392A963" w14:textId="77777777" w:rsidR="004D5087" w:rsidRDefault="0073230F">
      <w:pPr>
        <w:pStyle w:val="a0"/>
      </w:pPr>
      <w:r>
        <w:t>POST api/lessons/{id}/submit</w:t>
      </w:r>
    </w:p>
    <w:p w14:paraId="1C7900F3" w14:textId="77777777" w:rsidR="004D5087" w:rsidRDefault="0073230F">
      <w:pPr>
        <w:pStyle w:val="a0"/>
      </w:pPr>
      <w:r>
        <w:t>GET api/results/me</w:t>
      </w:r>
    </w:p>
    <w:p w14:paraId="692636C7" w14:textId="77777777" w:rsidR="004D5087" w:rsidRDefault="0073230F">
      <w:pPr>
        <w:pStyle w:val="a0"/>
      </w:pPr>
      <w:r>
        <w:t>GET api/results/me/{resultId}</w:t>
      </w:r>
    </w:p>
    <w:p w14:paraId="7A105B96" w14:textId="77777777" w:rsidR="004D5087" w:rsidRDefault="0073230F">
      <w:pPr>
        <w:pStyle w:val="21"/>
      </w:pPr>
      <w:r>
        <w:t>3.6. Помилки уроку</w:t>
      </w:r>
    </w:p>
    <w:p w14:paraId="60968DE4" w14:textId="77777777" w:rsidR="004D5087" w:rsidRDefault="0073230F">
      <w:r>
        <w:t>GET api/lessons/{id}/mistakes</w:t>
      </w:r>
      <w:r>
        <w:br/>
        <w:t>POST api/lessons/{id}/mistakes/submit</w:t>
      </w:r>
    </w:p>
    <w:p w14:paraId="0ACE3C2C" w14:textId="77777777" w:rsidR="004D5087" w:rsidRDefault="0073230F">
      <w:pPr>
        <w:pStyle w:val="21"/>
      </w:pPr>
      <w:r>
        <w:t>3.7. Прогрес / стрік</w:t>
      </w:r>
    </w:p>
    <w:p w14:paraId="24E71D62" w14:textId="77777777" w:rsidR="004D5087" w:rsidRDefault="0073230F">
      <w:pPr>
        <w:pStyle w:val="a0"/>
      </w:pPr>
      <w:r>
        <w:t>GET api/progress/daily-goal</w:t>
      </w:r>
    </w:p>
    <w:p w14:paraId="515EF152" w14:textId="77777777" w:rsidR="004D5087" w:rsidRDefault="0073230F">
      <w:pPr>
        <w:pStyle w:val="a0"/>
      </w:pPr>
      <w:r>
        <w:t>GET api/progress/me</w:t>
      </w:r>
    </w:p>
    <w:p w14:paraId="425CC3E3" w14:textId="77777777" w:rsidR="004D5087" w:rsidRDefault="0073230F">
      <w:pPr>
        <w:pStyle w:val="a0"/>
      </w:pPr>
      <w:r>
        <w:t>GET api/streak/calendar</w:t>
      </w:r>
    </w:p>
    <w:p w14:paraId="7BD3A0EC" w14:textId="77777777" w:rsidR="004D5087" w:rsidRDefault="0073230F">
      <w:pPr>
        <w:pStyle w:val="a0"/>
      </w:pPr>
      <w:r>
        <w:t>GET api/streak/me</w:t>
      </w:r>
    </w:p>
    <w:p w14:paraId="00D16630" w14:textId="77777777" w:rsidR="004D5087" w:rsidRDefault="0073230F">
      <w:pPr>
        <w:pStyle w:val="21"/>
      </w:pPr>
      <w:r>
        <w:lastRenderedPageBreak/>
        <w:t>3.8. Досягнення</w:t>
      </w:r>
    </w:p>
    <w:p w14:paraId="7C49FB01" w14:textId="77777777" w:rsidR="004D5087" w:rsidRDefault="0073230F">
      <w:pPr>
        <w:pStyle w:val="a0"/>
      </w:pPr>
      <w:r>
        <w:t>GET api/achievements/me</w:t>
      </w:r>
    </w:p>
    <w:p w14:paraId="3D2F3EB7" w14:textId="77777777" w:rsidR="004D5087" w:rsidRDefault="0073230F">
      <w:pPr>
        <w:pStyle w:val="21"/>
      </w:pPr>
      <w:r>
        <w:t>3.9. Словник</w:t>
      </w:r>
    </w:p>
    <w:p w14:paraId="5885C054" w14:textId="77777777" w:rsidR="004D5087" w:rsidRDefault="0073230F">
      <w:pPr>
        <w:pStyle w:val="a0"/>
      </w:pPr>
      <w:r>
        <w:t>POST api/vocabulary</w:t>
      </w:r>
    </w:p>
    <w:p w14:paraId="1E304C28" w14:textId="77777777" w:rsidR="004D5087" w:rsidRDefault="0073230F">
      <w:pPr>
        <w:pStyle w:val="a0"/>
      </w:pPr>
      <w:r>
        <w:t>GET api/vocabulary/due</w:t>
      </w:r>
    </w:p>
    <w:p w14:paraId="3DE654C0" w14:textId="77777777" w:rsidR="004D5087" w:rsidRDefault="0073230F">
      <w:pPr>
        <w:pStyle w:val="a0"/>
      </w:pPr>
      <w:r>
        <w:t>GET api/vocabulary/items/{id:int}</w:t>
      </w:r>
    </w:p>
    <w:p w14:paraId="484E28C2" w14:textId="77777777" w:rsidR="004D5087" w:rsidRDefault="0073230F">
      <w:pPr>
        <w:pStyle w:val="a0"/>
      </w:pPr>
      <w:r>
        <w:t>GET api/vocabulary/me</w:t>
      </w:r>
    </w:p>
    <w:p w14:paraId="797E809A" w14:textId="77777777" w:rsidR="004D5087" w:rsidRDefault="0073230F">
      <w:pPr>
        <w:pStyle w:val="a0"/>
      </w:pPr>
      <w:r>
        <w:t>GET api/vocabulary/review/next</w:t>
      </w:r>
    </w:p>
    <w:p w14:paraId="051883E4" w14:textId="77777777" w:rsidR="004D5087" w:rsidRDefault="0073230F">
      <w:pPr>
        <w:pStyle w:val="a0"/>
      </w:pPr>
      <w:r>
        <w:t>DELETE api/vocabulary/{id}</w:t>
      </w:r>
    </w:p>
    <w:p w14:paraId="188883B1" w14:textId="77777777" w:rsidR="004D5087" w:rsidRDefault="0073230F">
      <w:pPr>
        <w:pStyle w:val="a0"/>
      </w:pPr>
      <w:r>
        <w:t>POST api/vocabulary/{id}/review</w:t>
      </w:r>
    </w:p>
    <w:p w14:paraId="4830EA2D" w14:textId="77777777" w:rsidR="004D5087" w:rsidRDefault="0073230F">
      <w:pPr>
        <w:pStyle w:val="21"/>
      </w:pPr>
      <w:r>
        <w:t>3.10. Сцени</w:t>
      </w:r>
    </w:p>
    <w:p w14:paraId="1794A820" w14:textId="77777777" w:rsidR="004D5087" w:rsidRDefault="0073230F">
      <w:pPr>
        <w:pStyle w:val="a0"/>
      </w:pPr>
      <w:r>
        <w:t>GET api/scenes</w:t>
      </w:r>
    </w:p>
    <w:p w14:paraId="3D029D0E" w14:textId="77777777" w:rsidR="004D5087" w:rsidRDefault="0073230F">
      <w:pPr>
        <w:pStyle w:val="a0"/>
      </w:pPr>
      <w:r>
        <w:t>POST api/scenes/complete</w:t>
      </w:r>
    </w:p>
    <w:p w14:paraId="284FFC3A" w14:textId="77777777" w:rsidR="004D5087" w:rsidRDefault="0073230F">
      <w:pPr>
        <w:pStyle w:val="a0"/>
      </w:pPr>
      <w:r>
        <w:t>GET api/scenes/completed</w:t>
      </w:r>
    </w:p>
    <w:p w14:paraId="1F8C0441" w14:textId="77777777" w:rsidR="004D5087" w:rsidRDefault="0073230F">
      <w:pPr>
        <w:pStyle w:val="a0"/>
      </w:pPr>
      <w:r>
        <w:t>GET api/scenes/me</w:t>
      </w:r>
    </w:p>
    <w:p w14:paraId="598BFA84" w14:textId="77777777" w:rsidR="004D5087" w:rsidRDefault="0073230F">
      <w:pPr>
        <w:pStyle w:val="a0"/>
      </w:pPr>
      <w:r>
        <w:t>GET api/scenes/{id}</w:t>
      </w:r>
    </w:p>
    <w:p w14:paraId="6A16900A" w14:textId="77777777" w:rsidR="004D5087" w:rsidRDefault="0073230F">
      <w:pPr>
        <w:pStyle w:val="a0"/>
      </w:pPr>
      <w:r>
        <w:t>GET api/scenes/{id}/content</w:t>
      </w:r>
    </w:p>
    <w:p w14:paraId="7EA0B3A9" w14:textId="77777777" w:rsidR="004D5087" w:rsidRDefault="0073230F">
      <w:pPr>
        <w:pStyle w:val="a0"/>
      </w:pPr>
      <w:r>
        <w:t>GET api/scenes/{id}/mistakes</w:t>
      </w:r>
    </w:p>
    <w:p w14:paraId="7619470A" w14:textId="77777777" w:rsidR="004D5087" w:rsidRDefault="0073230F">
      <w:pPr>
        <w:pStyle w:val="a0"/>
      </w:pPr>
      <w:r>
        <w:t>POST api/scenes/{id}/mistakes/submit</w:t>
      </w:r>
    </w:p>
    <w:p w14:paraId="42C73328" w14:textId="77777777" w:rsidR="004D5087" w:rsidRDefault="0073230F">
      <w:pPr>
        <w:pStyle w:val="a0"/>
      </w:pPr>
      <w:r>
        <w:t>POST api/scenes/{id}/submit</w:t>
      </w:r>
    </w:p>
    <w:p w14:paraId="6F026E5A" w14:textId="77777777" w:rsidR="004D5087" w:rsidRDefault="0073230F">
      <w:pPr>
        <w:pStyle w:val="21"/>
      </w:pPr>
      <w:r>
        <w:t>3.11. Профіль/користувач</w:t>
      </w:r>
    </w:p>
    <w:p w14:paraId="4B507751" w14:textId="63773F21" w:rsidR="004D5087" w:rsidRDefault="0073230F">
      <w:pPr>
        <w:pStyle w:val="a0"/>
      </w:pPr>
      <w:r>
        <w:t xml:space="preserve">GET </w:t>
      </w:r>
      <w:proofErr w:type="spellStart"/>
      <w:r>
        <w:t>api</w:t>
      </w:r>
      <w:proofErr w:type="spellEnd"/>
      <w:r>
        <w:t>/profile/weekly-progress</w:t>
      </w:r>
    </w:p>
    <w:p w14:paraId="68FE4BBE" w14:textId="0DC951E9" w:rsidR="004D5087" w:rsidRDefault="0073230F" w:rsidP="0073230F">
      <w:pPr>
        <w:pStyle w:val="a0"/>
      </w:pPr>
      <w:r>
        <w:t xml:space="preserve">GET </w:t>
      </w:r>
      <w:proofErr w:type="spellStart"/>
      <w:r>
        <w:t>api</w:t>
      </w:r>
      <w:proofErr w:type="spellEnd"/>
      <w:r>
        <w:t>/avatars</w:t>
      </w:r>
    </w:p>
    <w:p w14:paraId="7EACB8BF" w14:textId="77777777" w:rsidR="004D5087" w:rsidRDefault="0073230F">
      <w:pPr>
        <w:pStyle w:val="a0"/>
      </w:pPr>
      <w:r>
        <w:t>POST api/user/change-password</w:t>
      </w:r>
    </w:p>
    <w:p w14:paraId="433879D6" w14:textId="77777777" w:rsidR="004D5087" w:rsidRDefault="0073230F">
      <w:pPr>
        <w:pStyle w:val="a0"/>
      </w:pPr>
      <w:r>
        <w:t>POST api/user/delete-account</w:t>
      </w:r>
    </w:p>
    <w:p w14:paraId="68A6E9B8" w14:textId="77777777" w:rsidR="004D5087" w:rsidRDefault="0073230F">
      <w:pPr>
        <w:pStyle w:val="a0"/>
      </w:pPr>
      <w:r>
        <w:t>GET api/user/external-logins</w:t>
      </w:r>
    </w:p>
    <w:p w14:paraId="3A625986" w14:textId="77777777" w:rsidR="004D5087" w:rsidRDefault="0073230F">
      <w:pPr>
        <w:pStyle w:val="a0"/>
      </w:pPr>
      <w:r>
        <w:t xml:space="preserve">POST </w:t>
      </w:r>
      <w:proofErr w:type="spellStart"/>
      <w:r>
        <w:t>api</w:t>
      </w:r>
      <w:proofErr w:type="spellEnd"/>
      <w:r>
        <w:t>/user/external-logins/link/google</w:t>
      </w:r>
    </w:p>
    <w:p w14:paraId="6A113F3F" w14:textId="77777777" w:rsidR="004D5087" w:rsidRDefault="0073230F">
      <w:pPr>
        <w:pStyle w:val="a0"/>
      </w:pPr>
      <w:r>
        <w:t>POST api/user/external-logins/unlink</w:t>
      </w:r>
    </w:p>
    <w:p w14:paraId="32B43E5C" w14:textId="77777777" w:rsidR="004D5087" w:rsidRDefault="0073230F">
      <w:pPr>
        <w:pStyle w:val="a0"/>
      </w:pPr>
      <w:r>
        <w:t>GET api/user/me</w:t>
      </w:r>
    </w:p>
    <w:p w14:paraId="47C92D88" w14:textId="77777777" w:rsidR="004D5087" w:rsidRDefault="0073230F">
      <w:pPr>
        <w:pStyle w:val="a0"/>
      </w:pPr>
      <w:r>
        <w:t>PUT api/user/profile</w:t>
      </w:r>
    </w:p>
    <w:p w14:paraId="0BE499A5" w14:textId="77777777" w:rsidR="004D5087" w:rsidRDefault="0073230F">
      <w:pPr>
        <w:pStyle w:val="a0"/>
      </w:pPr>
      <w:r>
        <w:t>POST api/user/restore-hearts</w:t>
      </w:r>
    </w:p>
    <w:p w14:paraId="5BE6FD3F" w14:textId="77777777" w:rsidR="004D5087" w:rsidRDefault="0073230F">
      <w:pPr>
        <w:pStyle w:val="21"/>
      </w:pPr>
      <w:r>
        <w:t>3.12. Медіа</w:t>
      </w:r>
    </w:p>
    <w:p w14:paraId="478E3D77" w14:textId="77777777" w:rsidR="004D5087" w:rsidRDefault="0073230F">
      <w:pPr>
        <w:pStyle w:val="a0"/>
      </w:pPr>
      <w:r>
        <w:t>GET api/media/list</w:t>
      </w:r>
    </w:p>
    <w:p w14:paraId="36D8E76E" w14:textId="77777777" w:rsidR="004D5087" w:rsidRDefault="0073230F">
      <w:pPr>
        <w:pStyle w:val="a0"/>
      </w:pPr>
      <w:r>
        <w:t>POST api/media/upload</w:t>
      </w:r>
    </w:p>
    <w:p w14:paraId="3A3341B3" w14:textId="77777777" w:rsidR="004D5087" w:rsidRDefault="0073230F">
      <w:pPr>
        <w:pStyle w:val="21"/>
      </w:pPr>
      <w:r>
        <w:t>3.13. Next Activity</w:t>
      </w:r>
    </w:p>
    <w:p w14:paraId="5B6C4897" w14:textId="77777777" w:rsidR="004D5087" w:rsidRDefault="0073230F">
      <w:pPr>
        <w:pStyle w:val="a0"/>
      </w:pPr>
      <w:r>
        <w:t>GET api/next/me</w:t>
      </w:r>
    </w:p>
    <w:p w14:paraId="6429BD84" w14:textId="77777777" w:rsidR="004D5087" w:rsidRDefault="0073230F">
      <w:pPr>
        <w:pStyle w:val="a0"/>
      </w:pPr>
      <w:r>
        <w:lastRenderedPageBreak/>
        <w:t>GET api/next/me/preview</w:t>
      </w:r>
    </w:p>
    <w:p w14:paraId="30586A0A" w14:textId="77777777" w:rsidR="004D5087" w:rsidRDefault="0073230F">
      <w:pPr>
        <w:pStyle w:val="21"/>
      </w:pPr>
      <w:r>
        <w:t>3.14. Admin</w:t>
      </w:r>
    </w:p>
    <w:p w14:paraId="4AE8C97D" w14:textId="77777777" w:rsidR="004D5087" w:rsidRDefault="0073230F">
      <w:r>
        <w:rPr>
          <w:b/>
        </w:rPr>
        <w:t xml:space="preserve">Група: </w:t>
      </w:r>
      <w:r>
        <w:t>api/admin/achievements</w:t>
      </w:r>
    </w:p>
    <w:p w14:paraId="5F86A1AA" w14:textId="77777777" w:rsidR="004D5087" w:rsidRDefault="0073230F">
      <w:pPr>
        <w:pStyle w:val="a0"/>
      </w:pPr>
      <w:r>
        <w:t>GET api/admin/achievements</w:t>
      </w:r>
    </w:p>
    <w:p w14:paraId="4AF4EE1E" w14:textId="77777777" w:rsidR="004D5087" w:rsidRDefault="0073230F">
      <w:pPr>
        <w:pStyle w:val="a0"/>
      </w:pPr>
      <w:r>
        <w:t>POST api/admin/achievements</w:t>
      </w:r>
    </w:p>
    <w:p w14:paraId="315FDC4D" w14:textId="77777777" w:rsidR="004D5087" w:rsidRDefault="0073230F">
      <w:pPr>
        <w:pStyle w:val="a0"/>
      </w:pPr>
      <w:r>
        <w:t>DELETE api/admin/achievements/{id:int}</w:t>
      </w:r>
    </w:p>
    <w:p w14:paraId="459342ED" w14:textId="77777777" w:rsidR="004D5087" w:rsidRDefault="0073230F">
      <w:pPr>
        <w:pStyle w:val="a0"/>
      </w:pPr>
      <w:r>
        <w:t>GET api/admin/achievements/{id:int}</w:t>
      </w:r>
    </w:p>
    <w:p w14:paraId="3D7B467B" w14:textId="77777777" w:rsidR="004D5087" w:rsidRDefault="0073230F">
      <w:pPr>
        <w:pStyle w:val="a0"/>
      </w:pPr>
      <w:r>
        <w:t>PUT api/admin/achievements/{id:int}</w:t>
      </w:r>
    </w:p>
    <w:p w14:paraId="3D4BA1FE" w14:textId="77777777" w:rsidR="004D5087" w:rsidRDefault="0073230F">
      <w:r>
        <w:rPr>
          <w:b/>
        </w:rPr>
        <w:t xml:space="preserve">Група: </w:t>
      </w:r>
      <w:r>
        <w:t>api/admin/courses</w:t>
      </w:r>
    </w:p>
    <w:p w14:paraId="199267CA" w14:textId="77777777" w:rsidR="004D5087" w:rsidRDefault="0073230F">
      <w:pPr>
        <w:pStyle w:val="a0"/>
      </w:pPr>
      <w:r>
        <w:t>GET api/admin/courses</w:t>
      </w:r>
    </w:p>
    <w:p w14:paraId="20A4740C" w14:textId="77777777" w:rsidR="004D5087" w:rsidRDefault="0073230F">
      <w:pPr>
        <w:pStyle w:val="a0"/>
      </w:pPr>
      <w:r>
        <w:t>POST api/admin/courses</w:t>
      </w:r>
    </w:p>
    <w:p w14:paraId="6004A4A8" w14:textId="77777777" w:rsidR="004D5087" w:rsidRDefault="0073230F">
      <w:pPr>
        <w:pStyle w:val="a0"/>
      </w:pPr>
      <w:r>
        <w:t>DELETE api/admin/courses/{id}</w:t>
      </w:r>
    </w:p>
    <w:p w14:paraId="2D2DB8FE" w14:textId="77777777" w:rsidR="004D5087" w:rsidRDefault="0073230F">
      <w:pPr>
        <w:pStyle w:val="a0"/>
      </w:pPr>
      <w:r>
        <w:t>GET api/admin/courses/{id}</w:t>
      </w:r>
    </w:p>
    <w:p w14:paraId="4E1EBAB2" w14:textId="77777777" w:rsidR="004D5087" w:rsidRDefault="0073230F">
      <w:pPr>
        <w:pStyle w:val="a0"/>
      </w:pPr>
      <w:r>
        <w:t>PUT api/admin/courses/{id}</w:t>
      </w:r>
    </w:p>
    <w:p w14:paraId="0BED1104" w14:textId="77777777" w:rsidR="004D5087" w:rsidRDefault="0073230F">
      <w:r>
        <w:rPr>
          <w:b/>
        </w:rPr>
        <w:t xml:space="preserve">Група: </w:t>
      </w:r>
      <w:r>
        <w:t>api/admin/exercises</w:t>
      </w:r>
    </w:p>
    <w:p w14:paraId="20B26B78" w14:textId="77777777" w:rsidR="004D5087" w:rsidRDefault="0073230F">
      <w:pPr>
        <w:pStyle w:val="a0"/>
      </w:pPr>
      <w:r>
        <w:t>POST api/admin/exercises</w:t>
      </w:r>
    </w:p>
    <w:p w14:paraId="77D1AA17" w14:textId="77777777" w:rsidR="004D5087" w:rsidRDefault="0073230F">
      <w:pPr>
        <w:pStyle w:val="a0"/>
      </w:pPr>
      <w:r>
        <w:t>GET api/admin/exercises/lesson/{lessonId}</w:t>
      </w:r>
    </w:p>
    <w:p w14:paraId="417729D8" w14:textId="77777777" w:rsidR="004D5087" w:rsidRDefault="0073230F">
      <w:pPr>
        <w:pStyle w:val="a0"/>
      </w:pPr>
      <w:r>
        <w:t>DELETE api/admin/exercises/{id}</w:t>
      </w:r>
    </w:p>
    <w:p w14:paraId="138D161E" w14:textId="77777777" w:rsidR="004D5087" w:rsidRDefault="0073230F">
      <w:pPr>
        <w:pStyle w:val="a0"/>
      </w:pPr>
      <w:r>
        <w:t>GET api/admin/exercises/{id}</w:t>
      </w:r>
    </w:p>
    <w:p w14:paraId="26963DCA" w14:textId="77777777" w:rsidR="004D5087" w:rsidRDefault="0073230F">
      <w:pPr>
        <w:pStyle w:val="a0"/>
      </w:pPr>
      <w:r>
        <w:t>PUT api/admin/exercises/{id}</w:t>
      </w:r>
    </w:p>
    <w:p w14:paraId="6CCD2D65" w14:textId="77777777" w:rsidR="004D5087" w:rsidRDefault="0073230F">
      <w:pPr>
        <w:pStyle w:val="a0"/>
      </w:pPr>
      <w:r>
        <w:t>POST api/admin/exercises/{id}/copy</w:t>
      </w:r>
    </w:p>
    <w:p w14:paraId="165372AE" w14:textId="77777777" w:rsidR="004D5087" w:rsidRDefault="0073230F">
      <w:r>
        <w:rPr>
          <w:b/>
        </w:rPr>
        <w:t xml:space="preserve">Група: </w:t>
      </w:r>
      <w:r>
        <w:t>api/admin/lessons</w:t>
      </w:r>
    </w:p>
    <w:p w14:paraId="1A6341C6" w14:textId="77777777" w:rsidR="004D5087" w:rsidRDefault="0073230F">
      <w:pPr>
        <w:pStyle w:val="a0"/>
      </w:pPr>
      <w:r>
        <w:t>POST api/admin/lessons</w:t>
      </w:r>
    </w:p>
    <w:p w14:paraId="6CDF041F" w14:textId="77777777" w:rsidR="004D5087" w:rsidRDefault="0073230F">
      <w:pPr>
        <w:pStyle w:val="a0"/>
      </w:pPr>
      <w:r>
        <w:t>GET api/admin/lessons/topic/{topicId}</w:t>
      </w:r>
    </w:p>
    <w:p w14:paraId="42AE0622" w14:textId="77777777" w:rsidR="004D5087" w:rsidRDefault="0073230F">
      <w:pPr>
        <w:pStyle w:val="a0"/>
      </w:pPr>
      <w:r>
        <w:t>DELETE api/admin/lessons/{id}</w:t>
      </w:r>
    </w:p>
    <w:p w14:paraId="292E1D58" w14:textId="77777777" w:rsidR="004D5087" w:rsidRDefault="0073230F">
      <w:pPr>
        <w:pStyle w:val="a0"/>
      </w:pPr>
      <w:r>
        <w:t>GET api/admin/lessons/{id}</w:t>
      </w:r>
    </w:p>
    <w:p w14:paraId="69288E63" w14:textId="77777777" w:rsidR="004D5087" w:rsidRDefault="0073230F">
      <w:pPr>
        <w:pStyle w:val="a0"/>
      </w:pPr>
      <w:r>
        <w:t>PUT api/admin/lessons/{id}</w:t>
      </w:r>
    </w:p>
    <w:p w14:paraId="53EB4880" w14:textId="77777777" w:rsidR="004D5087" w:rsidRDefault="0073230F">
      <w:pPr>
        <w:pStyle w:val="a0"/>
      </w:pPr>
      <w:r>
        <w:t>POST api/admin/lessons/{id}/copy</w:t>
      </w:r>
    </w:p>
    <w:p w14:paraId="04493CDB" w14:textId="77777777" w:rsidR="004D5087" w:rsidRDefault="0073230F">
      <w:pPr>
        <w:pStyle w:val="a0"/>
      </w:pPr>
      <w:r>
        <w:t>GET api/admin/lessons/{lessonId}/exercises/export</w:t>
      </w:r>
    </w:p>
    <w:p w14:paraId="08B055AF" w14:textId="77777777" w:rsidR="004D5087" w:rsidRDefault="0073230F">
      <w:pPr>
        <w:pStyle w:val="a0"/>
      </w:pPr>
      <w:r>
        <w:t>POST api/admin/lessons/{lessonId}/exercises/import</w:t>
      </w:r>
    </w:p>
    <w:p w14:paraId="6FD3CFEC" w14:textId="77777777" w:rsidR="004D5087" w:rsidRDefault="0073230F">
      <w:r>
        <w:rPr>
          <w:b/>
        </w:rPr>
        <w:t xml:space="preserve">Група: </w:t>
      </w:r>
      <w:r>
        <w:t>api/admin/scenes</w:t>
      </w:r>
    </w:p>
    <w:p w14:paraId="2BDC772A" w14:textId="77777777" w:rsidR="004D5087" w:rsidRDefault="0073230F">
      <w:pPr>
        <w:pStyle w:val="a0"/>
      </w:pPr>
      <w:r>
        <w:t>GET api/admin/scenes</w:t>
      </w:r>
    </w:p>
    <w:p w14:paraId="43D4456C" w14:textId="77777777" w:rsidR="004D5087" w:rsidRDefault="0073230F">
      <w:pPr>
        <w:pStyle w:val="a0"/>
      </w:pPr>
      <w:r>
        <w:t>POST api/admin/scenes</w:t>
      </w:r>
    </w:p>
    <w:p w14:paraId="41781ECB" w14:textId="77777777" w:rsidR="004D5087" w:rsidRDefault="0073230F">
      <w:pPr>
        <w:pStyle w:val="a0"/>
      </w:pPr>
      <w:r>
        <w:t>POST api/admin/scenes/import</w:t>
      </w:r>
    </w:p>
    <w:p w14:paraId="3842346D" w14:textId="77777777" w:rsidR="004D5087" w:rsidRDefault="0073230F">
      <w:pPr>
        <w:pStyle w:val="a0"/>
      </w:pPr>
      <w:r>
        <w:lastRenderedPageBreak/>
        <w:t>DELETE api/admin/scenes/{id}</w:t>
      </w:r>
    </w:p>
    <w:p w14:paraId="5EE21BE7" w14:textId="77777777" w:rsidR="004D5087" w:rsidRDefault="0073230F">
      <w:pPr>
        <w:pStyle w:val="a0"/>
      </w:pPr>
      <w:r>
        <w:t>GET api/admin/scenes/{id}</w:t>
      </w:r>
    </w:p>
    <w:p w14:paraId="235552BF" w14:textId="77777777" w:rsidR="004D5087" w:rsidRDefault="0073230F">
      <w:pPr>
        <w:pStyle w:val="a0"/>
      </w:pPr>
      <w:r>
        <w:t>PUT api/admin/scenes/{id}</w:t>
      </w:r>
    </w:p>
    <w:p w14:paraId="1B543D75" w14:textId="77777777" w:rsidR="004D5087" w:rsidRDefault="0073230F">
      <w:pPr>
        <w:pStyle w:val="a0"/>
      </w:pPr>
      <w:r>
        <w:t>POST api/admin/scenes/{id}/copy</w:t>
      </w:r>
    </w:p>
    <w:p w14:paraId="09C683B4" w14:textId="77777777" w:rsidR="004D5087" w:rsidRDefault="0073230F">
      <w:pPr>
        <w:pStyle w:val="a0"/>
      </w:pPr>
      <w:r>
        <w:t>GET api/admin/scenes/{id}/export</w:t>
      </w:r>
    </w:p>
    <w:p w14:paraId="1FB74DD6" w14:textId="77777777" w:rsidR="004D5087" w:rsidRDefault="0073230F">
      <w:pPr>
        <w:pStyle w:val="a0"/>
      </w:pPr>
      <w:r>
        <w:t>GET api/admin/scenes/{sceneId}/steps</w:t>
      </w:r>
    </w:p>
    <w:p w14:paraId="5631BC1E" w14:textId="77777777" w:rsidR="004D5087" w:rsidRDefault="0073230F">
      <w:pPr>
        <w:pStyle w:val="a0"/>
      </w:pPr>
      <w:r>
        <w:t>POST api/admin/scenes/{sceneId}/steps</w:t>
      </w:r>
    </w:p>
    <w:p w14:paraId="4D0ABFA3" w14:textId="77777777" w:rsidR="004D5087" w:rsidRDefault="0073230F">
      <w:pPr>
        <w:pStyle w:val="a0"/>
      </w:pPr>
      <w:r>
        <w:t>DELETE api/admin/scenes/{sceneId}/steps/{stepId}</w:t>
      </w:r>
    </w:p>
    <w:p w14:paraId="3066A9E8" w14:textId="77777777" w:rsidR="004D5087" w:rsidRDefault="0073230F">
      <w:pPr>
        <w:pStyle w:val="a0"/>
      </w:pPr>
      <w:r>
        <w:t>PUT api/admin/scenes/{sceneId}/steps/{stepId}</w:t>
      </w:r>
    </w:p>
    <w:p w14:paraId="6D90ED04" w14:textId="77777777" w:rsidR="004D5087" w:rsidRDefault="0073230F">
      <w:r>
        <w:rPr>
          <w:b/>
        </w:rPr>
        <w:t xml:space="preserve">Група: </w:t>
      </w:r>
      <w:r>
        <w:t>api/admin/tokens</w:t>
      </w:r>
    </w:p>
    <w:p w14:paraId="6BE19415" w14:textId="77777777" w:rsidR="004D5087" w:rsidRDefault="0073230F">
      <w:pPr>
        <w:pStyle w:val="a0"/>
      </w:pPr>
      <w:r>
        <w:t>POST api/admin/tokens/cleanup</w:t>
      </w:r>
    </w:p>
    <w:p w14:paraId="47FADD8B" w14:textId="77777777" w:rsidR="004D5087" w:rsidRDefault="0073230F">
      <w:r>
        <w:rPr>
          <w:b/>
        </w:rPr>
        <w:t xml:space="preserve">Група: </w:t>
      </w:r>
      <w:r>
        <w:t>api/admin/topics</w:t>
      </w:r>
    </w:p>
    <w:p w14:paraId="7E11F755" w14:textId="77777777" w:rsidR="004D5087" w:rsidRDefault="0073230F">
      <w:pPr>
        <w:pStyle w:val="a0"/>
      </w:pPr>
      <w:r>
        <w:t>POST api/admin/topics</w:t>
      </w:r>
    </w:p>
    <w:p w14:paraId="124A6FEB" w14:textId="77777777" w:rsidR="004D5087" w:rsidRDefault="0073230F">
      <w:pPr>
        <w:pStyle w:val="a0"/>
      </w:pPr>
      <w:r>
        <w:t>GET api/admin/topics/course/{courseId}</w:t>
      </w:r>
    </w:p>
    <w:p w14:paraId="4CB43D8C" w14:textId="77777777" w:rsidR="004D5087" w:rsidRDefault="0073230F">
      <w:pPr>
        <w:pStyle w:val="a0"/>
      </w:pPr>
      <w:r>
        <w:t>DELETE api/admin/topics/{id}</w:t>
      </w:r>
    </w:p>
    <w:p w14:paraId="39AA0006" w14:textId="77777777" w:rsidR="004D5087" w:rsidRDefault="0073230F">
      <w:pPr>
        <w:pStyle w:val="a0"/>
      </w:pPr>
      <w:r>
        <w:t>GET api/admin/topics/{id}</w:t>
      </w:r>
    </w:p>
    <w:p w14:paraId="49CFA9B1" w14:textId="77777777" w:rsidR="004D5087" w:rsidRDefault="0073230F">
      <w:pPr>
        <w:pStyle w:val="a0"/>
      </w:pPr>
      <w:r>
        <w:t>PUT api/admin/topics/{id}</w:t>
      </w:r>
    </w:p>
    <w:p w14:paraId="3EADB807" w14:textId="77777777" w:rsidR="004D5087" w:rsidRDefault="0073230F">
      <w:r>
        <w:rPr>
          <w:b/>
        </w:rPr>
        <w:t xml:space="preserve">Група: </w:t>
      </w:r>
      <w:r>
        <w:t>api/admin/users</w:t>
      </w:r>
    </w:p>
    <w:p w14:paraId="2979BE62" w14:textId="77777777" w:rsidR="004D5087" w:rsidRDefault="0073230F">
      <w:pPr>
        <w:pStyle w:val="a0"/>
      </w:pPr>
      <w:r>
        <w:t>GET api/admin/users</w:t>
      </w:r>
    </w:p>
    <w:p w14:paraId="3E898746" w14:textId="77777777" w:rsidR="004D5087" w:rsidRDefault="0073230F">
      <w:r>
        <w:rPr>
          <w:b/>
        </w:rPr>
        <w:t xml:space="preserve">Група: </w:t>
      </w:r>
      <w:r>
        <w:t>api/admin/vocabulary</w:t>
      </w:r>
    </w:p>
    <w:p w14:paraId="3D1761D2" w14:textId="77777777" w:rsidR="004D5087" w:rsidRDefault="0073230F">
      <w:pPr>
        <w:pStyle w:val="a0"/>
      </w:pPr>
      <w:r>
        <w:t>GET api/admin/vocabulary</w:t>
      </w:r>
    </w:p>
    <w:p w14:paraId="45108384" w14:textId="77777777" w:rsidR="004D5087" w:rsidRDefault="0073230F">
      <w:pPr>
        <w:pStyle w:val="a0"/>
      </w:pPr>
      <w:r>
        <w:t>POST api/admin/vocabulary</w:t>
      </w:r>
    </w:p>
    <w:p w14:paraId="25922AB5" w14:textId="77777777" w:rsidR="004D5087" w:rsidRDefault="0073230F">
      <w:pPr>
        <w:pStyle w:val="a0"/>
      </w:pPr>
      <w:r>
        <w:t>GET api/admin/vocabulary/lesson/{lessonId}</w:t>
      </w:r>
    </w:p>
    <w:p w14:paraId="737D2DBA" w14:textId="77777777" w:rsidR="004D5087" w:rsidRDefault="0073230F">
      <w:pPr>
        <w:pStyle w:val="a0"/>
      </w:pPr>
      <w:r>
        <w:t>DELETE api/admin/vocabulary/lesson/{lessonId}/{vocabularyItemId}</w:t>
      </w:r>
    </w:p>
    <w:p w14:paraId="24503FD1" w14:textId="77777777" w:rsidR="004D5087" w:rsidRDefault="0073230F">
      <w:pPr>
        <w:pStyle w:val="a0"/>
      </w:pPr>
      <w:r>
        <w:t>POST api/admin/vocabulary/lesson/{lessonId}/{vocabularyItemId}</w:t>
      </w:r>
    </w:p>
    <w:p w14:paraId="35AD0985" w14:textId="77777777" w:rsidR="004D5087" w:rsidRDefault="0073230F">
      <w:pPr>
        <w:pStyle w:val="a0"/>
      </w:pPr>
      <w:r>
        <w:t>DELETE api/admin/vocabulary/{id}</w:t>
      </w:r>
    </w:p>
    <w:p w14:paraId="4A530FED" w14:textId="77777777" w:rsidR="004D5087" w:rsidRDefault="0073230F">
      <w:pPr>
        <w:pStyle w:val="a0"/>
      </w:pPr>
      <w:r>
        <w:t>GET api/admin/vocabulary/{id}</w:t>
      </w:r>
    </w:p>
    <w:p w14:paraId="6F96E46A" w14:textId="77777777" w:rsidR="004D5087" w:rsidRDefault="0073230F">
      <w:pPr>
        <w:pStyle w:val="a0"/>
      </w:pPr>
      <w:r>
        <w:t>PUT api/admin/vocabulary/{id}</w:t>
      </w:r>
    </w:p>
    <w:p w14:paraId="0AC5B73D" w14:textId="77777777" w:rsidR="004D5087" w:rsidRDefault="0073230F">
      <w:pPr>
        <w:pStyle w:val="1"/>
      </w:pPr>
      <w:r>
        <w:t>4. Покроковий User Flow (клон Duolingo) - як це має працювати з поточним API</w:t>
      </w:r>
    </w:p>
    <w:p w14:paraId="5E135508" w14:textId="77777777" w:rsidR="004D5087" w:rsidRPr="0073230F" w:rsidRDefault="0073230F">
      <w:pPr>
        <w:pStyle w:val="21"/>
        <w:rPr>
          <w:lang w:val="ru-RU"/>
        </w:rPr>
      </w:pPr>
      <w:r w:rsidRPr="0073230F">
        <w:rPr>
          <w:lang w:val="ru-RU"/>
        </w:rPr>
        <w:t xml:space="preserve">4.1. Старт і </w:t>
      </w:r>
      <w:proofErr w:type="spellStart"/>
      <w:r w:rsidRPr="0073230F">
        <w:rPr>
          <w:lang w:val="ru-RU"/>
        </w:rPr>
        <w:t>онбординг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екрани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дизайнерів</w:t>
      </w:r>
      <w:proofErr w:type="spellEnd"/>
      <w:r w:rsidRPr="0073230F">
        <w:rPr>
          <w:lang w:val="ru-RU"/>
        </w:rPr>
        <w:t>)</w:t>
      </w:r>
    </w:p>
    <w:p w14:paraId="26B204C0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Стартовий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екран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вибір</w:t>
      </w:r>
      <w:proofErr w:type="spellEnd"/>
      <w:r w:rsidRPr="0073230F">
        <w:rPr>
          <w:lang w:val="ru-RU"/>
        </w:rPr>
        <w:t xml:space="preserve"> '</w:t>
      </w:r>
      <w:proofErr w:type="spellStart"/>
      <w:r w:rsidRPr="0073230F">
        <w:rPr>
          <w:lang w:val="ru-RU"/>
        </w:rPr>
        <w:t>Розпочати</w:t>
      </w:r>
      <w:proofErr w:type="spellEnd"/>
      <w:r w:rsidRPr="0073230F">
        <w:rPr>
          <w:lang w:val="ru-RU"/>
        </w:rPr>
        <w:t xml:space="preserve">' </w:t>
      </w:r>
      <w:proofErr w:type="spellStart"/>
      <w:r w:rsidRPr="0073230F">
        <w:rPr>
          <w:lang w:val="ru-RU"/>
        </w:rPr>
        <w:t>або</w:t>
      </w:r>
      <w:proofErr w:type="spellEnd"/>
      <w:r w:rsidRPr="0073230F">
        <w:rPr>
          <w:lang w:val="ru-RU"/>
        </w:rPr>
        <w:t xml:space="preserve"> 'Уже маю </w:t>
      </w:r>
      <w:proofErr w:type="spellStart"/>
      <w:r w:rsidRPr="0073230F">
        <w:rPr>
          <w:lang w:val="ru-RU"/>
        </w:rPr>
        <w:t>обліковий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запис</w:t>
      </w:r>
      <w:proofErr w:type="spellEnd"/>
      <w:r w:rsidRPr="0073230F">
        <w:rPr>
          <w:lang w:val="ru-RU"/>
        </w:rPr>
        <w:t>'.</w:t>
      </w:r>
    </w:p>
    <w:p w14:paraId="166D025C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Вибір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мови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показує</w:t>
      </w:r>
      <w:proofErr w:type="spellEnd"/>
      <w:r w:rsidRPr="0073230F">
        <w:rPr>
          <w:lang w:val="ru-RU"/>
        </w:rPr>
        <w:t xml:space="preserve"> список </w:t>
      </w:r>
      <w:proofErr w:type="spellStart"/>
      <w:r w:rsidRPr="0073230F">
        <w:rPr>
          <w:lang w:val="ru-RU"/>
        </w:rPr>
        <w:t>мов</w:t>
      </w:r>
      <w:proofErr w:type="spellEnd"/>
      <w:r w:rsidRPr="0073230F">
        <w:rPr>
          <w:lang w:val="ru-RU"/>
        </w:rPr>
        <w:t xml:space="preserve"> (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onboarding</w:t>
      </w:r>
      <w:r w:rsidRPr="0073230F">
        <w:rPr>
          <w:lang w:val="ru-RU"/>
        </w:rPr>
        <w:t>/</w:t>
      </w:r>
      <w:r>
        <w:t>languages</w:t>
      </w:r>
      <w:r w:rsidRPr="0073230F">
        <w:rPr>
          <w:lang w:val="ru-RU"/>
        </w:rPr>
        <w:t>).</w:t>
      </w:r>
    </w:p>
    <w:p w14:paraId="6F003745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lastRenderedPageBreak/>
        <w:t>Питання</w:t>
      </w:r>
      <w:proofErr w:type="spellEnd"/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опитування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рівень</w:t>
      </w:r>
      <w:proofErr w:type="spellEnd"/>
      <w:r w:rsidRPr="0073230F">
        <w:rPr>
          <w:lang w:val="ru-RU"/>
        </w:rPr>
        <w:t>/мета/</w:t>
      </w:r>
      <w:proofErr w:type="spellStart"/>
      <w:r w:rsidRPr="0073230F">
        <w:rPr>
          <w:lang w:val="ru-RU"/>
        </w:rPr>
        <w:t>щоденна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ціль</w:t>
      </w:r>
      <w:proofErr w:type="spellEnd"/>
      <w:r w:rsidRPr="0073230F">
        <w:rPr>
          <w:lang w:val="ru-RU"/>
        </w:rPr>
        <w:t xml:space="preserve">): у </w:t>
      </w:r>
      <w:proofErr w:type="spellStart"/>
      <w:r w:rsidRPr="0073230F">
        <w:rPr>
          <w:lang w:val="ru-RU"/>
        </w:rPr>
        <w:t>дизайні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це</w:t>
      </w:r>
      <w:proofErr w:type="spellEnd"/>
      <w:r w:rsidRPr="0073230F">
        <w:rPr>
          <w:lang w:val="ru-RU"/>
        </w:rPr>
        <w:t xml:space="preserve"> є; в </w:t>
      </w:r>
      <w:proofErr w:type="spellStart"/>
      <w:r w:rsidRPr="0073230F">
        <w:rPr>
          <w:lang w:val="ru-RU"/>
        </w:rPr>
        <w:t>бекенді</w:t>
      </w:r>
      <w:proofErr w:type="spellEnd"/>
      <w:r w:rsidRPr="0073230F">
        <w:rPr>
          <w:lang w:val="ru-RU"/>
        </w:rPr>
        <w:t xml:space="preserve"> явно </w:t>
      </w:r>
      <w:proofErr w:type="spellStart"/>
      <w:r w:rsidRPr="0073230F">
        <w:rPr>
          <w:lang w:val="ru-RU"/>
        </w:rPr>
        <w:t>збереження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цих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відповідей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окремими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ендпоінтами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відсутнє</w:t>
      </w:r>
      <w:proofErr w:type="spellEnd"/>
      <w:r w:rsidRPr="0073230F">
        <w:rPr>
          <w:lang w:val="ru-RU"/>
        </w:rPr>
        <w:t xml:space="preserve"> - тому на </w:t>
      </w:r>
      <w:proofErr w:type="spellStart"/>
      <w:r w:rsidRPr="0073230F">
        <w:rPr>
          <w:lang w:val="ru-RU"/>
        </w:rPr>
        <w:t>фронтенді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можна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зберігати</w:t>
      </w:r>
      <w:proofErr w:type="spellEnd"/>
      <w:r w:rsidRPr="0073230F">
        <w:rPr>
          <w:lang w:val="ru-RU"/>
        </w:rPr>
        <w:t xml:space="preserve"> локально </w:t>
      </w:r>
      <w:proofErr w:type="spellStart"/>
      <w:r w:rsidRPr="0073230F">
        <w:rPr>
          <w:lang w:val="ru-RU"/>
        </w:rPr>
        <w:t>або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додати</w:t>
      </w:r>
      <w:proofErr w:type="spellEnd"/>
      <w:r w:rsidRPr="0073230F">
        <w:rPr>
          <w:lang w:val="ru-RU"/>
        </w:rPr>
        <w:t xml:space="preserve"> до </w:t>
      </w:r>
      <w:proofErr w:type="spellStart"/>
      <w:r w:rsidRPr="0073230F">
        <w:rPr>
          <w:lang w:val="ru-RU"/>
        </w:rPr>
        <w:t>профілю</w:t>
      </w:r>
      <w:proofErr w:type="spellEnd"/>
      <w:r w:rsidRPr="0073230F">
        <w:rPr>
          <w:lang w:val="ru-RU"/>
        </w:rPr>
        <w:t xml:space="preserve"> як поля (</w:t>
      </w:r>
      <w:proofErr w:type="spellStart"/>
      <w:r w:rsidRPr="0073230F">
        <w:rPr>
          <w:lang w:val="ru-RU"/>
        </w:rPr>
        <w:t>якщо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вирішите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розширювати</w:t>
      </w:r>
      <w:proofErr w:type="spellEnd"/>
      <w:r w:rsidRPr="0073230F">
        <w:rPr>
          <w:lang w:val="ru-RU"/>
        </w:rPr>
        <w:t>).</w:t>
      </w:r>
    </w:p>
    <w:p w14:paraId="76554694" w14:textId="77777777" w:rsidR="004D5087" w:rsidRPr="0073230F" w:rsidRDefault="0073230F">
      <w:pPr>
        <w:pStyle w:val="a"/>
        <w:rPr>
          <w:lang w:val="ru-RU"/>
        </w:rPr>
      </w:pPr>
      <w:proofErr w:type="spellStart"/>
      <w:r>
        <w:t>DemoLesson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якщо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обрано</w:t>
      </w:r>
      <w:proofErr w:type="spellEnd"/>
      <w:r w:rsidRPr="0073230F">
        <w:rPr>
          <w:lang w:val="ru-RU"/>
        </w:rPr>
        <w:t xml:space="preserve">):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бере</w:t>
      </w:r>
      <w:proofErr w:type="spellEnd"/>
      <w:r w:rsidRPr="0073230F">
        <w:rPr>
          <w:lang w:val="ru-RU"/>
        </w:rPr>
        <w:t xml:space="preserve"> демо-урок/</w:t>
      </w:r>
      <w:proofErr w:type="spellStart"/>
      <w:r w:rsidRPr="0073230F">
        <w:rPr>
          <w:lang w:val="ru-RU"/>
        </w:rPr>
        <w:t>вправи</w:t>
      </w:r>
      <w:proofErr w:type="spellEnd"/>
      <w:r w:rsidRPr="0073230F">
        <w:rPr>
          <w:lang w:val="ru-RU"/>
        </w:rPr>
        <w:t xml:space="preserve"> через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demo</w:t>
      </w:r>
      <w:r w:rsidRPr="0073230F">
        <w:rPr>
          <w:lang w:val="ru-RU"/>
        </w:rPr>
        <w:t xml:space="preserve"> і </w:t>
      </w:r>
      <w:proofErr w:type="spellStart"/>
      <w:r w:rsidRPr="0073230F">
        <w:rPr>
          <w:lang w:val="ru-RU"/>
        </w:rPr>
        <w:t>показує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швидке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проходження</w:t>
      </w:r>
      <w:proofErr w:type="spellEnd"/>
      <w:r w:rsidRPr="0073230F">
        <w:rPr>
          <w:lang w:val="ru-RU"/>
        </w:rPr>
        <w:t>.</w:t>
      </w:r>
    </w:p>
    <w:p w14:paraId="408186FD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Екран</w:t>
      </w:r>
      <w:proofErr w:type="spellEnd"/>
      <w:r w:rsidRPr="0073230F">
        <w:rPr>
          <w:lang w:val="ru-RU"/>
        </w:rPr>
        <w:t xml:space="preserve"> '</w:t>
      </w:r>
      <w:proofErr w:type="spellStart"/>
      <w:r w:rsidRPr="0073230F">
        <w:rPr>
          <w:lang w:val="ru-RU"/>
        </w:rPr>
        <w:t>Створімо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профіль</w:t>
      </w:r>
      <w:proofErr w:type="spellEnd"/>
      <w:r w:rsidRPr="0073230F">
        <w:rPr>
          <w:lang w:val="ru-RU"/>
        </w:rPr>
        <w:t xml:space="preserve">': </w:t>
      </w:r>
      <w:proofErr w:type="spellStart"/>
      <w:r w:rsidRPr="0073230F">
        <w:rPr>
          <w:lang w:val="ru-RU"/>
        </w:rPr>
        <w:t>якщо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користувач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створює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акаунт</w:t>
      </w:r>
      <w:proofErr w:type="spellEnd"/>
      <w:r w:rsidRPr="0073230F">
        <w:rPr>
          <w:lang w:val="ru-RU"/>
        </w:rPr>
        <w:t xml:space="preserve"> - </w:t>
      </w:r>
      <w:r>
        <w:t>POST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auth</w:t>
      </w:r>
      <w:r w:rsidRPr="0073230F">
        <w:rPr>
          <w:lang w:val="ru-RU"/>
        </w:rPr>
        <w:t>/</w:t>
      </w:r>
      <w:r>
        <w:t>register</w:t>
      </w:r>
      <w:r w:rsidRPr="0073230F">
        <w:rPr>
          <w:lang w:val="ru-RU"/>
        </w:rPr>
        <w:t xml:space="preserve">; </w:t>
      </w:r>
      <w:proofErr w:type="spellStart"/>
      <w:r w:rsidRPr="0073230F">
        <w:rPr>
          <w:lang w:val="ru-RU"/>
        </w:rPr>
        <w:t>якщо</w:t>
      </w:r>
      <w:proofErr w:type="spellEnd"/>
      <w:r w:rsidRPr="0073230F">
        <w:rPr>
          <w:lang w:val="ru-RU"/>
        </w:rPr>
        <w:t xml:space="preserve"> '</w:t>
      </w:r>
      <w:proofErr w:type="spellStart"/>
      <w:r w:rsidRPr="0073230F">
        <w:rPr>
          <w:lang w:val="ru-RU"/>
        </w:rPr>
        <w:t>вже</w:t>
      </w:r>
      <w:proofErr w:type="spellEnd"/>
      <w:r w:rsidRPr="0073230F">
        <w:rPr>
          <w:lang w:val="ru-RU"/>
        </w:rPr>
        <w:t xml:space="preserve"> маю' - </w:t>
      </w:r>
      <w:r>
        <w:t>POST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auth</w:t>
      </w:r>
      <w:r w:rsidRPr="0073230F">
        <w:rPr>
          <w:lang w:val="ru-RU"/>
        </w:rPr>
        <w:t>/</w:t>
      </w:r>
      <w:r>
        <w:t>login</w:t>
      </w:r>
      <w:r w:rsidRPr="0073230F">
        <w:rPr>
          <w:lang w:val="ru-RU"/>
        </w:rPr>
        <w:t>.</w:t>
      </w:r>
    </w:p>
    <w:p w14:paraId="44246F0D" w14:textId="77777777" w:rsidR="004D5087" w:rsidRDefault="0073230F">
      <w:pPr>
        <w:pStyle w:val="21"/>
      </w:pPr>
      <w:r>
        <w:t>4.2. Головний цикл навчання</w:t>
      </w:r>
    </w:p>
    <w:p w14:paraId="44C52914" w14:textId="77777777" w:rsidR="004D5087" w:rsidRPr="0073230F" w:rsidRDefault="0073230F">
      <w:pPr>
        <w:pStyle w:val="a"/>
        <w:rPr>
          <w:lang w:val="ru-RU"/>
        </w:rPr>
      </w:pPr>
      <w:r w:rsidRPr="0073230F">
        <w:rPr>
          <w:lang w:val="ru-RU"/>
        </w:rPr>
        <w:t xml:space="preserve">Головна </w:t>
      </w:r>
      <w:proofErr w:type="spellStart"/>
      <w:r w:rsidRPr="0073230F">
        <w:rPr>
          <w:lang w:val="ru-RU"/>
        </w:rPr>
        <w:t>сторінка</w:t>
      </w:r>
      <w:proofErr w:type="spellEnd"/>
      <w:r w:rsidRPr="0073230F">
        <w:rPr>
          <w:lang w:val="ru-RU"/>
        </w:rPr>
        <w:t xml:space="preserve"> '</w:t>
      </w:r>
      <w:proofErr w:type="spellStart"/>
      <w:r w:rsidRPr="0073230F">
        <w:rPr>
          <w:lang w:val="ru-RU"/>
        </w:rPr>
        <w:t>Навчання</w:t>
      </w:r>
      <w:proofErr w:type="spellEnd"/>
      <w:r w:rsidRPr="0073230F">
        <w:rPr>
          <w:lang w:val="ru-RU"/>
        </w:rPr>
        <w:t xml:space="preserve">':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отримує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активний</w:t>
      </w:r>
      <w:proofErr w:type="spellEnd"/>
      <w:r w:rsidRPr="0073230F">
        <w:rPr>
          <w:lang w:val="ru-RU"/>
        </w:rPr>
        <w:t xml:space="preserve"> курс/</w:t>
      </w:r>
      <w:proofErr w:type="spellStart"/>
      <w:r w:rsidRPr="0073230F">
        <w:rPr>
          <w:lang w:val="ru-RU"/>
        </w:rPr>
        <w:t>прогрес</w:t>
      </w:r>
      <w:proofErr w:type="spellEnd"/>
      <w:r w:rsidRPr="0073230F">
        <w:rPr>
          <w:lang w:val="ru-RU"/>
        </w:rPr>
        <w:t xml:space="preserve"> і </w:t>
      </w:r>
      <w:proofErr w:type="spellStart"/>
      <w:r w:rsidRPr="0073230F">
        <w:rPr>
          <w:lang w:val="ru-RU"/>
        </w:rPr>
        <w:t>будує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планети</w:t>
      </w:r>
      <w:proofErr w:type="spellEnd"/>
      <w:r w:rsidRPr="0073230F">
        <w:rPr>
          <w:lang w:val="ru-RU"/>
        </w:rPr>
        <w:t xml:space="preserve"> (уроки) та </w:t>
      </w:r>
      <w:proofErr w:type="spellStart"/>
      <w:r w:rsidRPr="0073230F">
        <w:rPr>
          <w:lang w:val="ru-RU"/>
        </w:rPr>
        <w:t>сонце</w:t>
      </w:r>
      <w:proofErr w:type="spellEnd"/>
      <w:r w:rsidRPr="0073230F">
        <w:rPr>
          <w:lang w:val="ru-RU"/>
        </w:rPr>
        <w:t xml:space="preserve"> (сцена).</w:t>
      </w:r>
    </w:p>
    <w:p w14:paraId="5AC5B88F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Отримання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доступних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курсів</w:t>
      </w:r>
      <w:proofErr w:type="spellEnd"/>
      <w:r w:rsidRPr="0073230F">
        <w:rPr>
          <w:lang w:val="ru-RU"/>
        </w:rPr>
        <w:t xml:space="preserve">: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courses</w:t>
      </w:r>
      <w:r w:rsidRPr="0073230F">
        <w:rPr>
          <w:lang w:val="ru-RU"/>
        </w:rPr>
        <w:t>.</w:t>
      </w:r>
    </w:p>
    <w:p w14:paraId="6E462D0C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Вибір</w:t>
      </w:r>
      <w:proofErr w:type="spellEnd"/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перехід</w:t>
      </w:r>
      <w:proofErr w:type="spellEnd"/>
      <w:r w:rsidRPr="0073230F">
        <w:rPr>
          <w:lang w:val="ru-RU"/>
        </w:rPr>
        <w:t xml:space="preserve"> у курс та тему: </w:t>
      </w:r>
      <w:proofErr w:type="spellStart"/>
      <w:r w:rsidRPr="0073230F">
        <w:rPr>
          <w:lang w:val="ru-RU"/>
        </w:rPr>
        <w:t>бекенд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надає</w:t>
      </w:r>
      <w:proofErr w:type="spellEnd"/>
      <w:r w:rsidRPr="0073230F">
        <w:rPr>
          <w:lang w:val="ru-RU"/>
        </w:rPr>
        <w:t xml:space="preserve"> структуру (</w:t>
      </w:r>
      <w:r>
        <w:t>topics</w:t>
      </w:r>
      <w:r w:rsidRPr="0073230F">
        <w:rPr>
          <w:lang w:val="ru-RU"/>
        </w:rPr>
        <w:t>/</w:t>
      </w:r>
      <w:r>
        <w:t>lessons</w:t>
      </w:r>
      <w:r w:rsidRPr="0073230F">
        <w:rPr>
          <w:lang w:val="ru-RU"/>
        </w:rPr>
        <w:t xml:space="preserve">) і </w:t>
      </w:r>
      <w:proofErr w:type="spellStart"/>
      <w:r w:rsidRPr="0073230F">
        <w:rPr>
          <w:lang w:val="ru-RU"/>
        </w:rPr>
        <w:t>поточну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доступність</w:t>
      </w:r>
      <w:proofErr w:type="spellEnd"/>
      <w:r w:rsidRPr="0073230F">
        <w:rPr>
          <w:lang w:val="ru-RU"/>
        </w:rPr>
        <w:t xml:space="preserve"> через </w:t>
      </w:r>
      <w:proofErr w:type="spellStart"/>
      <w:r w:rsidRPr="0073230F">
        <w:rPr>
          <w:lang w:val="ru-RU"/>
        </w:rPr>
        <w:t>сервіси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прогресу</w:t>
      </w:r>
      <w:proofErr w:type="spellEnd"/>
      <w:r w:rsidRPr="0073230F">
        <w:rPr>
          <w:lang w:val="ru-RU"/>
        </w:rPr>
        <w:t>.</w:t>
      </w:r>
    </w:p>
    <w:p w14:paraId="153B232B" w14:textId="77777777" w:rsidR="004D5087" w:rsidRPr="0073230F" w:rsidRDefault="0073230F">
      <w:pPr>
        <w:pStyle w:val="a"/>
        <w:rPr>
          <w:lang w:val="ru-RU"/>
        </w:rPr>
      </w:pPr>
      <w:r w:rsidRPr="0073230F">
        <w:rPr>
          <w:lang w:val="ru-RU"/>
        </w:rPr>
        <w:t xml:space="preserve">Старт уроку: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відкриває</w:t>
      </w:r>
      <w:proofErr w:type="spellEnd"/>
      <w:r w:rsidRPr="0073230F">
        <w:rPr>
          <w:lang w:val="ru-RU"/>
        </w:rPr>
        <w:t xml:space="preserve"> урок і </w:t>
      </w:r>
      <w:proofErr w:type="spellStart"/>
      <w:r w:rsidRPr="0073230F">
        <w:rPr>
          <w:lang w:val="ru-RU"/>
        </w:rPr>
        <w:t>підтягує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вправи</w:t>
      </w:r>
      <w:proofErr w:type="spellEnd"/>
      <w:r w:rsidRPr="0073230F">
        <w:rPr>
          <w:lang w:val="ru-RU"/>
        </w:rPr>
        <w:t xml:space="preserve"> (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lessons</w:t>
      </w:r>
      <w:r w:rsidRPr="0073230F">
        <w:rPr>
          <w:lang w:val="ru-RU"/>
        </w:rPr>
        <w:t>/{</w:t>
      </w:r>
      <w:r>
        <w:t>id</w:t>
      </w:r>
      <w:r w:rsidRPr="0073230F">
        <w:rPr>
          <w:lang w:val="ru-RU"/>
        </w:rPr>
        <w:t xml:space="preserve">} +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lessons</w:t>
      </w:r>
      <w:r w:rsidRPr="0073230F">
        <w:rPr>
          <w:lang w:val="ru-RU"/>
        </w:rPr>
        <w:t>/{</w:t>
      </w:r>
      <w:proofErr w:type="spellStart"/>
      <w:r>
        <w:t>lessonId</w:t>
      </w:r>
      <w:proofErr w:type="spellEnd"/>
      <w:r w:rsidRPr="0073230F">
        <w:rPr>
          <w:lang w:val="ru-RU"/>
        </w:rPr>
        <w:t>}/</w:t>
      </w:r>
      <w:r>
        <w:t>exercises</w:t>
      </w:r>
      <w:r w:rsidRPr="0073230F">
        <w:rPr>
          <w:lang w:val="ru-RU"/>
        </w:rPr>
        <w:t xml:space="preserve">, а список </w:t>
      </w:r>
      <w:proofErr w:type="spellStart"/>
      <w:r w:rsidRPr="0073230F">
        <w:rPr>
          <w:lang w:val="ru-RU"/>
        </w:rPr>
        <w:t>уроків</w:t>
      </w:r>
      <w:proofErr w:type="spellEnd"/>
      <w:r w:rsidRPr="0073230F">
        <w:rPr>
          <w:lang w:val="ru-RU"/>
        </w:rPr>
        <w:t xml:space="preserve"> теми -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topics</w:t>
      </w:r>
      <w:r w:rsidRPr="0073230F">
        <w:rPr>
          <w:lang w:val="ru-RU"/>
        </w:rPr>
        <w:t>/{</w:t>
      </w:r>
      <w:proofErr w:type="spellStart"/>
      <w:r>
        <w:t>topicId</w:t>
      </w:r>
      <w:proofErr w:type="spellEnd"/>
      <w:r w:rsidRPr="0073230F">
        <w:rPr>
          <w:lang w:val="ru-RU"/>
        </w:rPr>
        <w:t>}/</w:t>
      </w:r>
      <w:r>
        <w:t>lessons</w:t>
      </w:r>
      <w:r w:rsidRPr="0073230F">
        <w:rPr>
          <w:lang w:val="ru-RU"/>
        </w:rPr>
        <w:t>).</w:t>
      </w:r>
    </w:p>
    <w:p w14:paraId="18C0DB33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Проходження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вправ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відображає</w:t>
      </w:r>
      <w:proofErr w:type="spellEnd"/>
      <w:r w:rsidRPr="0073230F">
        <w:rPr>
          <w:lang w:val="ru-RU"/>
        </w:rPr>
        <w:t xml:space="preserve"> типи </w:t>
      </w:r>
      <w:proofErr w:type="spellStart"/>
      <w:r w:rsidRPr="0073230F">
        <w:rPr>
          <w:lang w:val="ru-RU"/>
        </w:rPr>
        <w:t>вправ</w:t>
      </w:r>
      <w:proofErr w:type="spellEnd"/>
      <w:r w:rsidRPr="0073230F">
        <w:rPr>
          <w:lang w:val="ru-RU"/>
        </w:rPr>
        <w:t xml:space="preserve"> (</w:t>
      </w:r>
      <w:r>
        <w:t>multiple</w:t>
      </w:r>
      <w:r w:rsidRPr="0073230F">
        <w:rPr>
          <w:lang w:val="ru-RU"/>
        </w:rPr>
        <w:t xml:space="preserve"> </w:t>
      </w:r>
      <w:r>
        <w:t>choice</w:t>
      </w:r>
      <w:r w:rsidRPr="0073230F">
        <w:rPr>
          <w:lang w:val="ru-RU"/>
        </w:rPr>
        <w:t>/</w:t>
      </w:r>
      <w:r>
        <w:t>input</w:t>
      </w:r>
      <w:r w:rsidRPr="0073230F">
        <w:rPr>
          <w:lang w:val="ru-RU"/>
        </w:rPr>
        <w:t>/</w:t>
      </w:r>
      <w:r>
        <w:t>match</w:t>
      </w:r>
      <w:r w:rsidRPr="0073230F">
        <w:rPr>
          <w:lang w:val="ru-RU"/>
        </w:rPr>
        <w:t>/</w:t>
      </w:r>
      <w:r>
        <w:t>listening</w:t>
      </w:r>
      <w:r w:rsidRPr="0073230F">
        <w:rPr>
          <w:lang w:val="ru-RU"/>
        </w:rPr>
        <w:t xml:space="preserve">). </w:t>
      </w:r>
      <w:proofErr w:type="spellStart"/>
      <w:r w:rsidRPr="0073230F">
        <w:rPr>
          <w:lang w:val="ru-RU"/>
        </w:rPr>
        <w:t>Логіка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перевірки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або</w:t>
      </w:r>
      <w:proofErr w:type="spellEnd"/>
      <w:r w:rsidRPr="0073230F">
        <w:rPr>
          <w:lang w:val="ru-RU"/>
        </w:rPr>
        <w:t xml:space="preserve"> на </w:t>
      </w:r>
      <w:proofErr w:type="spellStart"/>
      <w:r w:rsidRPr="0073230F">
        <w:rPr>
          <w:lang w:val="ru-RU"/>
        </w:rPr>
        <w:t>фронті</w:t>
      </w:r>
      <w:proofErr w:type="spellEnd"/>
      <w:r w:rsidRPr="0073230F">
        <w:rPr>
          <w:lang w:val="ru-RU"/>
        </w:rPr>
        <w:t xml:space="preserve"> по </w:t>
      </w:r>
      <w:proofErr w:type="spellStart"/>
      <w:r w:rsidRPr="0073230F">
        <w:rPr>
          <w:lang w:val="ru-RU"/>
        </w:rPr>
        <w:t>правильних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відповідях</w:t>
      </w:r>
      <w:proofErr w:type="spellEnd"/>
      <w:r w:rsidRPr="0073230F">
        <w:rPr>
          <w:lang w:val="ru-RU"/>
        </w:rPr>
        <w:t xml:space="preserve"> з </w:t>
      </w:r>
      <w:r>
        <w:t>DTO</w:t>
      </w:r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або</w:t>
      </w:r>
      <w:proofErr w:type="spellEnd"/>
      <w:r w:rsidRPr="0073230F">
        <w:rPr>
          <w:lang w:val="ru-RU"/>
        </w:rPr>
        <w:t xml:space="preserve"> на </w:t>
      </w:r>
      <w:proofErr w:type="spellStart"/>
      <w:r w:rsidRPr="0073230F">
        <w:rPr>
          <w:lang w:val="ru-RU"/>
        </w:rPr>
        <w:t>сервері</w:t>
      </w:r>
      <w:proofErr w:type="spellEnd"/>
      <w:r w:rsidRPr="0073230F">
        <w:rPr>
          <w:lang w:val="ru-RU"/>
        </w:rPr>
        <w:t xml:space="preserve"> при </w:t>
      </w:r>
      <w:r>
        <w:t>submit</w:t>
      </w:r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залежить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</w:t>
      </w:r>
      <w:proofErr w:type="spellEnd"/>
      <w:r w:rsidRPr="0073230F">
        <w:rPr>
          <w:lang w:val="ru-RU"/>
        </w:rPr>
        <w:t xml:space="preserve"> конкретного </w:t>
      </w:r>
      <w:r>
        <w:t>DTO</w:t>
      </w:r>
      <w:r w:rsidRPr="0073230F">
        <w:rPr>
          <w:lang w:val="ru-RU"/>
        </w:rPr>
        <w:t>).</w:t>
      </w:r>
    </w:p>
    <w:p w14:paraId="39A5FE4E" w14:textId="77777777" w:rsidR="004D5087" w:rsidRPr="0073230F" w:rsidRDefault="0073230F">
      <w:pPr>
        <w:pStyle w:val="a"/>
        <w:rPr>
          <w:lang w:val="ru-RU"/>
        </w:rPr>
      </w:pPr>
      <w:r>
        <w:t>Submit</w:t>
      </w:r>
      <w:r w:rsidRPr="0073230F">
        <w:rPr>
          <w:lang w:val="ru-RU"/>
        </w:rPr>
        <w:t xml:space="preserve"> уроку: </w:t>
      </w:r>
      <w:r>
        <w:t>POST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lesson</w:t>
      </w:r>
      <w:r w:rsidRPr="0073230F">
        <w:rPr>
          <w:lang w:val="ru-RU"/>
        </w:rPr>
        <w:t>-</w:t>
      </w:r>
      <w:r>
        <w:t>submit</w:t>
      </w:r>
      <w:r w:rsidRPr="0073230F">
        <w:rPr>
          <w:lang w:val="ru-RU"/>
        </w:rPr>
        <w:t xml:space="preserve"> - </w:t>
      </w:r>
      <w:proofErr w:type="spellStart"/>
      <w:r w:rsidRPr="0073230F">
        <w:rPr>
          <w:lang w:val="ru-RU"/>
        </w:rPr>
        <w:t>бекенд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зберігає</w:t>
      </w:r>
      <w:proofErr w:type="spellEnd"/>
      <w:r w:rsidRPr="0073230F">
        <w:rPr>
          <w:lang w:val="ru-RU"/>
        </w:rPr>
        <w:t xml:space="preserve"> </w:t>
      </w:r>
      <w:proofErr w:type="spellStart"/>
      <w:r>
        <w:t>LessonResult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оновлює</w:t>
      </w:r>
      <w:proofErr w:type="spellEnd"/>
      <w:r w:rsidRPr="0073230F">
        <w:rPr>
          <w:lang w:val="ru-RU"/>
        </w:rPr>
        <w:t xml:space="preserve"> </w:t>
      </w:r>
      <w:proofErr w:type="spellStart"/>
      <w:r>
        <w:t>UserLessonProgress</w:t>
      </w:r>
      <w:proofErr w:type="spellEnd"/>
      <w:r w:rsidRPr="0073230F">
        <w:rPr>
          <w:lang w:val="ru-RU"/>
        </w:rPr>
        <w:t>/</w:t>
      </w:r>
      <w:proofErr w:type="spellStart"/>
      <w:r>
        <w:t>UserCourse</w:t>
      </w:r>
      <w:proofErr w:type="spellEnd"/>
      <w:r w:rsidRPr="0073230F">
        <w:rPr>
          <w:lang w:val="ru-RU"/>
        </w:rPr>
        <w:t xml:space="preserve"> та </w:t>
      </w:r>
      <w:proofErr w:type="spellStart"/>
      <w:r w:rsidRPr="0073230F">
        <w:rPr>
          <w:lang w:val="ru-RU"/>
        </w:rPr>
        <w:t>нараховує</w:t>
      </w:r>
      <w:proofErr w:type="spellEnd"/>
      <w:r w:rsidRPr="0073230F">
        <w:rPr>
          <w:lang w:val="ru-RU"/>
        </w:rPr>
        <w:t xml:space="preserve"> нагороди (</w:t>
      </w:r>
      <w:r>
        <w:t>XP</w:t>
      </w:r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кристали</w:t>
      </w:r>
      <w:proofErr w:type="spellEnd"/>
      <w:r w:rsidRPr="0073230F">
        <w:rPr>
          <w:lang w:val="ru-RU"/>
        </w:rPr>
        <w:t xml:space="preserve">), </w:t>
      </w:r>
      <w:proofErr w:type="spellStart"/>
      <w:r w:rsidRPr="0073230F">
        <w:rPr>
          <w:lang w:val="ru-RU"/>
        </w:rPr>
        <w:t>знімає</w:t>
      </w:r>
      <w:proofErr w:type="spellEnd"/>
      <w:r w:rsidRPr="0073230F">
        <w:rPr>
          <w:lang w:val="ru-RU"/>
        </w:rPr>
        <w:t xml:space="preserve"> </w:t>
      </w:r>
      <w:r>
        <w:t>hearts</w:t>
      </w:r>
      <w:r w:rsidRPr="0073230F">
        <w:rPr>
          <w:lang w:val="ru-RU"/>
        </w:rPr>
        <w:t xml:space="preserve"> за </w:t>
      </w:r>
      <w:proofErr w:type="spellStart"/>
      <w:r w:rsidRPr="0073230F">
        <w:rPr>
          <w:lang w:val="ru-RU"/>
        </w:rPr>
        <w:t>помилки</w:t>
      </w:r>
      <w:proofErr w:type="spellEnd"/>
      <w:r w:rsidRPr="0073230F">
        <w:rPr>
          <w:lang w:val="ru-RU"/>
        </w:rPr>
        <w:t xml:space="preserve"> (</w:t>
      </w:r>
      <w:r>
        <w:t>Duolingo</w:t>
      </w:r>
      <w:r w:rsidRPr="0073230F">
        <w:rPr>
          <w:lang w:val="ru-RU"/>
        </w:rPr>
        <w:t>-</w:t>
      </w:r>
      <w:r>
        <w:t>like</w:t>
      </w:r>
      <w:r w:rsidRPr="0073230F">
        <w:rPr>
          <w:lang w:val="ru-RU"/>
        </w:rPr>
        <w:t xml:space="preserve"> </w:t>
      </w:r>
      <w:r>
        <w:t>economy</w:t>
      </w:r>
      <w:r w:rsidRPr="0073230F">
        <w:rPr>
          <w:lang w:val="ru-RU"/>
        </w:rPr>
        <w:t>).</w:t>
      </w:r>
    </w:p>
    <w:p w14:paraId="3019DAD1" w14:textId="77777777" w:rsidR="004D5087" w:rsidRDefault="0073230F">
      <w:pPr>
        <w:pStyle w:val="a"/>
      </w:pPr>
      <w:proofErr w:type="spellStart"/>
      <w:r w:rsidRPr="0073230F">
        <w:rPr>
          <w:lang w:val="ru-RU"/>
        </w:rPr>
        <w:t>Екран</w:t>
      </w:r>
      <w:proofErr w:type="spellEnd"/>
      <w:r w:rsidRPr="0073230F">
        <w:rPr>
          <w:lang w:val="ru-RU"/>
        </w:rPr>
        <w:t xml:space="preserve"> результату: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бере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дані</w:t>
      </w:r>
      <w:proofErr w:type="spellEnd"/>
      <w:r w:rsidRPr="0073230F">
        <w:rPr>
          <w:lang w:val="ru-RU"/>
        </w:rPr>
        <w:t xml:space="preserve"> з </w:t>
      </w:r>
      <w:proofErr w:type="spellStart"/>
      <w:r w:rsidRPr="0073230F">
        <w:rPr>
          <w:lang w:val="ru-RU"/>
        </w:rPr>
        <w:t>відповіді</w:t>
      </w:r>
      <w:proofErr w:type="spellEnd"/>
      <w:r w:rsidRPr="0073230F">
        <w:rPr>
          <w:lang w:val="ru-RU"/>
        </w:rPr>
        <w:t xml:space="preserve"> </w:t>
      </w:r>
      <w:r>
        <w:t>submit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або</w:t>
      </w:r>
      <w:proofErr w:type="spellEnd"/>
      <w:r w:rsidRPr="0073230F">
        <w:rPr>
          <w:lang w:val="ru-RU"/>
        </w:rPr>
        <w:t xml:space="preserve"> (за потреби) </w:t>
      </w:r>
      <w:proofErr w:type="spellStart"/>
      <w:r w:rsidRPr="0073230F">
        <w:rPr>
          <w:lang w:val="ru-RU"/>
        </w:rPr>
        <w:t>підтягує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деталі</w:t>
      </w:r>
      <w:proofErr w:type="spellEnd"/>
      <w:r w:rsidRPr="0073230F">
        <w:rPr>
          <w:lang w:val="ru-RU"/>
        </w:rPr>
        <w:t xml:space="preserve"> через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results</w:t>
      </w:r>
      <w:r w:rsidRPr="0073230F">
        <w:rPr>
          <w:lang w:val="ru-RU"/>
        </w:rPr>
        <w:t>/</w:t>
      </w:r>
      <w:r>
        <w:t>me</w:t>
      </w:r>
      <w:r w:rsidRPr="0073230F">
        <w:rPr>
          <w:lang w:val="ru-RU"/>
        </w:rPr>
        <w:t>/{</w:t>
      </w:r>
      <w:proofErr w:type="spellStart"/>
      <w:r>
        <w:t>resultId</w:t>
      </w:r>
      <w:proofErr w:type="spellEnd"/>
      <w:r w:rsidRPr="0073230F">
        <w:rPr>
          <w:lang w:val="ru-RU"/>
        </w:rPr>
        <w:t xml:space="preserve">}. </w:t>
      </w:r>
      <w:r>
        <w:t>Показує % успішності, XP, кристали, помилки.</w:t>
      </w:r>
    </w:p>
    <w:p w14:paraId="6AEC4DA7" w14:textId="77777777" w:rsidR="004D5087" w:rsidRDefault="0073230F">
      <w:pPr>
        <w:pStyle w:val="a"/>
      </w:pPr>
      <w:r>
        <w:t>Екран результату: фронтенд бере дані з відповіді submit або (за потреби) підтягує деталі через GET api/results/me/{resultId}. Показує % успішності, XP, кристали, помилки.</w:t>
      </w:r>
    </w:p>
    <w:p w14:paraId="066BF5AF" w14:textId="77777777" w:rsidR="004D5087" w:rsidRDefault="0073230F">
      <w:pPr>
        <w:pStyle w:val="a"/>
      </w:pPr>
      <w:r>
        <w:t>Повернення на головну: наступний урок/активність розблоковується; фронтенд може запитати 'що робити далі' через GET api/next/me або GET api/next/me/preview.</w:t>
      </w:r>
    </w:p>
    <w:p w14:paraId="76BCF158" w14:textId="77777777" w:rsidR="004D5087" w:rsidRDefault="0073230F">
      <w:pPr>
        <w:pStyle w:val="21"/>
      </w:pPr>
      <w:r>
        <w:t>4.3. Streak, нагороди, словник, сцени</w:t>
      </w:r>
    </w:p>
    <w:p w14:paraId="4983B4B4" w14:textId="77777777" w:rsidR="004D5087" w:rsidRDefault="0073230F">
      <w:pPr>
        <w:pStyle w:val="a"/>
      </w:pPr>
      <w:r>
        <w:t>Streak/активність: після проходження уроку або сцени бекенд фіксує щоденну активність; фронтенд показує streak через GET api/streak/me та статистику через GET api/progress/me.</w:t>
      </w:r>
    </w:p>
    <w:p w14:paraId="5CB8416B" w14:textId="77777777" w:rsidR="004D5087" w:rsidRDefault="0073230F">
      <w:pPr>
        <w:pStyle w:val="a"/>
      </w:pPr>
      <w:r>
        <w:t>Досягнення: фронтенд періодично запитує GET api/achievements/me та показує нові бейджі (наприклад, після проходження уроку).</w:t>
      </w:r>
    </w:p>
    <w:p w14:paraId="23B29285" w14:textId="77777777" w:rsidR="004D5087" w:rsidRPr="0073230F" w:rsidRDefault="0073230F">
      <w:pPr>
        <w:pStyle w:val="a"/>
        <w:rPr>
          <w:lang w:val="ru-RU"/>
        </w:rPr>
      </w:pPr>
      <w:r w:rsidRPr="0073230F">
        <w:rPr>
          <w:lang w:val="ru-RU"/>
        </w:rPr>
        <w:t xml:space="preserve">Словник: </w:t>
      </w:r>
      <w:proofErr w:type="spellStart"/>
      <w:r w:rsidRPr="0073230F">
        <w:rPr>
          <w:lang w:val="ru-RU"/>
        </w:rPr>
        <w:t>додавання</w:t>
      </w:r>
      <w:proofErr w:type="spellEnd"/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оновлення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йде</w:t>
      </w:r>
      <w:proofErr w:type="spellEnd"/>
      <w:r w:rsidRPr="0073230F">
        <w:rPr>
          <w:lang w:val="ru-RU"/>
        </w:rPr>
        <w:t xml:space="preserve"> через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vocabulary</w:t>
      </w:r>
      <w:r w:rsidRPr="0073230F">
        <w:rPr>
          <w:lang w:val="ru-RU"/>
        </w:rPr>
        <w:t xml:space="preserve">; </w:t>
      </w:r>
      <w:proofErr w:type="spellStart"/>
      <w:r w:rsidRPr="0073230F">
        <w:rPr>
          <w:lang w:val="ru-RU"/>
        </w:rPr>
        <w:t>повторення</w:t>
      </w:r>
      <w:proofErr w:type="spellEnd"/>
      <w:r w:rsidRPr="0073230F">
        <w:rPr>
          <w:lang w:val="ru-RU"/>
        </w:rPr>
        <w:t xml:space="preserve"> - через </w:t>
      </w:r>
      <w:proofErr w:type="spellStart"/>
      <w:r w:rsidRPr="0073230F">
        <w:rPr>
          <w:lang w:val="ru-RU"/>
        </w:rPr>
        <w:t>спеціальні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ендпоінти</w:t>
      </w:r>
      <w:proofErr w:type="spellEnd"/>
      <w:r w:rsidRPr="0073230F">
        <w:rPr>
          <w:lang w:val="ru-RU"/>
        </w:rPr>
        <w:t xml:space="preserve"> словника (</w:t>
      </w:r>
      <w:r>
        <w:t>SRS</w:t>
      </w:r>
      <w:r w:rsidRPr="0073230F">
        <w:rPr>
          <w:lang w:val="ru-RU"/>
        </w:rPr>
        <w:t>).</w:t>
      </w:r>
    </w:p>
    <w:p w14:paraId="14ABBA55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Сцени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після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завершення</w:t>
      </w:r>
      <w:proofErr w:type="spellEnd"/>
      <w:r w:rsidRPr="0073230F">
        <w:rPr>
          <w:lang w:val="ru-RU"/>
        </w:rPr>
        <w:t xml:space="preserve"> теми/умов </w:t>
      </w:r>
      <w:r>
        <w:t>unlock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фронтенд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відкриває</w:t>
      </w:r>
      <w:proofErr w:type="spellEnd"/>
      <w:r w:rsidRPr="0073230F">
        <w:rPr>
          <w:lang w:val="ru-RU"/>
        </w:rPr>
        <w:t xml:space="preserve"> сцену; список/стан сцен і контент - через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scenes</w:t>
      </w:r>
      <w:r w:rsidRPr="0073230F">
        <w:rPr>
          <w:lang w:val="ru-RU"/>
        </w:rPr>
        <w:t>/</w:t>
      </w:r>
      <w:r>
        <w:t>me</w:t>
      </w:r>
      <w:r w:rsidRPr="0073230F">
        <w:rPr>
          <w:lang w:val="ru-RU"/>
        </w:rPr>
        <w:t xml:space="preserve"> +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scenes</w:t>
      </w:r>
      <w:r w:rsidRPr="0073230F">
        <w:rPr>
          <w:lang w:val="ru-RU"/>
        </w:rPr>
        <w:t>/{</w:t>
      </w:r>
      <w:r>
        <w:t>id</w:t>
      </w:r>
      <w:r w:rsidRPr="0073230F">
        <w:rPr>
          <w:lang w:val="ru-RU"/>
        </w:rPr>
        <w:t>}/</w:t>
      </w:r>
      <w:r>
        <w:t>content</w:t>
      </w:r>
      <w:r w:rsidRPr="0073230F">
        <w:rPr>
          <w:lang w:val="ru-RU"/>
        </w:rPr>
        <w:t xml:space="preserve">; </w:t>
      </w:r>
      <w:r>
        <w:t>submit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проходження</w:t>
      </w:r>
      <w:proofErr w:type="spellEnd"/>
      <w:r w:rsidRPr="0073230F">
        <w:rPr>
          <w:lang w:val="ru-RU"/>
        </w:rPr>
        <w:t xml:space="preserve"> - </w:t>
      </w:r>
      <w:r>
        <w:t>POST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scenes</w:t>
      </w:r>
      <w:r w:rsidRPr="0073230F">
        <w:rPr>
          <w:lang w:val="ru-RU"/>
        </w:rPr>
        <w:t>/{</w:t>
      </w:r>
      <w:r>
        <w:t>id</w:t>
      </w:r>
      <w:r w:rsidRPr="0073230F">
        <w:rPr>
          <w:lang w:val="ru-RU"/>
        </w:rPr>
        <w:t>}/</w:t>
      </w:r>
      <w:r>
        <w:t>submit</w:t>
      </w:r>
      <w:r w:rsidRPr="0073230F">
        <w:rPr>
          <w:lang w:val="ru-RU"/>
        </w:rPr>
        <w:t xml:space="preserve">; режим </w:t>
      </w:r>
      <w:proofErr w:type="spellStart"/>
      <w:r w:rsidRPr="0073230F">
        <w:rPr>
          <w:lang w:val="ru-RU"/>
        </w:rPr>
        <w:t>виправлення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помилок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якщо</w:t>
      </w:r>
      <w:proofErr w:type="spellEnd"/>
      <w:r w:rsidRPr="0073230F">
        <w:rPr>
          <w:lang w:val="ru-RU"/>
        </w:rPr>
        <w:t xml:space="preserve"> є) - </w:t>
      </w:r>
      <w:r>
        <w:t>GET</w:t>
      </w:r>
      <w:r w:rsidRPr="0073230F">
        <w:rPr>
          <w:lang w:val="ru-RU"/>
        </w:rPr>
        <w:t xml:space="preserve"> </w:t>
      </w:r>
      <w:proofErr w:type="spellStart"/>
      <w:r>
        <w:lastRenderedPageBreak/>
        <w:t>api</w:t>
      </w:r>
      <w:proofErr w:type="spellEnd"/>
      <w:r w:rsidRPr="0073230F">
        <w:rPr>
          <w:lang w:val="ru-RU"/>
        </w:rPr>
        <w:t>/</w:t>
      </w:r>
      <w:r>
        <w:t>scenes</w:t>
      </w:r>
      <w:r w:rsidRPr="0073230F">
        <w:rPr>
          <w:lang w:val="ru-RU"/>
        </w:rPr>
        <w:t>/{</w:t>
      </w:r>
      <w:r>
        <w:t>id</w:t>
      </w:r>
      <w:r w:rsidRPr="0073230F">
        <w:rPr>
          <w:lang w:val="ru-RU"/>
        </w:rPr>
        <w:t>}/</w:t>
      </w:r>
      <w:r>
        <w:t>mistakes</w:t>
      </w:r>
      <w:r w:rsidRPr="0073230F">
        <w:rPr>
          <w:lang w:val="ru-RU"/>
        </w:rPr>
        <w:t xml:space="preserve"> + </w:t>
      </w:r>
      <w:r>
        <w:t>POST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scenes</w:t>
      </w:r>
      <w:r w:rsidRPr="0073230F">
        <w:rPr>
          <w:lang w:val="ru-RU"/>
        </w:rPr>
        <w:t>/{</w:t>
      </w:r>
      <w:r>
        <w:t>id</w:t>
      </w:r>
      <w:r w:rsidRPr="0073230F">
        <w:rPr>
          <w:lang w:val="ru-RU"/>
        </w:rPr>
        <w:t>}/</w:t>
      </w:r>
      <w:r>
        <w:t>mistakes</w:t>
      </w:r>
      <w:r w:rsidRPr="0073230F">
        <w:rPr>
          <w:lang w:val="ru-RU"/>
        </w:rPr>
        <w:t>/</w:t>
      </w:r>
      <w:r>
        <w:t>submit</w:t>
      </w:r>
      <w:r w:rsidRPr="0073230F">
        <w:rPr>
          <w:lang w:val="ru-RU"/>
        </w:rPr>
        <w:t xml:space="preserve">; </w:t>
      </w:r>
      <w:proofErr w:type="spellStart"/>
      <w:r w:rsidRPr="0073230F">
        <w:rPr>
          <w:lang w:val="ru-RU"/>
        </w:rPr>
        <w:t>після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повного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завершення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можна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викликати</w:t>
      </w:r>
      <w:proofErr w:type="spellEnd"/>
      <w:r w:rsidRPr="0073230F">
        <w:rPr>
          <w:lang w:val="ru-RU"/>
        </w:rPr>
        <w:t xml:space="preserve"> </w:t>
      </w:r>
      <w:r>
        <w:t>POST</w:t>
      </w:r>
      <w:r w:rsidRPr="0073230F">
        <w:rPr>
          <w:lang w:val="ru-RU"/>
        </w:rPr>
        <w:t xml:space="preserve">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scenes</w:t>
      </w:r>
      <w:r w:rsidRPr="0073230F">
        <w:rPr>
          <w:lang w:val="ru-RU"/>
        </w:rPr>
        <w:t>/</w:t>
      </w:r>
      <w:r>
        <w:t>complete</w:t>
      </w:r>
      <w:r w:rsidRPr="0073230F">
        <w:rPr>
          <w:lang w:val="ru-RU"/>
        </w:rPr>
        <w:t>.</w:t>
      </w:r>
    </w:p>
    <w:p w14:paraId="1B180355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t xml:space="preserve">5. </w:t>
      </w:r>
      <w:r>
        <w:t>Admin</w:t>
      </w:r>
      <w:r w:rsidRPr="0073230F">
        <w:rPr>
          <w:lang w:val="ru-RU"/>
        </w:rPr>
        <w:t xml:space="preserve"> </w:t>
      </w:r>
      <w:r>
        <w:t>Flow</w:t>
      </w:r>
      <w:r w:rsidRPr="0073230F">
        <w:rPr>
          <w:lang w:val="ru-RU"/>
        </w:rPr>
        <w:t xml:space="preserve"> (в межах одного </w:t>
      </w:r>
      <w:r>
        <w:t>React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застосунку</w:t>
      </w:r>
      <w:proofErr w:type="spellEnd"/>
      <w:r w:rsidRPr="0073230F">
        <w:rPr>
          <w:lang w:val="ru-RU"/>
        </w:rPr>
        <w:t>)</w:t>
      </w:r>
    </w:p>
    <w:p w14:paraId="03448D0E" w14:textId="77777777" w:rsidR="004D5087" w:rsidRPr="0073230F" w:rsidRDefault="0073230F">
      <w:pPr>
        <w:rPr>
          <w:lang w:val="ru-RU"/>
        </w:rPr>
      </w:pPr>
      <w:proofErr w:type="spellStart"/>
      <w:r w:rsidRPr="0073230F">
        <w:rPr>
          <w:lang w:val="ru-RU"/>
        </w:rPr>
        <w:t>Вимога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адмінка</w:t>
      </w:r>
      <w:proofErr w:type="spellEnd"/>
      <w:r w:rsidRPr="0073230F">
        <w:rPr>
          <w:lang w:val="ru-RU"/>
        </w:rPr>
        <w:t xml:space="preserve"> і </w:t>
      </w:r>
      <w:proofErr w:type="spellStart"/>
      <w:r w:rsidRPr="0073230F">
        <w:rPr>
          <w:lang w:val="ru-RU"/>
        </w:rPr>
        <w:t>користувацький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застосунок</w:t>
      </w:r>
      <w:proofErr w:type="spellEnd"/>
      <w:r w:rsidRPr="0073230F">
        <w:rPr>
          <w:lang w:val="ru-RU"/>
        </w:rPr>
        <w:t xml:space="preserve"> в одному </w:t>
      </w:r>
      <w:r>
        <w:t>React</w:t>
      </w:r>
      <w:r w:rsidRPr="0073230F">
        <w:rPr>
          <w:lang w:val="ru-RU"/>
        </w:rPr>
        <w:t xml:space="preserve">. </w:t>
      </w:r>
      <w:proofErr w:type="spellStart"/>
      <w:r w:rsidRPr="0073230F">
        <w:rPr>
          <w:lang w:val="ru-RU"/>
        </w:rPr>
        <w:t>Вхід</w:t>
      </w:r>
      <w:proofErr w:type="spellEnd"/>
      <w:r w:rsidRPr="0073230F">
        <w:rPr>
          <w:lang w:val="ru-RU"/>
        </w:rPr>
        <w:t xml:space="preserve"> один (</w:t>
      </w:r>
      <w:r>
        <w:t>Auth</w:t>
      </w:r>
      <w:r w:rsidRPr="0073230F">
        <w:rPr>
          <w:lang w:val="ru-RU"/>
        </w:rPr>
        <w:t xml:space="preserve">), але </w:t>
      </w:r>
      <w:proofErr w:type="spellStart"/>
      <w:r w:rsidRPr="0073230F">
        <w:rPr>
          <w:lang w:val="ru-RU"/>
        </w:rPr>
        <w:t>маршрути</w:t>
      </w:r>
      <w:proofErr w:type="spellEnd"/>
      <w:r w:rsidRPr="0073230F">
        <w:rPr>
          <w:lang w:val="ru-RU"/>
        </w:rPr>
        <w:t xml:space="preserve"> та </w:t>
      </w:r>
      <w:r>
        <w:t>layout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різні</w:t>
      </w:r>
      <w:proofErr w:type="spellEnd"/>
      <w:r w:rsidRPr="0073230F">
        <w:rPr>
          <w:lang w:val="ru-RU"/>
        </w:rPr>
        <w:t xml:space="preserve">. При </w:t>
      </w:r>
      <w:proofErr w:type="spellStart"/>
      <w:r w:rsidRPr="0073230F">
        <w:rPr>
          <w:lang w:val="ru-RU"/>
        </w:rPr>
        <w:t>вході</w:t>
      </w:r>
      <w:proofErr w:type="spellEnd"/>
      <w:r w:rsidRPr="0073230F">
        <w:rPr>
          <w:lang w:val="ru-RU"/>
        </w:rPr>
        <w:t xml:space="preserve"> з </w:t>
      </w:r>
      <w:proofErr w:type="spellStart"/>
      <w:r w:rsidRPr="0073230F">
        <w:rPr>
          <w:lang w:val="ru-RU"/>
        </w:rPr>
        <w:t>роллю</w:t>
      </w:r>
      <w:proofErr w:type="spellEnd"/>
      <w:r w:rsidRPr="0073230F">
        <w:rPr>
          <w:lang w:val="ru-RU"/>
        </w:rPr>
        <w:t xml:space="preserve"> </w:t>
      </w:r>
      <w:r>
        <w:t>Admin</w:t>
      </w:r>
      <w:r w:rsidRPr="0073230F">
        <w:rPr>
          <w:lang w:val="ru-RU"/>
        </w:rPr>
        <w:t xml:space="preserve"> - </w:t>
      </w:r>
      <w:proofErr w:type="spellStart"/>
      <w:r w:rsidRPr="0073230F">
        <w:rPr>
          <w:lang w:val="ru-RU"/>
        </w:rPr>
        <w:t>відкривається</w:t>
      </w:r>
      <w:proofErr w:type="spellEnd"/>
      <w:r w:rsidRPr="0073230F">
        <w:rPr>
          <w:lang w:val="ru-RU"/>
        </w:rPr>
        <w:t xml:space="preserve"> /</w:t>
      </w:r>
      <w:r>
        <w:t>admin</w:t>
      </w:r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інакше</w:t>
      </w:r>
      <w:proofErr w:type="spellEnd"/>
      <w:r w:rsidRPr="0073230F">
        <w:rPr>
          <w:lang w:val="ru-RU"/>
        </w:rPr>
        <w:t xml:space="preserve"> - </w:t>
      </w:r>
      <w:proofErr w:type="spellStart"/>
      <w:r w:rsidRPr="0073230F">
        <w:rPr>
          <w:lang w:val="ru-RU"/>
        </w:rPr>
        <w:t>звичайний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застосунок</w:t>
      </w:r>
      <w:proofErr w:type="spellEnd"/>
      <w:r w:rsidRPr="0073230F">
        <w:rPr>
          <w:lang w:val="ru-RU"/>
        </w:rPr>
        <w:t>.</w:t>
      </w:r>
    </w:p>
    <w:p w14:paraId="77E3F5E6" w14:textId="77777777" w:rsidR="004D5087" w:rsidRDefault="0073230F">
      <w:pPr>
        <w:pStyle w:val="a"/>
      </w:pPr>
      <w:r>
        <w:t xml:space="preserve">Login: POST </w:t>
      </w:r>
      <w:proofErr w:type="spellStart"/>
      <w:r>
        <w:t>api</w:t>
      </w:r>
      <w:proofErr w:type="spellEnd"/>
      <w:r>
        <w:t xml:space="preserve">/auth/login -&gt; </w:t>
      </w:r>
      <w:proofErr w:type="spellStart"/>
      <w:r>
        <w:t>отримуємо</w:t>
      </w:r>
      <w:proofErr w:type="spellEnd"/>
      <w:r>
        <w:t xml:space="preserve"> JWT.</w:t>
      </w:r>
    </w:p>
    <w:p w14:paraId="7F5D7203" w14:textId="77777777" w:rsidR="004D5087" w:rsidRDefault="0073230F">
      <w:pPr>
        <w:pStyle w:val="a"/>
      </w:pPr>
      <w:r>
        <w:t>Перевірка ролі: роль є у токені або повертається в AuthResponse; фронтенд робить route-guard.</w:t>
      </w:r>
    </w:p>
    <w:p w14:paraId="3EEBDECB" w14:textId="77777777" w:rsidR="004D5087" w:rsidRDefault="0073230F">
      <w:pPr>
        <w:pStyle w:val="a"/>
      </w:pPr>
      <w:r>
        <w:t>Admin Dashboard: таблиці/форми, що працюють через api/admin/*.</w:t>
      </w:r>
    </w:p>
    <w:p w14:paraId="79CED567" w14:textId="77777777" w:rsidR="004D5087" w:rsidRPr="0073230F" w:rsidRDefault="0073230F">
      <w:pPr>
        <w:pStyle w:val="a"/>
        <w:rPr>
          <w:lang w:val="ru-RU"/>
        </w:rPr>
      </w:pPr>
      <w:r>
        <w:t>CRUD</w:t>
      </w:r>
      <w:r w:rsidRPr="0073230F">
        <w:rPr>
          <w:lang w:val="ru-RU"/>
        </w:rPr>
        <w:t xml:space="preserve"> контенту: </w:t>
      </w:r>
      <w:proofErr w:type="spellStart"/>
      <w:r w:rsidRPr="0073230F">
        <w:rPr>
          <w:lang w:val="ru-RU"/>
        </w:rPr>
        <w:t>курси</w:t>
      </w:r>
      <w:proofErr w:type="spellEnd"/>
      <w:r w:rsidRPr="0073230F">
        <w:rPr>
          <w:lang w:val="ru-RU"/>
        </w:rPr>
        <w:t xml:space="preserve">, теми, уроки, </w:t>
      </w:r>
      <w:proofErr w:type="spellStart"/>
      <w:r w:rsidRPr="0073230F">
        <w:rPr>
          <w:lang w:val="ru-RU"/>
        </w:rPr>
        <w:t>вправи</w:t>
      </w:r>
      <w:proofErr w:type="spellEnd"/>
      <w:r w:rsidRPr="0073230F">
        <w:rPr>
          <w:lang w:val="ru-RU"/>
        </w:rPr>
        <w:t xml:space="preserve">, словник, </w:t>
      </w:r>
      <w:proofErr w:type="spellStart"/>
      <w:r w:rsidRPr="0073230F">
        <w:rPr>
          <w:lang w:val="ru-RU"/>
        </w:rPr>
        <w:t>досягнення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сцени</w:t>
      </w:r>
      <w:proofErr w:type="spellEnd"/>
      <w:r w:rsidRPr="0073230F">
        <w:rPr>
          <w:lang w:val="ru-RU"/>
        </w:rPr>
        <w:t>.</w:t>
      </w:r>
    </w:p>
    <w:p w14:paraId="0EDDD173" w14:textId="77777777" w:rsidR="004D5087" w:rsidRPr="0073230F" w:rsidRDefault="0073230F">
      <w:pPr>
        <w:pStyle w:val="a"/>
        <w:rPr>
          <w:lang w:val="ru-RU"/>
        </w:rPr>
      </w:pPr>
      <w:r>
        <w:t>Users</w:t>
      </w:r>
      <w:r w:rsidRPr="0073230F">
        <w:rPr>
          <w:lang w:val="ru-RU"/>
        </w:rPr>
        <w:t>: перегляд/</w:t>
      </w:r>
      <w:proofErr w:type="spellStart"/>
      <w:r w:rsidRPr="0073230F">
        <w:rPr>
          <w:lang w:val="ru-RU"/>
        </w:rPr>
        <w:t>блокування</w:t>
      </w:r>
      <w:proofErr w:type="spellEnd"/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зміна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ролі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якщо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реалізовано</w:t>
      </w:r>
      <w:proofErr w:type="spellEnd"/>
      <w:r w:rsidRPr="0073230F">
        <w:rPr>
          <w:lang w:val="ru-RU"/>
        </w:rPr>
        <w:t xml:space="preserve"> в </w:t>
      </w:r>
      <w:proofErr w:type="spellStart"/>
      <w:r>
        <w:t>api</w:t>
      </w:r>
      <w:proofErr w:type="spellEnd"/>
      <w:r w:rsidRPr="0073230F">
        <w:rPr>
          <w:lang w:val="ru-RU"/>
        </w:rPr>
        <w:t>/</w:t>
      </w:r>
      <w:r>
        <w:t>admin</w:t>
      </w:r>
      <w:r w:rsidRPr="0073230F">
        <w:rPr>
          <w:lang w:val="ru-RU"/>
        </w:rPr>
        <w:t>/</w:t>
      </w:r>
      <w:r>
        <w:t>users</w:t>
      </w:r>
      <w:r w:rsidRPr="0073230F">
        <w:rPr>
          <w:lang w:val="ru-RU"/>
        </w:rPr>
        <w:t>).</w:t>
      </w:r>
    </w:p>
    <w:p w14:paraId="6EB8D429" w14:textId="77777777" w:rsidR="004D5087" w:rsidRPr="0073230F" w:rsidRDefault="0073230F">
      <w:pPr>
        <w:pStyle w:val="a"/>
        <w:rPr>
          <w:lang w:val="ru-RU"/>
        </w:rPr>
      </w:pPr>
      <w:r>
        <w:t>Tokens</w:t>
      </w:r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службові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ендпоінти</w:t>
      </w:r>
      <w:proofErr w:type="spellEnd"/>
      <w:r w:rsidRPr="0073230F">
        <w:rPr>
          <w:lang w:val="ru-RU"/>
        </w:rPr>
        <w:t xml:space="preserve"> для </w:t>
      </w:r>
      <w:proofErr w:type="spellStart"/>
      <w:r w:rsidRPr="0073230F">
        <w:rPr>
          <w:lang w:val="ru-RU"/>
        </w:rPr>
        <w:t>адміна</w:t>
      </w:r>
      <w:proofErr w:type="spellEnd"/>
      <w:r w:rsidRPr="0073230F">
        <w:rPr>
          <w:lang w:val="ru-RU"/>
        </w:rPr>
        <w:t xml:space="preserve"> (очистка </w:t>
      </w:r>
      <w:r>
        <w:t>refresh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токенів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тощо</w:t>
      </w:r>
      <w:proofErr w:type="spellEnd"/>
      <w:r w:rsidRPr="0073230F">
        <w:rPr>
          <w:lang w:val="ru-RU"/>
        </w:rPr>
        <w:t>).</w:t>
      </w:r>
    </w:p>
    <w:p w14:paraId="43B00941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t xml:space="preserve">6. </w:t>
      </w:r>
      <w:proofErr w:type="spellStart"/>
      <w:r w:rsidRPr="0073230F">
        <w:rPr>
          <w:lang w:val="ru-RU"/>
        </w:rPr>
        <w:t>Оновлене</w:t>
      </w:r>
      <w:proofErr w:type="spellEnd"/>
      <w:r w:rsidRPr="0073230F">
        <w:rPr>
          <w:lang w:val="ru-RU"/>
        </w:rPr>
        <w:t xml:space="preserve"> дерево </w:t>
      </w:r>
      <w:proofErr w:type="spellStart"/>
      <w:r w:rsidRPr="0073230F">
        <w:rPr>
          <w:lang w:val="ru-RU"/>
        </w:rPr>
        <w:t>репозиторію</w:t>
      </w:r>
      <w:proofErr w:type="spellEnd"/>
      <w:r w:rsidRPr="0073230F">
        <w:rPr>
          <w:lang w:val="ru-RU"/>
        </w:rPr>
        <w:t xml:space="preserve"> (</w:t>
      </w:r>
      <w:r>
        <w:t>as</w:t>
      </w:r>
      <w:r w:rsidRPr="0073230F">
        <w:rPr>
          <w:lang w:val="ru-RU"/>
        </w:rPr>
        <w:t>-</w:t>
      </w:r>
      <w:r>
        <w:t>is</w:t>
      </w:r>
      <w:r w:rsidRPr="0073230F">
        <w:rPr>
          <w:lang w:val="ru-RU"/>
        </w:rPr>
        <w:t xml:space="preserve">) + </w:t>
      </w:r>
      <w:proofErr w:type="spellStart"/>
      <w:r w:rsidRPr="0073230F">
        <w:rPr>
          <w:lang w:val="ru-RU"/>
        </w:rPr>
        <w:t>цільова</w:t>
      </w:r>
      <w:proofErr w:type="spellEnd"/>
      <w:r w:rsidRPr="0073230F">
        <w:rPr>
          <w:lang w:val="ru-RU"/>
        </w:rPr>
        <w:t xml:space="preserve"> структура </w:t>
      </w:r>
      <w:proofErr w:type="spellStart"/>
      <w:r w:rsidRPr="0073230F">
        <w:rPr>
          <w:lang w:val="ru-RU"/>
        </w:rPr>
        <w:t>фронтенду</w:t>
      </w:r>
      <w:proofErr w:type="spellEnd"/>
      <w:r w:rsidRPr="0073230F">
        <w:rPr>
          <w:lang w:val="ru-RU"/>
        </w:rPr>
        <w:t xml:space="preserve"> (</w:t>
      </w:r>
      <w:r>
        <w:t>to</w:t>
      </w:r>
      <w:r w:rsidRPr="0073230F">
        <w:rPr>
          <w:lang w:val="ru-RU"/>
        </w:rPr>
        <w:t>-</w:t>
      </w:r>
      <w:r>
        <w:t>be</w:t>
      </w:r>
      <w:r w:rsidRPr="0073230F">
        <w:rPr>
          <w:lang w:val="ru-RU"/>
        </w:rPr>
        <w:t>)</w:t>
      </w:r>
    </w:p>
    <w:p w14:paraId="535FCCDE" w14:textId="77777777" w:rsidR="004D5087" w:rsidRPr="0073230F" w:rsidRDefault="0073230F">
      <w:pPr>
        <w:pStyle w:val="21"/>
        <w:rPr>
          <w:lang w:val="ru-RU"/>
        </w:rPr>
      </w:pPr>
      <w:r w:rsidRPr="0073230F">
        <w:rPr>
          <w:lang w:val="ru-RU"/>
        </w:rPr>
        <w:t xml:space="preserve">6.1. </w:t>
      </w:r>
      <w:proofErr w:type="spellStart"/>
      <w:r w:rsidRPr="0073230F">
        <w:rPr>
          <w:lang w:val="ru-RU"/>
        </w:rPr>
        <w:t>Поточне</w:t>
      </w:r>
      <w:proofErr w:type="spellEnd"/>
      <w:r w:rsidRPr="0073230F">
        <w:rPr>
          <w:lang w:val="ru-RU"/>
        </w:rPr>
        <w:t xml:space="preserve"> дерево </w:t>
      </w:r>
      <w:proofErr w:type="spellStart"/>
      <w:r w:rsidRPr="0073230F">
        <w:rPr>
          <w:lang w:val="ru-RU"/>
        </w:rPr>
        <w:t>репозиторію</w:t>
      </w:r>
      <w:proofErr w:type="spellEnd"/>
      <w:r w:rsidRPr="0073230F">
        <w:rPr>
          <w:lang w:val="ru-RU"/>
        </w:rPr>
        <w:t xml:space="preserve"> (</w:t>
      </w:r>
      <w:r>
        <w:t>as</w:t>
      </w:r>
      <w:r w:rsidRPr="0073230F">
        <w:rPr>
          <w:lang w:val="ru-RU"/>
        </w:rPr>
        <w:t>-</w:t>
      </w:r>
      <w:r>
        <w:t>is</w:t>
      </w:r>
      <w:r w:rsidRPr="0073230F">
        <w:rPr>
          <w:lang w:val="ru-RU"/>
        </w:rPr>
        <w:t xml:space="preserve">, з </w:t>
      </w:r>
      <w:proofErr w:type="spellStart"/>
      <w:r>
        <w:t>Lumino</w:t>
      </w:r>
      <w:proofErr w:type="spellEnd"/>
      <w:r w:rsidRPr="0073230F">
        <w:rPr>
          <w:lang w:val="ru-RU"/>
        </w:rPr>
        <w:t>.</w:t>
      </w:r>
      <w:r>
        <w:t>zip</w:t>
      </w:r>
      <w:r w:rsidRPr="0073230F">
        <w:rPr>
          <w:lang w:val="ru-RU"/>
        </w:rPr>
        <w:t>)</w:t>
      </w:r>
    </w:p>
    <w:p w14:paraId="1D433AB7" w14:textId="77777777" w:rsidR="004D5087" w:rsidRPr="0073230F" w:rsidRDefault="0073230F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Lumino</w:t>
      </w:r>
      <w:proofErr w:type="spellEnd"/>
      <w:r w:rsidRPr="0073230F">
        <w:rPr>
          <w:rFonts w:ascii="Consolas" w:hAnsi="Consolas"/>
          <w:sz w:val="18"/>
          <w:lang w:val="ru-RU"/>
        </w:rPr>
        <w:t>/</w:t>
      </w:r>
    </w:p>
    <w:p w14:paraId="37303EB2" w14:textId="77777777" w:rsidR="004D5087" w:rsidRPr="0073230F" w:rsidRDefault="0073230F">
      <w:pPr>
        <w:rPr>
          <w:lang w:val="ru-RU"/>
        </w:rPr>
      </w:pPr>
      <w:r w:rsidRPr="0073230F">
        <w:rPr>
          <w:rFonts w:ascii="Consolas" w:hAnsi="Consolas"/>
          <w:sz w:val="18"/>
          <w:lang w:val="ru-RU"/>
        </w:rPr>
        <w:t>├</w:t>
      </w:r>
      <w:proofErr w:type="gramStart"/>
      <w:r w:rsidRPr="0073230F">
        <w:rPr>
          <w:rFonts w:ascii="Consolas" w:hAnsi="Consolas"/>
          <w:sz w:val="18"/>
          <w:lang w:val="ru-RU"/>
        </w:rPr>
        <w:t>─ .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proofErr w:type="gramEnd"/>
      <w:r w:rsidRPr="0073230F">
        <w:rPr>
          <w:rFonts w:ascii="Consolas" w:hAnsi="Consolas"/>
          <w:sz w:val="18"/>
          <w:lang w:val="ru-RU"/>
        </w:rPr>
        <w:t>/</w:t>
      </w:r>
    </w:p>
    <w:p w14:paraId="50E1FFB1" w14:textId="77777777" w:rsidR="004D5087" w:rsidRPr="0073230F" w:rsidRDefault="0073230F">
      <w:pPr>
        <w:rPr>
          <w:lang w:val="ru-RU"/>
        </w:rPr>
      </w:pPr>
      <w:proofErr w:type="gramStart"/>
      <w:r w:rsidRPr="0073230F">
        <w:rPr>
          <w:rFonts w:ascii="Consolas" w:hAnsi="Consolas"/>
          <w:sz w:val="18"/>
          <w:lang w:val="ru-RU"/>
        </w:rPr>
        <w:t>│  └</w:t>
      </w:r>
      <w:proofErr w:type="gramEnd"/>
      <w:r w:rsidRPr="0073230F">
        <w:rPr>
          <w:rFonts w:ascii="Consolas" w:hAnsi="Consolas"/>
          <w:sz w:val="18"/>
          <w:lang w:val="ru-RU"/>
        </w:rPr>
        <w:t xml:space="preserve">─ </w:t>
      </w:r>
      <w:r>
        <w:rPr>
          <w:rFonts w:ascii="Consolas" w:hAnsi="Consolas"/>
          <w:sz w:val="18"/>
        </w:rPr>
        <w:t>workflows</w:t>
      </w:r>
      <w:r w:rsidRPr="0073230F">
        <w:rPr>
          <w:rFonts w:ascii="Consolas" w:hAnsi="Consolas"/>
          <w:sz w:val="18"/>
          <w:lang w:val="ru-RU"/>
        </w:rPr>
        <w:t>/</w:t>
      </w:r>
    </w:p>
    <w:p w14:paraId="091AF8A7" w14:textId="77777777" w:rsidR="004D5087" w:rsidRPr="0073230F" w:rsidRDefault="0073230F">
      <w:pPr>
        <w:rPr>
          <w:lang w:val="ru-RU"/>
        </w:rPr>
      </w:pPr>
      <w:r w:rsidRPr="0073230F">
        <w:rPr>
          <w:rFonts w:ascii="Consolas" w:hAnsi="Consolas"/>
          <w:sz w:val="18"/>
          <w:lang w:val="ru-RU"/>
        </w:rPr>
        <w:t xml:space="preserve">│     ├─ </w:t>
      </w:r>
      <w:r>
        <w:rPr>
          <w:rFonts w:ascii="Consolas" w:hAnsi="Consolas"/>
          <w:sz w:val="18"/>
        </w:rPr>
        <w:t>backend</w:t>
      </w:r>
      <w:r w:rsidRPr="0073230F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ci</w:t>
      </w:r>
      <w:r w:rsidRPr="0073230F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yml</w:t>
      </w:r>
      <w:proofErr w:type="spellEnd"/>
    </w:p>
    <w:p w14:paraId="6AC1DFDA" w14:textId="77777777" w:rsidR="004D5087" w:rsidRDefault="0073230F">
      <w:r>
        <w:rPr>
          <w:rFonts w:ascii="Consolas" w:hAnsi="Consolas"/>
          <w:sz w:val="18"/>
        </w:rPr>
        <w:t>│     └─ frontend-ci.yml</w:t>
      </w:r>
    </w:p>
    <w:p w14:paraId="2AB5AF73" w14:textId="77777777" w:rsidR="004D5087" w:rsidRDefault="0073230F">
      <w:r>
        <w:rPr>
          <w:rFonts w:ascii="Consolas" w:hAnsi="Consolas"/>
          <w:sz w:val="18"/>
        </w:rPr>
        <w:t>├─ backend/</w:t>
      </w:r>
    </w:p>
    <w:p w14:paraId="17188EEB" w14:textId="77777777" w:rsidR="004D5087" w:rsidRDefault="0073230F"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docs/</w:t>
      </w:r>
    </w:p>
    <w:p w14:paraId="242F936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└─ LearningFlow.md</w:t>
      </w:r>
    </w:p>
    <w:p w14:paraId="5037B66E" w14:textId="77777777" w:rsidR="004D5087" w:rsidRDefault="0073230F"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Lumino.API/</w:t>
      </w:r>
    </w:p>
    <w:p w14:paraId="045E812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Application/</w:t>
      </w:r>
    </w:p>
    <w:p w14:paraId="388CFA2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DTOs/</w:t>
      </w:r>
    </w:p>
    <w:p w14:paraId="1364725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Interfaces/</w:t>
      </w:r>
    </w:p>
    <w:p w14:paraId="0F846AB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Services/</w:t>
      </w:r>
    </w:p>
    <w:p w14:paraId="65FE13B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Validators/</w:t>
      </w:r>
    </w:p>
    <w:p w14:paraId="5F483B22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├─ Controllers/</w:t>
      </w:r>
    </w:p>
    <w:p w14:paraId="711182C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AchievementsController.cs</w:t>
      </w:r>
    </w:p>
    <w:p w14:paraId="47D22C8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AdminAchievementsController.cs</w:t>
      </w:r>
    </w:p>
    <w:p w14:paraId="6503588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AdminCoursesController.cs</w:t>
      </w:r>
    </w:p>
    <w:p w14:paraId="4C67842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AdminExercisesController.cs</w:t>
      </w:r>
    </w:p>
    <w:p w14:paraId="3A4517C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AdminLessonsController.cs</w:t>
      </w:r>
    </w:p>
    <w:p w14:paraId="07AEA1D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AdminScenesController.cs</w:t>
      </w:r>
    </w:p>
    <w:p w14:paraId="518449F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AdminTokensController.cs</w:t>
      </w:r>
    </w:p>
    <w:p w14:paraId="5B1668C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AdminTopicsController.cs</w:t>
      </w:r>
    </w:p>
    <w:p w14:paraId="05BEE1F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AdminUsersController.cs</w:t>
      </w:r>
    </w:p>
    <w:p w14:paraId="06F0106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AdminVocabularyController.cs</w:t>
      </w:r>
    </w:p>
    <w:p w14:paraId="42B3394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AuthController.cs</w:t>
      </w:r>
    </w:p>
    <w:p w14:paraId="70A9598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AvatarsController.cs</w:t>
      </w:r>
    </w:p>
    <w:p w14:paraId="2BDC1F6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CoursesController.cs</w:t>
      </w:r>
    </w:p>
    <w:p w14:paraId="36AD956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DemoController.cs</w:t>
      </w:r>
    </w:p>
    <w:p w14:paraId="3C4941D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ExercisesController.cs</w:t>
      </w:r>
    </w:p>
    <w:p w14:paraId="6170DD5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LearningController.cs</w:t>
      </w:r>
    </w:p>
    <w:p w14:paraId="41E8C1A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LearningPathController.cs</w:t>
      </w:r>
    </w:p>
    <w:p w14:paraId="1959019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LessonByIdController.cs</w:t>
      </w:r>
    </w:p>
    <w:p w14:paraId="069F28B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LessonMistakesController.cs</w:t>
      </w:r>
    </w:p>
    <w:p w14:paraId="22E8ED8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LessonsController.cs</w:t>
      </w:r>
    </w:p>
    <w:p w14:paraId="5CED757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LessonSubmitController.cs</w:t>
      </w:r>
    </w:p>
    <w:p w14:paraId="1CBF2D4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MediaController.cs</w:t>
      </w:r>
    </w:p>
    <w:p w14:paraId="6D3872E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NextController.cs</w:t>
      </w:r>
    </w:p>
    <w:p w14:paraId="299CE2A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OnboardingController.cs</w:t>
      </w:r>
    </w:p>
    <w:p w14:paraId="02B01FA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ProfileController.cs</w:t>
      </w:r>
    </w:p>
    <w:p w14:paraId="39BBDEC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ProgressController.cs</w:t>
      </w:r>
    </w:p>
    <w:p w14:paraId="775D60B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ResultsController.cs</w:t>
      </w:r>
    </w:p>
    <w:p w14:paraId="54542BB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ScenesController.cs</w:t>
      </w:r>
    </w:p>
    <w:p w14:paraId="3C1DE03A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│  ├─ StreakController.cs</w:t>
      </w:r>
    </w:p>
    <w:p w14:paraId="612FD54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TopicsController.cs</w:t>
      </w:r>
    </w:p>
    <w:p w14:paraId="031503B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UserController.cs</w:t>
      </w:r>
    </w:p>
    <w:p w14:paraId="583B786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VocabularyController.cs</w:t>
      </w:r>
    </w:p>
    <w:p w14:paraId="7C874F8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Data/</w:t>
      </w:r>
    </w:p>
    <w:p w14:paraId="6E03CB4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LuminoDbContext.cs</w:t>
      </w:r>
    </w:p>
    <w:p w14:paraId="229A7B2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LuminoSeeder.cs</w:t>
      </w:r>
    </w:p>
    <w:p w14:paraId="1B7238B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Domain/</w:t>
      </w:r>
    </w:p>
    <w:p w14:paraId="07F79AC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Entities/</w:t>
      </w:r>
    </w:p>
    <w:p w14:paraId="40F8ADC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Enums/</w:t>
      </w:r>
    </w:p>
    <w:p w14:paraId="1F2EEEE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Middleware/</w:t>
      </w:r>
    </w:p>
    <w:p w14:paraId="668FDE5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EnsureTestUserMiddleware.cs</w:t>
      </w:r>
    </w:p>
    <w:p w14:paraId="3850D7C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ExceptionHandlingMiddleware.cs</w:t>
      </w:r>
    </w:p>
    <w:p w14:paraId="10733EB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Migrations/</w:t>
      </w:r>
    </w:p>
    <w:p w14:paraId="3039E69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20260125134903_Init.cs</w:t>
      </w:r>
    </w:p>
    <w:p w14:paraId="38512A1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20260125134903_Init.Designer.cs</w:t>
      </w:r>
    </w:p>
    <w:p w14:paraId="1CC7B2E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20260125140224_AddUser.cs</w:t>
      </w:r>
    </w:p>
    <w:p w14:paraId="3426406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20260125140224_AddUser.Designer.cs</w:t>
      </w:r>
    </w:p>
    <w:p w14:paraId="3A80662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20260125141141_AddCoursesTopicsLessons.cs</w:t>
      </w:r>
    </w:p>
    <w:p w14:paraId="6ADC111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20260125141141_AddCoursesTopicsLessons.Designer.cs</w:t>
      </w:r>
    </w:p>
    <w:p w14:paraId="1788127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20260125142316_AddExercises.cs</w:t>
      </w:r>
    </w:p>
    <w:p w14:paraId="5A39562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20260125142316_AddExercises.Designer.cs</w:t>
      </w:r>
    </w:p>
    <w:p w14:paraId="64AA870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20260127193923_AddLessonResultAndUserProgress.cs</w:t>
      </w:r>
    </w:p>
    <w:p w14:paraId="7D0B239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20260127193923_AddLessonResultAndUserProgress.Designer.cs</w:t>
      </w:r>
    </w:p>
    <w:p w14:paraId="2F60F7A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20260127200215_AddVocabulary.cs</w:t>
      </w:r>
    </w:p>
    <w:p w14:paraId="36088F9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20260127200215_AddVocabulary.Designer.cs</w:t>
      </w:r>
    </w:p>
    <w:p w14:paraId="01786A5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20260127201432_AddAchievements.cs</w:t>
      </w:r>
    </w:p>
    <w:p w14:paraId="039576F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20260127201432_AddAchievements.Designer.cs</w:t>
      </w:r>
    </w:p>
    <w:p w14:paraId="1800800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20260127202248_AddScenes.cs</w:t>
      </w:r>
    </w:p>
    <w:p w14:paraId="663D2DCC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│  ├─ 20260127202248_AddScenes.Designer.cs</w:t>
      </w:r>
    </w:p>
    <w:p w14:paraId="5412D91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20260205180049_AddRefreshTokens.cs</w:t>
      </w:r>
    </w:p>
    <w:p w14:paraId="721EF53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20260205180049_AddRefreshTokens.Designer.cs</w:t>
      </w:r>
    </w:p>
    <w:p w14:paraId="28B1F8C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20260206151537_AddRelationsAndIndexes.cs</w:t>
      </w:r>
    </w:p>
    <w:p w14:paraId="4EA0B96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20260206151537_AddRelationsAndIndexes.Designer.cs</w:t>
      </w:r>
    </w:p>
    <w:p w14:paraId="06F4EA6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20260206165330_AddVocabularyReview.cs</w:t>
      </w:r>
    </w:p>
    <w:p w14:paraId="7CD21AC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20260206165330_AddVocabularyReview.Designer.cs</w:t>
      </w:r>
    </w:p>
    <w:p w14:paraId="235B4E6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20260209200713_AddLessonResultMistakesJson.cs</w:t>
      </w:r>
    </w:p>
    <w:p w14:paraId="00DC22D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20260209200713_AddLessonResultMistakesJson.Designer.cs</w:t>
      </w:r>
    </w:p>
    <w:p w14:paraId="1831158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20260211214837_AddUserCourseAndLessonProgress.cs</w:t>
      </w:r>
    </w:p>
    <w:p w14:paraId="2E14A9B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20260211214837_AddUserCourseAndLessonProgress.Designer.cs</w:t>
      </w:r>
    </w:p>
    <w:p w14:paraId="69BF177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20260214204245_AddSceneMediaAndSteps.cs</w:t>
      </w:r>
    </w:p>
    <w:p w14:paraId="62F369A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20260214204245_AddSceneMediaAndSteps.Designer.cs</w:t>
      </w:r>
    </w:p>
    <w:p w14:paraId="2F2A4B1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20260215003313_AddUserCourseCompletionState.cs</w:t>
      </w:r>
    </w:p>
    <w:p w14:paraId="048ECBF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20260215003313_AddUserCourseCompletionState.Designer.cs</w:t>
      </w:r>
    </w:p>
    <w:p w14:paraId="753418D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20260215125100_AddLessonAndExerciseVocabularyRelations.cs</w:t>
      </w:r>
    </w:p>
    <w:p w14:paraId="6AAB282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20260215125100_AddLessonAndExerciseVocabularyRelations.Designer.cs</w:t>
      </w:r>
    </w:p>
    <w:p w14:paraId="43307E3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20260215164408_AddSceneAttemptSubmitDetails.cs</w:t>
      </w:r>
    </w:p>
    <w:p w14:paraId="3665FAB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20260215164408_AddSceneAttemptSubmitDetails.Designer.cs</w:t>
      </w:r>
    </w:p>
    <w:p w14:paraId="014FFAF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20260215192403_AddSceneCourseId.cs</w:t>
      </w:r>
    </w:p>
    <w:p w14:paraId="745B062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20260215192403_AddSceneCourseId.Designer.cs</w:t>
      </w:r>
    </w:p>
    <w:p w14:paraId="63080A1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20260215222840_AddSceneOrder.cs</w:t>
      </w:r>
    </w:p>
    <w:p w14:paraId="4679015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20260215222840_AddSceneOrder.Designer.cs</w:t>
      </w:r>
    </w:p>
    <w:p w14:paraId="2B34EAF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20260216112016_MakeSceneOrderIndexUnique.cs</w:t>
      </w:r>
    </w:p>
    <w:p w14:paraId="28265AA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20260216112016_MakeSceneOrderIndexUnique.Designer.cs</w:t>
      </w:r>
    </w:p>
    <w:p w14:paraId="62705B2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20260217232155_AddLessonResultIdempotencyKey.cs</w:t>
      </w:r>
    </w:p>
    <w:p w14:paraId="0B65167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20260217232155_AddLessonResultIdempotencyKey.Designer.cs</w:t>
      </w:r>
    </w:p>
    <w:p w14:paraId="401BE1B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20260218103530_AddSceneAttemptIdempotencyKey.cs</w:t>
      </w:r>
    </w:p>
    <w:p w14:paraId="08B0224C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20260218103530_AddSceneAttemptIdempotencyKey.Designer.cs</w:t>
      </w:r>
    </w:p>
    <w:p w14:paraId="68208324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│  ├─ 20260220142047_AddSceneAttemptIdempotencyKeys.cs</w:t>
      </w:r>
    </w:p>
    <w:p w14:paraId="4253EB7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20260220142047_AddSceneAttemptIdempotencyKeys.Designer.cs</w:t>
      </w:r>
    </w:p>
    <w:p w14:paraId="287E44C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20260220145743_AddLessonMistakesIdempotencyKey.cs</w:t>
      </w:r>
    </w:p>
    <w:p w14:paraId="0F2221E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20260220145743_AddLessonMistakesIdempotencyKey.Designer.cs</w:t>
      </w:r>
    </w:p>
    <w:p w14:paraId="2B7B3B9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20260220152701_AddUserVocabularyReviewIdempotencyKey.cs</w:t>
      </w:r>
    </w:p>
    <w:p w14:paraId="31A9CAD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20260220152701_AddUserVocabularyReviewIdempotencyKey.Designer.cs</w:t>
      </w:r>
    </w:p>
    <w:p w14:paraId="59D6D89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20260223173002_AddLanguageCodes.cs</w:t>
      </w:r>
    </w:p>
    <w:p w14:paraId="224108A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20260223173002_AddLanguageCodes.Designer.cs</w:t>
      </w:r>
    </w:p>
    <w:p w14:paraId="33F6C88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20260224192522_AddUserProfileAndPasswordReset.cs</w:t>
      </w:r>
    </w:p>
    <w:p w14:paraId="1D781AF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20260224192522_AddUserProfileAndPasswordReset.Designer.cs</w:t>
      </w:r>
    </w:p>
    <w:p w14:paraId="23B0595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20260224194955_AddHeartsAutoRegen.cs</w:t>
      </w:r>
    </w:p>
    <w:p w14:paraId="3F603AF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20260224194955_AddHeartsAutoRegen.Designer.cs</w:t>
      </w:r>
    </w:p>
    <w:p w14:paraId="69C3FAB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20260225114252_AddUserExternalLogins.cs</w:t>
      </w:r>
    </w:p>
    <w:p w14:paraId="1E7518A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20260225114252_AddUserExternalLogins.Designer.cs</w:t>
      </w:r>
    </w:p>
    <w:p w14:paraId="0D400CB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20260225183120_AddEmailVerification.cs</w:t>
      </w:r>
    </w:p>
    <w:p w14:paraId="6D34DC5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20260225183120_AddEmailVerification.Designer.cs</w:t>
      </w:r>
    </w:p>
    <w:p w14:paraId="1FF4D15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20260225234444_AddVocabularyItemTranslations.cs</w:t>
      </w:r>
    </w:p>
    <w:p w14:paraId="0E10B0A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20260225234444_AddVocabularyItemTranslations.Designer.cs</w:t>
      </w:r>
    </w:p>
    <w:p w14:paraId="3154F42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20260226173433_AddAchievementCode.cs</w:t>
      </w:r>
    </w:p>
    <w:p w14:paraId="2326F93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20260226173433_AddAchievementCode.Designer.cs</w:t>
      </w:r>
    </w:p>
    <w:p w14:paraId="2934BC8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20260226212558_Streak_ScenesByTopic_VocabularyDetails.cs</w:t>
      </w:r>
    </w:p>
    <w:p w14:paraId="673079C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20260226212558_Streak_ScenesByTopic_VocabularyDetails.Designer.cs</w:t>
      </w:r>
    </w:p>
    <w:p w14:paraId="49BD9E9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20260228131718_VocabularyTranscriptionGender.cs</w:t>
      </w:r>
    </w:p>
    <w:p w14:paraId="0A7AD18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20260228131718_VocabularyTranscriptionGender.Designer.cs</w:t>
      </w:r>
    </w:p>
    <w:p w14:paraId="24C47EA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20260301180226_CourseLevelOrderPrerequisite.cs</w:t>
      </w:r>
    </w:p>
    <w:p w14:paraId="213CCF3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20260301180226_CourseLevelOrderPrerequisite.Designer.cs</w:t>
      </w:r>
    </w:p>
    <w:p w14:paraId="34E69AC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LuminoDbContextModelSnapshot.cs</w:t>
      </w:r>
    </w:p>
    <w:p w14:paraId="0DCC41F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Properties/</w:t>
      </w:r>
    </w:p>
    <w:p w14:paraId="700BAF1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launchSettings.json</w:t>
      </w:r>
    </w:p>
    <w:p w14:paraId="0B490A0F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├─ Utils/</w:t>
      </w:r>
    </w:p>
    <w:p w14:paraId="0C1388F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AnswerNormalizer.cs</w:t>
      </w:r>
    </w:p>
    <w:p w14:paraId="64792E7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ClaimsUtils.cs</w:t>
      </w:r>
    </w:p>
    <w:p w14:paraId="17F8457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DateTimeProvider.cs</w:t>
      </w:r>
    </w:p>
    <w:p w14:paraId="2A8D2BC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DemoSettings.cs</w:t>
      </w:r>
    </w:p>
    <w:p w14:paraId="04D5A42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EmailNotVerifiedException.cs</w:t>
      </w:r>
    </w:p>
    <w:p w14:paraId="13070F6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EmailSettings.cs</w:t>
      </w:r>
    </w:p>
    <w:p w14:paraId="10E60AA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ForbiddenAccessException.cs</w:t>
      </w:r>
    </w:p>
    <w:p w14:paraId="6434742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HeartsEconomyCalculator.cs</w:t>
      </w:r>
    </w:p>
    <w:p w14:paraId="4B58C5D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IDateTimeProvider.cs</w:t>
      </w:r>
    </w:p>
    <w:p w14:paraId="27A9F85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IPasswordHasher.cs</w:t>
      </w:r>
    </w:p>
    <w:p w14:paraId="3EA8B61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LearningSettings.cs</w:t>
      </w:r>
    </w:p>
    <w:p w14:paraId="695D4DD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LessonPassingRules.cs</w:t>
      </w:r>
    </w:p>
    <w:p w14:paraId="3B801CA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PasswordHasher.cs</w:t>
      </w:r>
    </w:p>
    <w:p w14:paraId="3CD7191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SceneUnlockRules.cs</w:t>
      </w:r>
    </w:p>
    <w:p w14:paraId="22E96D1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SceneVocabularyExtractor.cs</w:t>
      </w:r>
    </w:p>
    <w:p w14:paraId="700A722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SupportedAvatars.cs</w:t>
      </w:r>
    </w:p>
    <w:p w14:paraId="5BCB275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SupportedLanguages.cs</w:t>
      </w:r>
    </w:p>
    <w:p w14:paraId="1BB17D0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TheoryVocabularyExtractor.cs</w:t>
      </w:r>
    </w:p>
    <w:p w14:paraId="0316BE3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wwwroot/</w:t>
      </w:r>
    </w:p>
    <w:p w14:paraId="1A8B950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avatars/</w:t>
      </w:r>
    </w:p>
    <w:p w14:paraId="77DFFF1C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uploads/</w:t>
      </w:r>
    </w:p>
    <w:p w14:paraId="674ACB6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appsettings.Development.json</w:t>
      </w:r>
    </w:p>
    <w:p w14:paraId="3B6A46E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appsettings.json</w:t>
      </w:r>
    </w:p>
    <w:p w14:paraId="772EB18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Lumino.API.csproj</w:t>
      </w:r>
    </w:p>
    <w:p w14:paraId="555D8F4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Lumino.API.csproj.user</w:t>
      </w:r>
    </w:p>
    <w:p w14:paraId="014EDE7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Lumino.API.http</w:t>
      </w:r>
    </w:p>
    <w:p w14:paraId="49B9CAE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└─ Program.cs</w:t>
      </w:r>
    </w:p>
    <w:p w14:paraId="77AAF9C8" w14:textId="77777777" w:rsidR="004D5087" w:rsidRDefault="0073230F"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Lumino.Tests/</w:t>
      </w:r>
    </w:p>
    <w:p w14:paraId="753D537B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├─ Helpers/</w:t>
      </w:r>
    </w:p>
    <w:p w14:paraId="4CB8903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TestConfigurationFactory.cs</w:t>
      </w:r>
    </w:p>
    <w:p w14:paraId="5F80810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TestDbContextFactory.cs</w:t>
      </w:r>
    </w:p>
    <w:p w14:paraId="5FE3434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TestLearningSettingsFactory.cs</w:t>
      </w:r>
    </w:p>
    <w:p w14:paraId="2C991B8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Integration/</w:t>
      </w:r>
    </w:p>
    <w:p w14:paraId="08C1622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Http/</w:t>
      </w:r>
    </w:p>
    <w:p w14:paraId="7DE066A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AuthServiceIntegrationTests.cs</w:t>
      </w:r>
    </w:p>
    <w:p w14:paraId="24CE529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CourseCompletedIntegrationTests.cs</w:t>
      </w:r>
    </w:p>
    <w:p w14:paraId="1A42F02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ExerciseServiceIntegrationTests.cs</w:t>
      </w:r>
    </w:p>
    <w:p w14:paraId="1504C43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LearningHappyPathIntegrationTests.cs</w:t>
      </w:r>
    </w:p>
    <w:p w14:paraId="72E851F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LessonEarnedCrystalsIntegrationTests.cs</w:t>
      </w:r>
    </w:p>
    <w:p w14:paraId="559D3E5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LessonResultServiceIntegrationTests.cs</w:t>
      </w:r>
    </w:p>
    <w:p w14:paraId="0C6E09C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OnboardingMultiLanguageIntegrationTests.cs</w:t>
      </w:r>
    </w:p>
    <w:p w14:paraId="747A775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SceneHappyPathIntegrationTests.cs</w:t>
      </w:r>
    </w:p>
    <w:p w14:paraId="1940AF6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SceneLockedIntegrationTests.cs</w:t>
      </w:r>
    </w:p>
    <w:p w14:paraId="6195CCD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SceneMistakesFlowIntegrationTests.cs</w:t>
      </w:r>
    </w:p>
    <w:p w14:paraId="4ADF7C4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Stubs/</w:t>
      </w:r>
    </w:p>
    <w:p w14:paraId="7AB0013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FakeAchievementService.cs</w:t>
      </w:r>
    </w:p>
    <w:p w14:paraId="4D2B8F1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FakeCourseCompletionService.cs</w:t>
      </w:r>
    </w:p>
    <w:p w14:paraId="1B1E60B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FakeDateTimeProvider.cs</w:t>
      </w:r>
    </w:p>
    <w:p w14:paraId="77713F1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FakeEmailSender.cs</w:t>
      </w:r>
    </w:p>
    <w:p w14:paraId="4E8F5EA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FakeForgotPasswordValidator.cs</w:t>
      </w:r>
    </w:p>
    <w:p w14:paraId="6D2F172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FakeHostEnvironment.cs</w:t>
      </w:r>
    </w:p>
    <w:p w14:paraId="42979E3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FakeLoginValidator.cs</w:t>
      </w:r>
    </w:p>
    <w:p w14:paraId="4D9C76AC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FakeOpenIdTokenValidator.cs</w:t>
      </w:r>
    </w:p>
    <w:p w14:paraId="0681792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FakeRegisterValidator.cs</w:t>
      </w:r>
    </w:p>
    <w:p w14:paraId="3011B0C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FakeResetPasswordValidator.cs</w:t>
      </w:r>
    </w:p>
    <w:p w14:paraId="31B6789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FakeStreakService.cs</w:t>
      </w:r>
    </w:p>
    <w:p w14:paraId="403CED3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FakeSubmitLessonValidator.cs</w:t>
      </w:r>
    </w:p>
    <w:p w14:paraId="7C65C8FF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│  ├─ FakeUserEconomyService.cs</w:t>
      </w:r>
    </w:p>
    <w:p w14:paraId="67DCD34C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FixedDateTimeProvider.cs</w:t>
      </w:r>
    </w:p>
    <w:p w14:paraId="1DA303C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TestHostEnvironment.cs</w:t>
      </w:r>
    </w:p>
    <w:p w14:paraId="11D46B6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Unit/</w:t>
      </w:r>
    </w:p>
    <w:p w14:paraId="1D28B87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AchievementQueryServiceTests.cs</w:t>
      </w:r>
    </w:p>
    <w:p w14:paraId="3E397E9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AchievementServiceTests.cs</w:t>
      </w:r>
    </w:p>
    <w:p w14:paraId="3EBABDD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AdminAchievementServiceTests.cs</w:t>
      </w:r>
    </w:p>
    <w:p w14:paraId="1D11265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AdminCourseServiceTests.cs</w:t>
      </w:r>
    </w:p>
    <w:p w14:paraId="35F9880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AdminExerciseServiceTests.cs</w:t>
      </w:r>
    </w:p>
    <w:p w14:paraId="40E4C1B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AdminLessonServiceTests.cs</w:t>
      </w:r>
    </w:p>
    <w:p w14:paraId="22E7B03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AdminSceneServiceTests.cs</w:t>
      </w:r>
    </w:p>
    <w:p w14:paraId="2D61078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AdminTopicServiceTests.cs</w:t>
      </w:r>
    </w:p>
    <w:p w14:paraId="7E6B7B9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AdminUserServiceTests.cs</w:t>
      </w:r>
    </w:p>
    <w:p w14:paraId="7C70779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AdminVocabularyServiceTests.cs</w:t>
      </w:r>
    </w:p>
    <w:p w14:paraId="01A8B6E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AuthForgotPasswordEmailTests.cs</w:t>
      </w:r>
    </w:p>
    <w:p w14:paraId="407D3D5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AuthOAuthTests.cs</w:t>
      </w:r>
    </w:p>
    <w:p w14:paraId="1FA71DC2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AuthServiceRefreshTests.cs</w:t>
      </w:r>
    </w:p>
    <w:p w14:paraId="692D50AC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AuthServiceTests.cs</w:t>
      </w:r>
    </w:p>
    <w:p w14:paraId="0A7CD55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AvatarAllowlistValidationTests.cs</w:t>
      </w:r>
    </w:p>
    <w:p w14:paraId="721131E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CourseCompletionServiceTests.cs</w:t>
      </w:r>
    </w:p>
    <w:p w14:paraId="18B59B0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CourseProgressServiceTests.cs</w:t>
      </w:r>
    </w:p>
    <w:p w14:paraId="0A09497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CourseServiceMyCoursesTests.cs</w:t>
      </w:r>
    </w:p>
    <w:p w14:paraId="21541F9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CourseServiceTests.cs</w:t>
      </w:r>
    </w:p>
    <w:p w14:paraId="334DAB8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CourseStructureValidatorTests.cs</w:t>
      </w:r>
    </w:p>
    <w:p w14:paraId="45B9CCD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DbContextIndexesTests.cs</w:t>
      </w:r>
    </w:p>
    <w:p w14:paraId="03F4C89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DeleteAccountRequestValidatorTests.cs</w:t>
      </w:r>
    </w:p>
    <w:p w14:paraId="60C063A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ExerciseServiceTests.cs</w:t>
      </w:r>
    </w:p>
    <w:p w14:paraId="4FBC0836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HeartsEconomyCalculatorTests.cs</w:t>
      </w:r>
    </w:p>
    <w:p w14:paraId="7B93D3D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LearningPathServiceTests.cs</w:t>
      </w:r>
    </w:p>
    <w:p w14:paraId="713298DF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 │  ├─ LessonMistakesServiceTests.cs</w:t>
      </w:r>
    </w:p>
    <w:p w14:paraId="3D1FA50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LessonResultQueryServiceTests.cs</w:t>
      </w:r>
    </w:p>
    <w:p w14:paraId="020A43A1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LessonResultServiceTests.cs</w:t>
      </w:r>
    </w:p>
    <w:p w14:paraId="5ED11B4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LessonServiceTests.cs</w:t>
      </w:r>
    </w:p>
    <w:p w14:paraId="1711527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LuminoSeederSunSceneTests.cs</w:t>
      </w:r>
    </w:p>
    <w:p w14:paraId="0E9447AA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LuminoSeederVocabularyLinksTests.cs</w:t>
      </w:r>
    </w:p>
    <w:p w14:paraId="698E085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MediaServiceTests.cs</w:t>
      </w:r>
    </w:p>
    <w:p w14:paraId="08E2EBA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NextActivityServiceTests.cs</w:t>
      </w:r>
    </w:p>
    <w:p w14:paraId="0477AE7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OnboardingServiceTests.cs</w:t>
      </w:r>
    </w:p>
    <w:p w14:paraId="7E6D505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ProfileServiceTests.cs</w:t>
      </w:r>
    </w:p>
    <w:p w14:paraId="42B0FC0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ProgressServiceTests.cs</w:t>
      </w:r>
    </w:p>
    <w:p w14:paraId="1AC10597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RefreshTokenCleanupServiceTests.cs</w:t>
      </w:r>
    </w:p>
    <w:p w14:paraId="7A00270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RegisterRequestValidatorTests.cs</w:t>
      </w:r>
    </w:p>
    <w:p w14:paraId="72E71C9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SceneMistakesLegacyPassingPercentTests.cs</w:t>
      </w:r>
    </w:p>
    <w:p w14:paraId="2740212D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SceneServiceTests.cs</w:t>
      </w:r>
    </w:p>
    <w:p w14:paraId="624572DE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StreakServiceTests.cs</w:t>
      </w:r>
    </w:p>
    <w:p w14:paraId="1D549F58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TheoryVocabularyExtractorTests.cs</w:t>
      </w:r>
    </w:p>
    <w:p w14:paraId="5271ADA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TopicServiceTests.cs</w:t>
      </w:r>
    </w:p>
    <w:p w14:paraId="6E1F28AB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UserAccountServiceDeleteAccountTests.cs</w:t>
      </w:r>
    </w:p>
    <w:p w14:paraId="3C681BE3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UserEconomyServiceHeartsRegenTests.cs</w:t>
      </w:r>
    </w:p>
    <w:p w14:paraId="01029F5F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UserExternalLoginServiceTests.cs</w:t>
      </w:r>
    </w:p>
    <w:p w14:paraId="5CA8B31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UserProfileEconomyFieldsTests.cs</w:t>
      </w:r>
    </w:p>
    <w:p w14:paraId="4EEA457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UserProfileStreakFieldsTests.cs</w:t>
      </w:r>
    </w:p>
    <w:p w14:paraId="0C7753E0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├─ VocabularyReviewSkipTests.cs</w:t>
      </w:r>
    </w:p>
    <w:p w14:paraId="58D97EF5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│  └─ VocabularyServiceTests.cs</w:t>
      </w:r>
    </w:p>
    <w:p w14:paraId="2AE85AE4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Lumino.Tests.csproj</w:t>
      </w:r>
    </w:p>
    <w:p w14:paraId="2EF3A729" w14:textId="77777777" w:rsidR="004D5087" w:rsidRDefault="0073230F"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└─ README.md</w:t>
      </w:r>
    </w:p>
    <w:p w14:paraId="54608A90" w14:textId="77777777" w:rsidR="004D5087" w:rsidRDefault="0073230F"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Lumino.sln</w:t>
      </w:r>
    </w:p>
    <w:p w14:paraId="16B098C5" w14:textId="77777777" w:rsidR="004D5087" w:rsidRDefault="0073230F">
      <w:r>
        <w:rPr>
          <w:rFonts w:ascii="Consolas" w:hAnsi="Consolas"/>
          <w:sz w:val="18"/>
        </w:rPr>
        <w:t>├─ deploy/</w:t>
      </w:r>
    </w:p>
    <w:p w14:paraId="0FE18AF8" w14:textId="77777777" w:rsidR="004D5087" w:rsidRDefault="0073230F">
      <w:proofErr w:type="gramStart"/>
      <w:r>
        <w:rPr>
          <w:rFonts w:ascii="Consolas" w:hAnsi="Consolas"/>
          <w:sz w:val="18"/>
        </w:rPr>
        <w:lastRenderedPageBreak/>
        <w:t>│  └</w:t>
      </w:r>
      <w:proofErr w:type="gramEnd"/>
      <w:r>
        <w:rPr>
          <w:rFonts w:ascii="Consolas" w:hAnsi="Consolas"/>
          <w:sz w:val="18"/>
        </w:rPr>
        <w:t>─ .gitkeep</w:t>
      </w:r>
    </w:p>
    <w:p w14:paraId="5A9D17EB" w14:textId="77777777" w:rsidR="004D5087" w:rsidRDefault="0073230F">
      <w:r>
        <w:rPr>
          <w:rFonts w:ascii="Consolas" w:hAnsi="Consolas"/>
          <w:sz w:val="18"/>
        </w:rPr>
        <w:t>├─ docs/</w:t>
      </w:r>
    </w:p>
    <w:p w14:paraId="57AB8BAE" w14:textId="77777777" w:rsidR="004D5087" w:rsidRDefault="0073230F"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Lumino_TZ.docx</w:t>
      </w:r>
    </w:p>
    <w:p w14:paraId="6B1A6EF8" w14:textId="77777777" w:rsidR="004D5087" w:rsidRDefault="0073230F">
      <w:r>
        <w:rPr>
          <w:rFonts w:ascii="Consolas" w:hAnsi="Consolas"/>
          <w:sz w:val="18"/>
        </w:rPr>
        <w:t>├─ frontend/</w:t>
      </w:r>
    </w:p>
    <w:p w14:paraId="70201B59" w14:textId="77777777" w:rsidR="004D5087" w:rsidRDefault="0073230F"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.gitkeep</w:t>
      </w:r>
    </w:p>
    <w:p w14:paraId="1AC61DE5" w14:textId="77777777" w:rsidR="004D5087" w:rsidRDefault="0073230F">
      <w:r>
        <w:rPr>
          <w:rFonts w:ascii="Consolas" w:hAnsi="Consolas"/>
          <w:sz w:val="18"/>
        </w:rPr>
        <w:t>├─ scripts/</w:t>
      </w:r>
    </w:p>
    <w:p w14:paraId="3D7597B5" w14:textId="77777777" w:rsidR="004D5087" w:rsidRDefault="0073230F"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.gitkeep</w:t>
      </w:r>
    </w:p>
    <w:p w14:paraId="6349D976" w14:textId="77777777" w:rsidR="004D5087" w:rsidRDefault="0073230F">
      <w:r>
        <w:rPr>
          <w:rFonts w:ascii="Consolas" w:hAnsi="Consolas"/>
          <w:sz w:val="18"/>
        </w:rPr>
        <w:t>├</w:t>
      </w:r>
      <w:proofErr w:type="gramStart"/>
      <w:r>
        <w:rPr>
          <w:rFonts w:ascii="Consolas" w:hAnsi="Consolas"/>
          <w:sz w:val="18"/>
        </w:rPr>
        <w:t>─ .editorconfig</w:t>
      </w:r>
      <w:proofErr w:type="gramEnd"/>
    </w:p>
    <w:p w14:paraId="2328747D" w14:textId="77777777" w:rsidR="004D5087" w:rsidRDefault="0073230F">
      <w:r>
        <w:rPr>
          <w:rFonts w:ascii="Consolas" w:hAnsi="Consolas"/>
          <w:sz w:val="18"/>
        </w:rPr>
        <w:t>├─ .gitattributes</w:t>
      </w:r>
    </w:p>
    <w:p w14:paraId="6209931C" w14:textId="77777777" w:rsidR="004D5087" w:rsidRDefault="0073230F">
      <w:r>
        <w:rPr>
          <w:rFonts w:ascii="Consolas" w:hAnsi="Consolas"/>
          <w:sz w:val="18"/>
        </w:rPr>
        <w:t>├</w:t>
      </w:r>
      <w:proofErr w:type="gramStart"/>
      <w:r>
        <w:rPr>
          <w:rFonts w:ascii="Consolas" w:hAnsi="Consolas"/>
          <w:sz w:val="18"/>
        </w:rPr>
        <w:t>─ .gitignore</w:t>
      </w:r>
      <w:proofErr w:type="gramEnd"/>
    </w:p>
    <w:p w14:paraId="245D7FC0" w14:textId="77777777" w:rsidR="004D5087" w:rsidRDefault="0073230F">
      <w:r>
        <w:rPr>
          <w:rFonts w:ascii="Consolas" w:hAnsi="Consolas"/>
          <w:sz w:val="18"/>
        </w:rPr>
        <w:t>└─ README.md</w:t>
      </w:r>
    </w:p>
    <w:p w14:paraId="31FAB5C7" w14:textId="77777777" w:rsidR="004D5087" w:rsidRDefault="0073230F">
      <w:pPr>
        <w:pStyle w:val="21"/>
      </w:pPr>
      <w:r>
        <w:t>6.2. Цільова структура фронтенду (to-be, один React застосунок)</w:t>
      </w:r>
    </w:p>
    <w:p w14:paraId="7A1C62A4" w14:textId="77777777" w:rsidR="004D5087" w:rsidRDefault="0073230F">
      <w:r>
        <w:rPr>
          <w:rFonts w:ascii="Consolas" w:hAnsi="Consolas"/>
          <w:sz w:val="18"/>
        </w:rPr>
        <w:t>frontend/</w:t>
      </w:r>
    </w:p>
    <w:p w14:paraId="2E011521" w14:textId="77777777" w:rsidR="004D5087" w:rsidRDefault="0073230F">
      <w:r>
        <w:rPr>
          <w:rFonts w:ascii="Consolas" w:hAnsi="Consolas"/>
          <w:sz w:val="18"/>
        </w:rPr>
        <w:t>└─ lumino-app/</w:t>
      </w:r>
    </w:p>
    <w:p w14:paraId="7A946E06" w14:textId="77777777" w:rsidR="004D5087" w:rsidRDefault="0073230F">
      <w:r>
        <w:rPr>
          <w:rFonts w:ascii="Consolas" w:hAnsi="Consolas"/>
          <w:sz w:val="18"/>
        </w:rPr>
        <w:t xml:space="preserve">   ├─ </w:t>
      </w:r>
      <w:proofErr w:type="gramStart"/>
      <w:r>
        <w:rPr>
          <w:rFonts w:ascii="Consolas" w:hAnsi="Consolas"/>
          <w:sz w:val="18"/>
        </w:rPr>
        <w:t>package.json</w:t>
      </w:r>
      <w:proofErr w:type="gramEnd"/>
    </w:p>
    <w:p w14:paraId="2B4DD09F" w14:textId="77777777" w:rsidR="004D5087" w:rsidRDefault="0073230F">
      <w:r>
        <w:rPr>
          <w:rFonts w:ascii="Consolas" w:hAnsi="Consolas"/>
          <w:sz w:val="18"/>
        </w:rPr>
        <w:t xml:space="preserve">   ├─ vite.config.js</w:t>
      </w:r>
    </w:p>
    <w:p w14:paraId="634921BA" w14:textId="77777777" w:rsidR="004D5087" w:rsidRDefault="0073230F">
      <w:r>
        <w:rPr>
          <w:rFonts w:ascii="Consolas" w:hAnsi="Consolas"/>
          <w:sz w:val="18"/>
        </w:rPr>
        <w:t xml:space="preserve">   ├─ index.html</w:t>
      </w:r>
    </w:p>
    <w:p w14:paraId="079FBEBB" w14:textId="77777777" w:rsidR="004D5087" w:rsidRDefault="0073230F">
      <w:r>
        <w:rPr>
          <w:rFonts w:ascii="Consolas" w:hAnsi="Consolas"/>
          <w:sz w:val="18"/>
        </w:rPr>
        <w:t xml:space="preserve">   ├─ public/</w:t>
      </w:r>
    </w:p>
    <w:p w14:paraId="1664BD77" w14:textId="77777777" w:rsidR="004D5087" w:rsidRDefault="0073230F">
      <w:r>
        <w:rPr>
          <w:rFonts w:ascii="Consolas" w:hAnsi="Consolas"/>
          <w:sz w:val="18"/>
        </w:rPr>
        <w:t xml:space="preserve">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icons/</w:t>
      </w:r>
    </w:p>
    <w:p w14:paraId="31C5342E" w14:textId="77777777" w:rsidR="004D5087" w:rsidRDefault="0073230F">
      <w:r>
        <w:rPr>
          <w:rFonts w:ascii="Consolas" w:hAnsi="Consolas"/>
          <w:sz w:val="18"/>
        </w:rPr>
        <w:t xml:space="preserve">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manifest.webmanifest</w:t>
      </w:r>
    </w:p>
    <w:p w14:paraId="756F9A28" w14:textId="77777777" w:rsidR="004D5087" w:rsidRDefault="0073230F">
      <w:r>
        <w:rPr>
          <w:rFonts w:ascii="Consolas" w:hAnsi="Consolas"/>
          <w:sz w:val="18"/>
        </w:rPr>
        <w:t xml:space="preserve">   └─ src/</w:t>
      </w:r>
    </w:p>
    <w:p w14:paraId="5579DB61" w14:textId="77777777" w:rsidR="004D5087" w:rsidRDefault="0073230F">
      <w:r>
        <w:rPr>
          <w:rFonts w:ascii="Consolas" w:hAnsi="Consolas"/>
          <w:sz w:val="18"/>
        </w:rPr>
        <w:t xml:space="preserve">      ├─ main.jsx</w:t>
      </w:r>
    </w:p>
    <w:p w14:paraId="3EE1F2FA" w14:textId="77777777" w:rsidR="004D5087" w:rsidRDefault="0073230F">
      <w:r>
        <w:rPr>
          <w:rFonts w:ascii="Consolas" w:hAnsi="Consolas"/>
          <w:sz w:val="18"/>
        </w:rPr>
        <w:t xml:space="preserve">      ├─ App.jsx</w:t>
      </w:r>
    </w:p>
    <w:p w14:paraId="7D333962" w14:textId="77777777" w:rsidR="004D5087" w:rsidRDefault="0073230F">
      <w:r>
        <w:rPr>
          <w:rFonts w:ascii="Consolas" w:hAnsi="Consolas"/>
          <w:sz w:val="18"/>
        </w:rPr>
        <w:t xml:space="preserve">      ├─ routes/</w:t>
      </w:r>
    </w:p>
    <w:p w14:paraId="312D594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index.jsx                # опис маршрутів</w:t>
      </w:r>
    </w:p>
    <w:p w14:paraId="33C65880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guards.jsx               # AuthGuard/AdminGuard</w:t>
      </w:r>
    </w:p>
    <w:p w14:paraId="5B3DF553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paths.js</w:t>
      </w:r>
    </w:p>
    <w:p w14:paraId="72F94E49" w14:textId="77777777" w:rsidR="004D5087" w:rsidRDefault="0073230F">
      <w:r>
        <w:rPr>
          <w:rFonts w:ascii="Consolas" w:hAnsi="Consolas"/>
          <w:sz w:val="18"/>
        </w:rPr>
        <w:t xml:space="preserve">      ├─ layouts/</w:t>
      </w:r>
    </w:p>
    <w:p w14:paraId="613D3E41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UserLayout.jsx</w:t>
      </w:r>
    </w:p>
    <w:p w14:paraId="058A27A5" w14:textId="77777777" w:rsidR="004D5087" w:rsidRDefault="0073230F">
      <w:r>
        <w:rPr>
          <w:rFonts w:ascii="Consolas" w:hAnsi="Consolas"/>
          <w:sz w:val="18"/>
        </w:rPr>
        <w:lastRenderedPageBreak/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AdminLayout.jsx</w:t>
      </w:r>
    </w:p>
    <w:p w14:paraId="201FAB3A" w14:textId="77777777" w:rsidR="004D5087" w:rsidRDefault="0073230F">
      <w:r>
        <w:rPr>
          <w:rFonts w:ascii="Consolas" w:hAnsi="Consolas"/>
          <w:sz w:val="18"/>
        </w:rPr>
        <w:t xml:space="preserve">      ├─ pages/</w:t>
      </w:r>
    </w:p>
    <w:p w14:paraId="79F8921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public/</w:t>
      </w:r>
    </w:p>
    <w:p w14:paraId="50090A71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Splash/</w:t>
      </w:r>
    </w:p>
    <w:p w14:paraId="05E27097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Onboarding/</w:t>
      </w:r>
    </w:p>
    <w:p w14:paraId="5B05F4AB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Login/</w:t>
      </w:r>
    </w:p>
    <w:p w14:paraId="0E883D95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└─ Register/</w:t>
      </w:r>
    </w:p>
    <w:p w14:paraId="1BAF4177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user/</w:t>
      </w:r>
    </w:p>
    <w:p w14:paraId="2D6F3EE2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Home/                 # планети, теми, прогрес</w:t>
      </w:r>
    </w:p>
    <w:p w14:paraId="1FCC36F9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Lesson/</w:t>
      </w:r>
    </w:p>
    <w:p w14:paraId="7865C43F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Result/</w:t>
      </w:r>
    </w:p>
    <w:p w14:paraId="7326A443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Scenes/</w:t>
      </w:r>
    </w:p>
    <w:p w14:paraId="2C78967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Achievements/</w:t>
      </w:r>
    </w:p>
    <w:p w14:paraId="29309A36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├─ Vocabulary/</w:t>
      </w:r>
    </w:p>
    <w:p w14:paraId="4898DAB0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└─ Profile/</w:t>
      </w:r>
    </w:p>
    <w:p w14:paraId="2B0A804F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admin/</w:t>
      </w:r>
    </w:p>
    <w:p w14:paraId="4CE91F87" w14:textId="77777777" w:rsidR="004D5087" w:rsidRDefault="0073230F">
      <w:r>
        <w:rPr>
          <w:rFonts w:ascii="Consolas" w:hAnsi="Consolas"/>
          <w:sz w:val="18"/>
        </w:rPr>
        <w:t xml:space="preserve">      │     ├─ Dashboard/</w:t>
      </w:r>
    </w:p>
    <w:p w14:paraId="266B6D2A" w14:textId="77777777" w:rsidR="004D5087" w:rsidRDefault="0073230F">
      <w:r>
        <w:rPr>
          <w:rFonts w:ascii="Consolas" w:hAnsi="Consolas"/>
          <w:sz w:val="18"/>
        </w:rPr>
        <w:t xml:space="preserve">      │     ├─ Courses/</w:t>
      </w:r>
    </w:p>
    <w:p w14:paraId="0247A60D" w14:textId="77777777" w:rsidR="004D5087" w:rsidRDefault="0073230F">
      <w:r>
        <w:rPr>
          <w:rFonts w:ascii="Consolas" w:hAnsi="Consolas"/>
          <w:sz w:val="18"/>
        </w:rPr>
        <w:t xml:space="preserve">      │     ├─ Topics/</w:t>
      </w:r>
    </w:p>
    <w:p w14:paraId="11B9E045" w14:textId="77777777" w:rsidR="004D5087" w:rsidRDefault="0073230F">
      <w:r>
        <w:rPr>
          <w:rFonts w:ascii="Consolas" w:hAnsi="Consolas"/>
          <w:sz w:val="18"/>
        </w:rPr>
        <w:t xml:space="preserve">      │     ├─ Lessons/</w:t>
      </w:r>
    </w:p>
    <w:p w14:paraId="22DD7C9B" w14:textId="77777777" w:rsidR="004D5087" w:rsidRDefault="0073230F">
      <w:r>
        <w:rPr>
          <w:rFonts w:ascii="Consolas" w:hAnsi="Consolas"/>
          <w:sz w:val="18"/>
        </w:rPr>
        <w:t xml:space="preserve">      │     ├─ Exercises/</w:t>
      </w:r>
    </w:p>
    <w:p w14:paraId="26020001" w14:textId="77777777" w:rsidR="004D5087" w:rsidRDefault="0073230F">
      <w:r>
        <w:rPr>
          <w:rFonts w:ascii="Consolas" w:hAnsi="Consolas"/>
          <w:sz w:val="18"/>
        </w:rPr>
        <w:t xml:space="preserve">      │     ├─ Vocabulary/</w:t>
      </w:r>
    </w:p>
    <w:p w14:paraId="35C6FAF5" w14:textId="77777777" w:rsidR="004D5087" w:rsidRDefault="0073230F">
      <w:r>
        <w:rPr>
          <w:rFonts w:ascii="Consolas" w:hAnsi="Consolas"/>
          <w:sz w:val="18"/>
        </w:rPr>
        <w:t xml:space="preserve">      │     ├─ Scenes/</w:t>
      </w:r>
    </w:p>
    <w:p w14:paraId="2D96659E" w14:textId="77777777" w:rsidR="004D5087" w:rsidRDefault="0073230F">
      <w:r>
        <w:rPr>
          <w:rFonts w:ascii="Consolas" w:hAnsi="Consolas"/>
          <w:sz w:val="18"/>
        </w:rPr>
        <w:t xml:space="preserve">      │     ├─ Achievements/</w:t>
      </w:r>
    </w:p>
    <w:p w14:paraId="7DC5255A" w14:textId="77777777" w:rsidR="004D5087" w:rsidRDefault="0073230F">
      <w:r>
        <w:rPr>
          <w:rFonts w:ascii="Consolas" w:hAnsi="Consolas"/>
          <w:sz w:val="18"/>
        </w:rPr>
        <w:t xml:space="preserve">      │     └─ Users/</w:t>
      </w:r>
    </w:p>
    <w:p w14:paraId="0F36EE6D" w14:textId="77777777" w:rsidR="004D5087" w:rsidRDefault="0073230F">
      <w:r>
        <w:rPr>
          <w:rFonts w:ascii="Consolas" w:hAnsi="Consolas"/>
          <w:sz w:val="18"/>
        </w:rPr>
        <w:t xml:space="preserve">      ├─ components/</w:t>
      </w:r>
    </w:p>
    <w:p w14:paraId="49658179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common/                  # кнопки, модалки, toast, loader</w:t>
      </w:r>
    </w:p>
    <w:p w14:paraId="5624C96F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lesson/                  # Exercise widgets</w:t>
      </w:r>
    </w:p>
    <w:p w14:paraId="5C50964B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solar/                   # планети/сонце UI</w:t>
      </w:r>
    </w:p>
    <w:p w14:paraId="1AA29576" w14:textId="77777777" w:rsidR="004D5087" w:rsidRDefault="0073230F">
      <w:r>
        <w:rPr>
          <w:rFonts w:ascii="Consolas" w:hAnsi="Consolas"/>
          <w:sz w:val="18"/>
        </w:rPr>
        <w:lastRenderedPageBreak/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admin/                   # таблиці/форми</w:t>
      </w:r>
    </w:p>
    <w:p w14:paraId="6A4C9E04" w14:textId="77777777" w:rsidR="004D5087" w:rsidRDefault="0073230F">
      <w:r>
        <w:rPr>
          <w:rFonts w:ascii="Consolas" w:hAnsi="Consolas"/>
          <w:sz w:val="18"/>
        </w:rPr>
        <w:t xml:space="preserve">      ├─ contexts/</w:t>
      </w:r>
    </w:p>
    <w:p w14:paraId="1856EA9A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AuthContext.jsx</w:t>
      </w:r>
    </w:p>
    <w:p w14:paraId="5972E60B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UserStateContext.jsx     # hearts/crystals/streak cache</w:t>
      </w:r>
    </w:p>
    <w:p w14:paraId="27F01481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UiContext.jsx</w:t>
      </w:r>
    </w:p>
    <w:p w14:paraId="404F70E8" w14:textId="77777777" w:rsidR="004D5087" w:rsidRDefault="0073230F">
      <w:r>
        <w:rPr>
          <w:rFonts w:ascii="Consolas" w:hAnsi="Consolas"/>
          <w:sz w:val="18"/>
        </w:rPr>
        <w:t xml:space="preserve">      ├─ services/</w:t>
      </w:r>
    </w:p>
    <w:p w14:paraId="42AB382B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apiClient.js             # axios/fetch wrapper</w:t>
      </w:r>
    </w:p>
    <w:p w14:paraId="3D9692D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authService.js</w:t>
      </w:r>
    </w:p>
    <w:p w14:paraId="548B9440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onboardingService.js</w:t>
      </w:r>
    </w:p>
    <w:p w14:paraId="09C32ECC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coursesService.js</w:t>
      </w:r>
    </w:p>
    <w:p w14:paraId="1FE70FE5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learningService.js</w:t>
      </w:r>
    </w:p>
    <w:p w14:paraId="7E59781D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resultsService.js</w:t>
      </w:r>
    </w:p>
    <w:p w14:paraId="4961EC0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progressService.js</w:t>
      </w:r>
    </w:p>
    <w:p w14:paraId="4CA83C7B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vocabularyService.js</w:t>
      </w:r>
    </w:p>
    <w:p w14:paraId="6D250B27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scenesService.js</w:t>
      </w:r>
    </w:p>
    <w:p w14:paraId="4129DA8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admin/                   # admin CRUD services</w:t>
      </w:r>
    </w:p>
    <w:p w14:paraId="7DB0E3D3" w14:textId="77777777" w:rsidR="004D5087" w:rsidRDefault="0073230F">
      <w:r>
        <w:rPr>
          <w:rFonts w:ascii="Consolas" w:hAnsi="Consolas"/>
          <w:sz w:val="18"/>
        </w:rPr>
        <w:t xml:space="preserve">      ├─ assets/</w:t>
      </w:r>
    </w:p>
    <w:p w14:paraId="062108BF" w14:textId="31A12148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 xml:space="preserve">─ svg/                     </w:t>
      </w:r>
    </w:p>
    <w:p w14:paraId="3C593ADD" w14:textId="7CDA9DCE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 xml:space="preserve">─ png/                     </w:t>
      </w:r>
    </w:p>
    <w:p w14:paraId="463401F5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icons/</w:t>
      </w:r>
    </w:p>
    <w:p w14:paraId="543BED64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fonts/</w:t>
      </w:r>
    </w:p>
    <w:p w14:paraId="1A0F09EB" w14:textId="77777777" w:rsidR="004D5087" w:rsidRDefault="0073230F">
      <w:r>
        <w:rPr>
          <w:rFonts w:ascii="Consolas" w:hAnsi="Consolas"/>
          <w:sz w:val="18"/>
        </w:rPr>
        <w:t xml:space="preserve">      ├─ styles/</w:t>
      </w:r>
    </w:p>
    <w:p w14:paraId="4DFC4820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globals.css</w:t>
      </w:r>
    </w:p>
    <w:p w14:paraId="6267BF9A" w14:textId="77777777" w:rsidR="004D5087" w:rsidRDefault="0073230F"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variables.css</w:t>
      </w:r>
    </w:p>
    <w:p w14:paraId="412E57D4" w14:textId="77777777" w:rsidR="004D5087" w:rsidRDefault="0073230F">
      <w:r>
        <w:rPr>
          <w:rFonts w:ascii="Consolas" w:hAnsi="Consolas"/>
          <w:sz w:val="18"/>
        </w:rPr>
        <w:t xml:space="preserve">      └─ utils/</w:t>
      </w:r>
    </w:p>
    <w:p w14:paraId="29EC3489" w14:textId="77777777" w:rsidR="004D5087" w:rsidRDefault="0073230F">
      <w:r>
        <w:rPr>
          <w:rFonts w:ascii="Consolas" w:hAnsi="Consolas"/>
          <w:sz w:val="18"/>
        </w:rPr>
        <w:t xml:space="preserve">         ├─ date.js</w:t>
      </w:r>
    </w:p>
    <w:p w14:paraId="65A84169" w14:textId="77777777" w:rsidR="004D5087" w:rsidRDefault="0073230F">
      <w:r>
        <w:rPr>
          <w:rFonts w:ascii="Consolas" w:hAnsi="Consolas"/>
          <w:sz w:val="18"/>
        </w:rPr>
        <w:t xml:space="preserve">         ├─ dtoMappers.js</w:t>
      </w:r>
    </w:p>
    <w:p w14:paraId="02E24A97" w14:textId="77777777" w:rsidR="004D5087" w:rsidRDefault="0073230F">
      <w:r>
        <w:rPr>
          <w:rFonts w:ascii="Consolas" w:hAnsi="Consolas"/>
          <w:sz w:val="18"/>
        </w:rPr>
        <w:t xml:space="preserve">         └─ constants.js</w:t>
      </w:r>
    </w:p>
    <w:p w14:paraId="3E54367B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lastRenderedPageBreak/>
        <w:t xml:space="preserve">7. </w:t>
      </w:r>
      <w:proofErr w:type="spellStart"/>
      <w:r w:rsidRPr="0073230F">
        <w:rPr>
          <w:lang w:val="ru-RU"/>
        </w:rPr>
        <w:t>Прив'язка</w:t>
      </w:r>
      <w:proofErr w:type="spellEnd"/>
      <w:r w:rsidRPr="0073230F">
        <w:rPr>
          <w:lang w:val="ru-RU"/>
        </w:rPr>
        <w:t xml:space="preserve"> дизайну (</w:t>
      </w:r>
      <w:r>
        <w:t>Figma</w:t>
      </w:r>
      <w:r w:rsidRPr="0073230F">
        <w:rPr>
          <w:lang w:val="ru-RU"/>
        </w:rPr>
        <w:t>/</w:t>
      </w:r>
      <w:r>
        <w:t>Assets</w:t>
      </w:r>
      <w:r w:rsidRPr="0073230F">
        <w:rPr>
          <w:lang w:val="ru-RU"/>
        </w:rPr>
        <w:t xml:space="preserve">) до </w:t>
      </w:r>
      <w:proofErr w:type="spellStart"/>
      <w:r w:rsidRPr="0073230F">
        <w:rPr>
          <w:lang w:val="ru-RU"/>
        </w:rPr>
        <w:t>структури</w:t>
      </w:r>
      <w:proofErr w:type="spellEnd"/>
    </w:p>
    <w:p w14:paraId="3FBAEC4B" w14:textId="6890F83A" w:rsidR="004D5087" w:rsidRPr="0073230F" w:rsidRDefault="0073230F">
      <w:pPr>
        <w:pStyle w:val="a0"/>
        <w:rPr>
          <w:lang w:val="ru-RU"/>
        </w:rPr>
      </w:pPr>
      <w:proofErr w:type="spellStart"/>
      <w:r w:rsidRPr="0073230F">
        <w:rPr>
          <w:lang w:val="ru-RU"/>
        </w:rPr>
        <w:t>Екрани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зберігати</w:t>
      </w:r>
      <w:proofErr w:type="spellEnd"/>
      <w:r w:rsidRPr="0073230F">
        <w:rPr>
          <w:lang w:val="ru-RU"/>
        </w:rPr>
        <w:t xml:space="preserve"> у </w:t>
      </w:r>
      <w:proofErr w:type="spellStart"/>
      <w:r>
        <w:t>src</w:t>
      </w:r>
      <w:proofErr w:type="spellEnd"/>
      <w:r w:rsidRPr="0073230F">
        <w:rPr>
          <w:lang w:val="ru-RU"/>
        </w:rPr>
        <w:t>/</w:t>
      </w:r>
      <w:r>
        <w:t>assets</w:t>
      </w:r>
      <w:r w:rsidRPr="0073230F">
        <w:rPr>
          <w:lang w:val="ru-RU"/>
        </w:rPr>
        <w:t>/</w:t>
      </w:r>
      <w:proofErr w:type="spellStart"/>
      <w:r>
        <w:t>png</w:t>
      </w:r>
      <w:proofErr w:type="spellEnd"/>
      <w:r w:rsidRPr="0073230F">
        <w:rPr>
          <w:lang w:val="ru-RU"/>
        </w:rPr>
        <w:t xml:space="preserve"> та </w:t>
      </w:r>
      <w:proofErr w:type="spellStart"/>
      <w:r>
        <w:t>src</w:t>
      </w:r>
      <w:proofErr w:type="spellEnd"/>
      <w:r w:rsidRPr="0073230F">
        <w:rPr>
          <w:lang w:val="ru-RU"/>
        </w:rPr>
        <w:t>/</w:t>
      </w:r>
      <w:r>
        <w:t>assets</w:t>
      </w:r>
      <w:r w:rsidRPr="0073230F">
        <w:rPr>
          <w:lang w:val="ru-RU"/>
        </w:rPr>
        <w:t>/</w:t>
      </w:r>
      <w:proofErr w:type="spellStart"/>
      <w:r>
        <w:t>svg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відповідно</w:t>
      </w:r>
      <w:proofErr w:type="spellEnd"/>
      <w:r w:rsidRPr="0073230F">
        <w:rPr>
          <w:lang w:val="ru-RU"/>
        </w:rPr>
        <w:t xml:space="preserve">, з </w:t>
      </w:r>
      <w:proofErr w:type="spellStart"/>
      <w:r w:rsidRPr="0073230F">
        <w:rPr>
          <w:lang w:val="ru-RU"/>
        </w:rPr>
        <w:t>подальшим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сортуванням</w:t>
      </w:r>
      <w:proofErr w:type="spellEnd"/>
      <w:r w:rsidRPr="0073230F">
        <w:rPr>
          <w:lang w:val="ru-RU"/>
        </w:rPr>
        <w:t xml:space="preserve"> по папках (</w:t>
      </w:r>
      <w:r>
        <w:t>Splash</w:t>
      </w:r>
      <w:r w:rsidRPr="0073230F">
        <w:rPr>
          <w:lang w:val="ru-RU"/>
        </w:rPr>
        <w:t>/</w:t>
      </w:r>
      <w:r>
        <w:t>Onboarding</w:t>
      </w:r>
      <w:r w:rsidRPr="0073230F">
        <w:rPr>
          <w:lang w:val="ru-RU"/>
        </w:rPr>
        <w:t>/</w:t>
      </w:r>
      <w:r>
        <w:t>Home</w:t>
      </w:r>
      <w:r w:rsidRPr="0073230F">
        <w:rPr>
          <w:lang w:val="ru-RU"/>
        </w:rPr>
        <w:t>/</w:t>
      </w:r>
      <w:r>
        <w:t>Lesson</w:t>
      </w:r>
      <w:r w:rsidRPr="0073230F">
        <w:rPr>
          <w:lang w:val="ru-RU"/>
        </w:rPr>
        <w:t>/</w:t>
      </w:r>
      <w:r>
        <w:t>Profile</w:t>
      </w:r>
      <w:r w:rsidRPr="0073230F">
        <w:rPr>
          <w:lang w:val="ru-RU"/>
        </w:rPr>
        <w:t>/</w:t>
      </w:r>
      <w:r>
        <w:t>Admin</w:t>
      </w:r>
      <w:r w:rsidRPr="0073230F">
        <w:rPr>
          <w:lang w:val="ru-RU"/>
        </w:rPr>
        <w:t>).</w:t>
      </w:r>
    </w:p>
    <w:p w14:paraId="0107E167" w14:textId="77777777" w:rsidR="004D5087" w:rsidRPr="0073230F" w:rsidRDefault="0073230F">
      <w:pPr>
        <w:pStyle w:val="a0"/>
        <w:rPr>
          <w:lang w:val="ru-RU"/>
        </w:rPr>
      </w:pPr>
      <w:r w:rsidRPr="0073230F">
        <w:rPr>
          <w:lang w:val="ru-RU"/>
        </w:rPr>
        <w:t xml:space="preserve">Для </w:t>
      </w:r>
      <w:proofErr w:type="spellStart"/>
      <w:r w:rsidRPr="0073230F">
        <w:rPr>
          <w:lang w:val="ru-RU"/>
        </w:rPr>
        <w:t>адаптиву</w:t>
      </w:r>
      <w:proofErr w:type="spellEnd"/>
      <w:r w:rsidRPr="0073230F">
        <w:rPr>
          <w:lang w:val="ru-RU"/>
        </w:rPr>
        <w:t xml:space="preserve"> (</w:t>
      </w:r>
      <w:r>
        <w:t>web</w:t>
      </w:r>
      <w:r w:rsidRPr="0073230F">
        <w:rPr>
          <w:lang w:val="ru-RU"/>
        </w:rPr>
        <w:t xml:space="preserve"> + </w:t>
      </w:r>
      <w:r>
        <w:t>tablet</w:t>
      </w:r>
      <w:r w:rsidRPr="0073230F">
        <w:rPr>
          <w:lang w:val="ru-RU"/>
        </w:rPr>
        <w:t>/</w:t>
      </w:r>
      <w:r>
        <w:t>phone</w:t>
      </w:r>
      <w:r w:rsidRPr="0073230F">
        <w:rPr>
          <w:lang w:val="ru-RU"/>
        </w:rPr>
        <w:t xml:space="preserve">) </w:t>
      </w:r>
      <w:proofErr w:type="spellStart"/>
      <w:r w:rsidRPr="0073230F">
        <w:rPr>
          <w:lang w:val="ru-RU"/>
        </w:rPr>
        <w:t>тримати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компонентний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підхід</w:t>
      </w:r>
      <w:proofErr w:type="spellEnd"/>
      <w:r w:rsidRPr="0073230F">
        <w:rPr>
          <w:lang w:val="ru-RU"/>
        </w:rPr>
        <w:t xml:space="preserve">: </w:t>
      </w:r>
      <w:proofErr w:type="spellStart"/>
      <w:r w:rsidRPr="0073230F">
        <w:rPr>
          <w:lang w:val="ru-RU"/>
        </w:rPr>
        <w:t>сторінки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складаються</w:t>
      </w:r>
      <w:proofErr w:type="spellEnd"/>
      <w:r w:rsidRPr="0073230F">
        <w:rPr>
          <w:lang w:val="ru-RU"/>
        </w:rPr>
        <w:t xml:space="preserve"> з маленьких </w:t>
      </w:r>
      <w:proofErr w:type="spellStart"/>
      <w:r w:rsidRPr="0073230F">
        <w:rPr>
          <w:lang w:val="ru-RU"/>
        </w:rPr>
        <w:t>блоків</w:t>
      </w:r>
      <w:proofErr w:type="spellEnd"/>
      <w:r w:rsidRPr="0073230F">
        <w:rPr>
          <w:lang w:val="ru-RU"/>
        </w:rPr>
        <w:t xml:space="preserve"> (</w:t>
      </w:r>
      <w:proofErr w:type="spellStart"/>
      <w:r>
        <w:t>StatusBar</w:t>
      </w:r>
      <w:proofErr w:type="spellEnd"/>
      <w:r w:rsidRPr="0073230F">
        <w:rPr>
          <w:lang w:val="ru-RU"/>
        </w:rPr>
        <w:t xml:space="preserve">, </w:t>
      </w:r>
      <w:r>
        <w:t>Sidebar</w:t>
      </w:r>
      <w:r w:rsidRPr="0073230F">
        <w:rPr>
          <w:lang w:val="ru-RU"/>
        </w:rPr>
        <w:t xml:space="preserve">, </w:t>
      </w:r>
      <w:proofErr w:type="spellStart"/>
      <w:r>
        <w:t>PlanetMap</w:t>
      </w:r>
      <w:proofErr w:type="spellEnd"/>
      <w:r w:rsidRPr="0073230F">
        <w:rPr>
          <w:lang w:val="ru-RU"/>
        </w:rPr>
        <w:t xml:space="preserve">, </w:t>
      </w:r>
      <w:proofErr w:type="spellStart"/>
      <w:r>
        <w:t>ExerciseCard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тощо</w:t>
      </w:r>
      <w:proofErr w:type="spellEnd"/>
      <w:r w:rsidRPr="0073230F">
        <w:rPr>
          <w:lang w:val="ru-RU"/>
        </w:rPr>
        <w:t>).</w:t>
      </w:r>
    </w:p>
    <w:p w14:paraId="265ECBF7" w14:textId="77777777" w:rsidR="004D5087" w:rsidRPr="0073230F" w:rsidRDefault="0073230F">
      <w:pPr>
        <w:pStyle w:val="a0"/>
        <w:rPr>
          <w:lang w:val="ru-RU"/>
        </w:rPr>
      </w:pPr>
      <w:r w:rsidRPr="0073230F">
        <w:rPr>
          <w:lang w:val="ru-RU"/>
        </w:rPr>
        <w:t xml:space="preserve">Стан </w:t>
      </w:r>
      <w:proofErr w:type="spellStart"/>
      <w:r w:rsidRPr="0073230F">
        <w:rPr>
          <w:lang w:val="ru-RU"/>
        </w:rPr>
        <w:t>наведення</w:t>
      </w:r>
      <w:proofErr w:type="spellEnd"/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активності</w:t>
      </w:r>
      <w:proofErr w:type="spellEnd"/>
      <w:r w:rsidRPr="0073230F">
        <w:rPr>
          <w:lang w:val="ru-RU"/>
        </w:rPr>
        <w:t xml:space="preserve"> (</w:t>
      </w:r>
      <w:r>
        <w:t>hover</w:t>
      </w:r>
      <w:r w:rsidRPr="0073230F">
        <w:rPr>
          <w:lang w:val="ru-RU"/>
        </w:rPr>
        <w:t>/</w:t>
      </w:r>
      <w:r>
        <w:t>active</w:t>
      </w:r>
      <w:r w:rsidRPr="0073230F">
        <w:rPr>
          <w:lang w:val="ru-RU"/>
        </w:rPr>
        <w:t xml:space="preserve">) </w:t>
      </w:r>
      <w:proofErr w:type="spellStart"/>
      <w:r w:rsidRPr="0073230F">
        <w:rPr>
          <w:lang w:val="ru-RU"/>
        </w:rPr>
        <w:t>реалізовувати</w:t>
      </w:r>
      <w:proofErr w:type="spellEnd"/>
      <w:r w:rsidRPr="0073230F">
        <w:rPr>
          <w:lang w:val="ru-RU"/>
        </w:rPr>
        <w:t xml:space="preserve"> через </w:t>
      </w:r>
      <w:proofErr w:type="spellStart"/>
      <w:r w:rsidRPr="0073230F">
        <w:rPr>
          <w:lang w:val="ru-RU"/>
        </w:rPr>
        <w:t>стилі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компонентів</w:t>
      </w:r>
      <w:proofErr w:type="spellEnd"/>
      <w:r w:rsidRPr="0073230F">
        <w:rPr>
          <w:lang w:val="ru-RU"/>
        </w:rPr>
        <w:t xml:space="preserve">, як </w:t>
      </w:r>
      <w:proofErr w:type="spellStart"/>
      <w:r w:rsidRPr="0073230F">
        <w:rPr>
          <w:lang w:val="ru-RU"/>
        </w:rPr>
        <w:t>це</w:t>
      </w:r>
      <w:proofErr w:type="spellEnd"/>
      <w:r w:rsidRPr="0073230F">
        <w:rPr>
          <w:lang w:val="ru-RU"/>
        </w:rPr>
        <w:t xml:space="preserve"> описано в документах </w:t>
      </w:r>
      <w:proofErr w:type="spellStart"/>
      <w:r w:rsidRPr="0073230F">
        <w:rPr>
          <w:lang w:val="ru-RU"/>
        </w:rPr>
        <w:t>дизайнерів</w:t>
      </w:r>
      <w:proofErr w:type="spellEnd"/>
      <w:r w:rsidRPr="0073230F">
        <w:rPr>
          <w:lang w:val="ru-RU"/>
        </w:rPr>
        <w:t>.</w:t>
      </w:r>
    </w:p>
    <w:p w14:paraId="1DC38844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t xml:space="preserve">8. </w:t>
      </w:r>
      <w:proofErr w:type="spellStart"/>
      <w:r w:rsidRPr="0073230F">
        <w:rPr>
          <w:lang w:val="ru-RU"/>
        </w:rPr>
        <w:t>Що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перевірено</w:t>
      </w:r>
      <w:proofErr w:type="spellEnd"/>
      <w:r w:rsidRPr="0073230F">
        <w:rPr>
          <w:lang w:val="ru-RU"/>
        </w:rPr>
        <w:t xml:space="preserve"> у </w:t>
      </w:r>
      <w:proofErr w:type="spellStart"/>
      <w:r w:rsidRPr="0073230F">
        <w:rPr>
          <w:lang w:val="ru-RU"/>
        </w:rPr>
        <w:t>бекенді</w:t>
      </w:r>
      <w:proofErr w:type="spellEnd"/>
      <w:r w:rsidRPr="0073230F">
        <w:rPr>
          <w:lang w:val="ru-RU"/>
        </w:rPr>
        <w:t xml:space="preserve"> на </w:t>
      </w:r>
      <w:proofErr w:type="spellStart"/>
      <w:r w:rsidRPr="0073230F">
        <w:rPr>
          <w:lang w:val="ru-RU"/>
        </w:rPr>
        <w:t>цілісність</w:t>
      </w:r>
      <w:proofErr w:type="spellEnd"/>
      <w:r w:rsidRPr="0073230F">
        <w:rPr>
          <w:lang w:val="ru-RU"/>
        </w:rPr>
        <w:t xml:space="preserve"> (</w:t>
      </w:r>
      <w:proofErr w:type="spellStart"/>
      <w:r w:rsidRPr="0073230F">
        <w:rPr>
          <w:lang w:val="ru-RU"/>
        </w:rPr>
        <w:t>контрольний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чеклист</w:t>
      </w:r>
      <w:proofErr w:type="spellEnd"/>
      <w:r w:rsidRPr="0073230F">
        <w:rPr>
          <w:lang w:val="ru-RU"/>
        </w:rPr>
        <w:t>)</w:t>
      </w:r>
    </w:p>
    <w:p w14:paraId="714F6D42" w14:textId="77777777" w:rsidR="004D5087" w:rsidRPr="0073230F" w:rsidRDefault="0073230F">
      <w:pPr>
        <w:pStyle w:val="a0"/>
        <w:rPr>
          <w:lang w:val="ru-RU"/>
        </w:rPr>
      </w:pPr>
      <w:proofErr w:type="spellStart"/>
      <w:r w:rsidRPr="0073230F">
        <w:rPr>
          <w:lang w:val="ru-RU"/>
        </w:rPr>
        <w:t>Єдині</w:t>
      </w:r>
      <w:proofErr w:type="spellEnd"/>
      <w:r w:rsidRPr="0073230F">
        <w:rPr>
          <w:lang w:val="ru-RU"/>
        </w:rPr>
        <w:t xml:space="preserve"> правила </w:t>
      </w:r>
      <w:proofErr w:type="spellStart"/>
      <w:r w:rsidRPr="0073230F">
        <w:rPr>
          <w:lang w:val="ru-RU"/>
        </w:rPr>
        <w:t>економіки</w:t>
      </w:r>
      <w:proofErr w:type="spellEnd"/>
      <w:r w:rsidRPr="0073230F">
        <w:rPr>
          <w:lang w:val="ru-RU"/>
        </w:rPr>
        <w:t xml:space="preserve"> </w:t>
      </w:r>
      <w:r>
        <w:t>Duolingo</w:t>
      </w:r>
      <w:r w:rsidRPr="0073230F">
        <w:rPr>
          <w:lang w:val="ru-RU"/>
        </w:rPr>
        <w:t>-</w:t>
      </w:r>
      <w:r>
        <w:t>like</w:t>
      </w:r>
      <w:r w:rsidRPr="0073230F">
        <w:rPr>
          <w:lang w:val="ru-RU"/>
        </w:rPr>
        <w:t xml:space="preserve"> (</w:t>
      </w:r>
      <w:r>
        <w:t>hearts</w:t>
      </w:r>
      <w:r w:rsidRPr="0073230F">
        <w:rPr>
          <w:lang w:val="ru-RU"/>
        </w:rPr>
        <w:t>/</w:t>
      </w:r>
      <w:r>
        <w:t>crystals</w:t>
      </w:r>
      <w:r w:rsidRPr="0073230F">
        <w:rPr>
          <w:lang w:val="ru-RU"/>
        </w:rPr>
        <w:t>/</w:t>
      </w:r>
      <w:r>
        <w:t>regen</w:t>
      </w:r>
      <w:r w:rsidRPr="0073230F">
        <w:rPr>
          <w:lang w:val="ru-RU"/>
        </w:rPr>
        <w:t xml:space="preserve">) </w:t>
      </w:r>
      <w:proofErr w:type="spellStart"/>
      <w:r w:rsidRPr="0073230F">
        <w:rPr>
          <w:lang w:val="ru-RU"/>
        </w:rPr>
        <w:t>винесені</w:t>
      </w:r>
      <w:proofErr w:type="spellEnd"/>
      <w:r w:rsidRPr="0073230F">
        <w:rPr>
          <w:lang w:val="ru-RU"/>
        </w:rPr>
        <w:t xml:space="preserve"> в </w:t>
      </w:r>
      <w:proofErr w:type="spellStart"/>
      <w:r>
        <w:t>LearningSettings</w:t>
      </w:r>
      <w:proofErr w:type="spellEnd"/>
      <w:r w:rsidRPr="0073230F">
        <w:rPr>
          <w:lang w:val="ru-RU"/>
        </w:rPr>
        <w:t xml:space="preserve"> (</w:t>
      </w:r>
      <w:r>
        <w:t>Utils</w:t>
      </w:r>
      <w:r w:rsidRPr="0073230F">
        <w:rPr>
          <w:lang w:val="ru-RU"/>
        </w:rPr>
        <w:t xml:space="preserve">) та </w:t>
      </w:r>
      <w:proofErr w:type="spellStart"/>
      <w:r w:rsidRPr="0073230F">
        <w:rPr>
          <w:lang w:val="ru-RU"/>
        </w:rPr>
        <w:t>використовуються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сервісами</w:t>
      </w:r>
      <w:proofErr w:type="spellEnd"/>
      <w:r w:rsidRPr="0073230F">
        <w:rPr>
          <w:lang w:val="ru-RU"/>
        </w:rPr>
        <w:t>.</w:t>
      </w:r>
    </w:p>
    <w:p w14:paraId="0F1F694A" w14:textId="77777777" w:rsidR="004D5087" w:rsidRPr="0073230F" w:rsidRDefault="0073230F">
      <w:pPr>
        <w:pStyle w:val="a0"/>
        <w:rPr>
          <w:lang w:val="ru-RU"/>
        </w:rPr>
      </w:pPr>
      <w:r w:rsidRPr="0073230F">
        <w:rPr>
          <w:lang w:val="ru-RU"/>
        </w:rPr>
        <w:t xml:space="preserve">Є </w:t>
      </w:r>
      <w:proofErr w:type="spellStart"/>
      <w:r w:rsidRPr="0073230F">
        <w:rPr>
          <w:lang w:val="ru-RU"/>
        </w:rPr>
        <w:t>повний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ланцюжок</w:t>
      </w:r>
      <w:proofErr w:type="spellEnd"/>
      <w:r w:rsidRPr="0073230F">
        <w:rPr>
          <w:lang w:val="ru-RU"/>
        </w:rPr>
        <w:t>: контент (</w:t>
      </w:r>
      <w:r>
        <w:t>Course</w:t>
      </w:r>
      <w:r w:rsidRPr="0073230F">
        <w:rPr>
          <w:lang w:val="ru-RU"/>
        </w:rPr>
        <w:t>/</w:t>
      </w:r>
      <w:r>
        <w:t>Topic</w:t>
      </w:r>
      <w:r w:rsidRPr="0073230F">
        <w:rPr>
          <w:lang w:val="ru-RU"/>
        </w:rPr>
        <w:t>/</w:t>
      </w:r>
      <w:r>
        <w:t>Lesson</w:t>
      </w:r>
      <w:r w:rsidRPr="0073230F">
        <w:rPr>
          <w:lang w:val="ru-RU"/>
        </w:rPr>
        <w:t>/</w:t>
      </w:r>
      <w:r>
        <w:t>Exercise</w:t>
      </w:r>
      <w:r w:rsidRPr="0073230F">
        <w:rPr>
          <w:lang w:val="ru-RU"/>
        </w:rPr>
        <w:t xml:space="preserve">) -&gt; старт уроку -&gt; </w:t>
      </w:r>
      <w:r>
        <w:t>submit</w:t>
      </w:r>
      <w:r w:rsidRPr="0073230F">
        <w:rPr>
          <w:lang w:val="ru-RU"/>
        </w:rPr>
        <w:t xml:space="preserve"> -&gt; результат -&gt; </w:t>
      </w:r>
      <w:proofErr w:type="spellStart"/>
      <w:r w:rsidRPr="0073230F">
        <w:rPr>
          <w:lang w:val="ru-RU"/>
        </w:rPr>
        <w:t>оновлення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прогресу</w:t>
      </w:r>
      <w:proofErr w:type="spellEnd"/>
      <w:r w:rsidRPr="0073230F">
        <w:rPr>
          <w:lang w:val="ru-RU"/>
        </w:rPr>
        <w:t xml:space="preserve"> -&gt; </w:t>
      </w:r>
      <w:r>
        <w:t>next</w:t>
      </w:r>
      <w:r w:rsidRPr="0073230F">
        <w:rPr>
          <w:lang w:val="ru-RU"/>
        </w:rPr>
        <w:t xml:space="preserve"> </w:t>
      </w:r>
      <w:r>
        <w:t>activity</w:t>
      </w:r>
      <w:r w:rsidRPr="0073230F">
        <w:rPr>
          <w:lang w:val="ru-RU"/>
        </w:rPr>
        <w:t>.</w:t>
      </w:r>
    </w:p>
    <w:p w14:paraId="4316F1C2" w14:textId="77777777" w:rsidR="004D5087" w:rsidRPr="0073230F" w:rsidRDefault="0073230F">
      <w:pPr>
        <w:pStyle w:val="a0"/>
        <w:rPr>
          <w:lang w:val="ru-RU"/>
        </w:rPr>
      </w:pPr>
      <w:r>
        <w:t>Streak</w:t>
      </w:r>
      <w:r w:rsidRPr="0073230F">
        <w:rPr>
          <w:lang w:val="ru-RU"/>
        </w:rPr>
        <w:t xml:space="preserve"> та </w:t>
      </w:r>
      <w:proofErr w:type="spellStart"/>
      <w:r w:rsidRPr="0073230F">
        <w:rPr>
          <w:lang w:val="ru-RU"/>
        </w:rPr>
        <w:t>щоденна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активність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наявні</w:t>
      </w:r>
      <w:proofErr w:type="spellEnd"/>
      <w:r w:rsidRPr="0073230F">
        <w:rPr>
          <w:lang w:val="ru-RU"/>
        </w:rPr>
        <w:t xml:space="preserve"> як </w:t>
      </w:r>
      <w:proofErr w:type="spellStart"/>
      <w:r w:rsidRPr="0073230F">
        <w:rPr>
          <w:lang w:val="ru-RU"/>
        </w:rPr>
        <w:t>окремі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сутності</w:t>
      </w:r>
      <w:proofErr w:type="spellEnd"/>
      <w:r w:rsidRPr="0073230F">
        <w:rPr>
          <w:lang w:val="ru-RU"/>
        </w:rPr>
        <w:t xml:space="preserve"> та </w:t>
      </w:r>
      <w:proofErr w:type="spellStart"/>
      <w:r w:rsidRPr="0073230F">
        <w:rPr>
          <w:lang w:val="ru-RU"/>
        </w:rPr>
        <w:t>сервіси</w:t>
      </w:r>
      <w:proofErr w:type="spellEnd"/>
      <w:r w:rsidRPr="0073230F">
        <w:rPr>
          <w:lang w:val="ru-RU"/>
        </w:rPr>
        <w:t>.</w:t>
      </w:r>
    </w:p>
    <w:p w14:paraId="624569F4" w14:textId="77777777" w:rsidR="004D5087" w:rsidRPr="0073230F" w:rsidRDefault="0073230F">
      <w:pPr>
        <w:pStyle w:val="a0"/>
        <w:rPr>
          <w:lang w:val="ru-RU"/>
        </w:rPr>
      </w:pPr>
      <w:r>
        <w:t>Vocabulary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реалізовано</w:t>
      </w:r>
      <w:proofErr w:type="spellEnd"/>
      <w:r w:rsidRPr="0073230F">
        <w:rPr>
          <w:lang w:val="ru-RU"/>
        </w:rPr>
        <w:t xml:space="preserve"> як </w:t>
      </w:r>
      <w:proofErr w:type="spellStart"/>
      <w:r w:rsidRPr="0073230F">
        <w:rPr>
          <w:lang w:val="ru-RU"/>
        </w:rPr>
        <w:t>окремий</w:t>
      </w:r>
      <w:proofErr w:type="spellEnd"/>
      <w:r w:rsidRPr="0073230F">
        <w:rPr>
          <w:lang w:val="ru-RU"/>
        </w:rPr>
        <w:t xml:space="preserve"> модуль з </w:t>
      </w:r>
      <w:r>
        <w:t>SRS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інтервалами</w:t>
      </w:r>
      <w:proofErr w:type="spellEnd"/>
      <w:r w:rsidRPr="0073230F">
        <w:rPr>
          <w:lang w:val="ru-RU"/>
        </w:rPr>
        <w:t>.</w:t>
      </w:r>
    </w:p>
    <w:p w14:paraId="1BFEA49D" w14:textId="77777777" w:rsidR="004D5087" w:rsidRPr="0073230F" w:rsidRDefault="0073230F">
      <w:pPr>
        <w:pStyle w:val="a0"/>
        <w:rPr>
          <w:lang w:val="ru-RU"/>
        </w:rPr>
      </w:pPr>
      <w:r w:rsidRPr="0073230F">
        <w:rPr>
          <w:lang w:val="ru-RU"/>
        </w:rPr>
        <w:t xml:space="preserve">Є </w:t>
      </w:r>
      <w:r>
        <w:t>Admin</w:t>
      </w:r>
      <w:r w:rsidRPr="0073230F">
        <w:rPr>
          <w:lang w:val="ru-RU"/>
        </w:rPr>
        <w:t xml:space="preserve"> </w:t>
      </w:r>
      <w:r>
        <w:t>API</w:t>
      </w:r>
      <w:r w:rsidRPr="0073230F">
        <w:rPr>
          <w:lang w:val="ru-RU"/>
        </w:rPr>
        <w:t xml:space="preserve"> для </w:t>
      </w:r>
      <w:proofErr w:type="spellStart"/>
      <w:r w:rsidRPr="0073230F">
        <w:rPr>
          <w:lang w:val="ru-RU"/>
        </w:rPr>
        <w:t>керування</w:t>
      </w:r>
      <w:proofErr w:type="spellEnd"/>
      <w:r w:rsidRPr="0073230F">
        <w:rPr>
          <w:lang w:val="ru-RU"/>
        </w:rPr>
        <w:t xml:space="preserve"> контентом та </w:t>
      </w:r>
      <w:proofErr w:type="spellStart"/>
      <w:r w:rsidRPr="0073230F">
        <w:rPr>
          <w:lang w:val="ru-RU"/>
        </w:rPr>
        <w:t>користувачами</w:t>
      </w:r>
      <w:proofErr w:type="spellEnd"/>
      <w:r w:rsidRPr="0073230F">
        <w:rPr>
          <w:lang w:val="ru-RU"/>
        </w:rPr>
        <w:t>.</w:t>
      </w:r>
    </w:p>
    <w:p w14:paraId="12FDCEE3" w14:textId="77777777" w:rsidR="004D5087" w:rsidRPr="0073230F" w:rsidRDefault="0073230F">
      <w:pPr>
        <w:pStyle w:val="a0"/>
        <w:rPr>
          <w:lang w:val="ru-RU"/>
        </w:rPr>
      </w:pPr>
      <w:r>
        <w:t>Swagger</w:t>
      </w:r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увімкнено</w:t>
      </w:r>
      <w:proofErr w:type="spellEnd"/>
      <w:r w:rsidRPr="0073230F">
        <w:rPr>
          <w:lang w:val="ru-RU"/>
        </w:rPr>
        <w:t xml:space="preserve">, </w:t>
      </w:r>
      <w:proofErr w:type="spellStart"/>
      <w:r w:rsidRPr="0073230F">
        <w:rPr>
          <w:lang w:val="ru-RU"/>
        </w:rPr>
        <w:t>що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дозволяє</w:t>
      </w:r>
      <w:proofErr w:type="spellEnd"/>
      <w:r w:rsidRPr="0073230F">
        <w:rPr>
          <w:lang w:val="ru-RU"/>
        </w:rPr>
        <w:t xml:space="preserve"> фронту та </w:t>
      </w:r>
      <w:proofErr w:type="spellStart"/>
      <w:r w:rsidRPr="0073230F">
        <w:rPr>
          <w:lang w:val="ru-RU"/>
        </w:rPr>
        <w:t>команді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швидко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звіряти</w:t>
      </w:r>
      <w:proofErr w:type="spellEnd"/>
      <w:r w:rsidRPr="0073230F">
        <w:rPr>
          <w:lang w:val="ru-RU"/>
        </w:rPr>
        <w:t xml:space="preserve"> </w:t>
      </w:r>
      <w:r>
        <w:t>DTO</w:t>
      </w:r>
      <w:r w:rsidRPr="0073230F">
        <w:rPr>
          <w:lang w:val="ru-RU"/>
        </w:rPr>
        <w:t>/</w:t>
      </w:r>
      <w:proofErr w:type="spellStart"/>
      <w:r w:rsidRPr="0073230F">
        <w:rPr>
          <w:lang w:val="ru-RU"/>
        </w:rPr>
        <w:t>ендпоінти</w:t>
      </w:r>
      <w:proofErr w:type="spellEnd"/>
      <w:r w:rsidRPr="0073230F">
        <w:rPr>
          <w:lang w:val="ru-RU"/>
        </w:rPr>
        <w:t>.</w:t>
      </w:r>
    </w:p>
    <w:p w14:paraId="2DF6A89E" w14:textId="77777777" w:rsidR="004D5087" w:rsidRPr="0073230F" w:rsidRDefault="0073230F">
      <w:pPr>
        <w:pStyle w:val="1"/>
        <w:rPr>
          <w:lang w:val="ru-RU"/>
        </w:rPr>
      </w:pPr>
      <w:r w:rsidRPr="0073230F">
        <w:rPr>
          <w:lang w:val="ru-RU"/>
        </w:rPr>
        <w:t xml:space="preserve">9. </w:t>
      </w:r>
      <w:proofErr w:type="spellStart"/>
      <w:r w:rsidRPr="0073230F">
        <w:rPr>
          <w:lang w:val="ru-RU"/>
        </w:rPr>
        <w:t>Рекомендовані</w:t>
      </w:r>
      <w:proofErr w:type="spellEnd"/>
      <w:r w:rsidRPr="0073230F">
        <w:rPr>
          <w:lang w:val="ru-RU"/>
        </w:rPr>
        <w:t xml:space="preserve"> </w:t>
      </w:r>
      <w:proofErr w:type="spellStart"/>
      <w:r w:rsidRPr="0073230F">
        <w:rPr>
          <w:lang w:val="ru-RU"/>
        </w:rPr>
        <w:t>наступні</w:t>
      </w:r>
      <w:proofErr w:type="spellEnd"/>
      <w:r w:rsidRPr="0073230F">
        <w:rPr>
          <w:lang w:val="ru-RU"/>
        </w:rPr>
        <w:t xml:space="preserve"> кроки </w:t>
      </w:r>
      <w:proofErr w:type="spellStart"/>
      <w:r w:rsidRPr="0073230F">
        <w:rPr>
          <w:lang w:val="ru-RU"/>
        </w:rPr>
        <w:t>фронтенду</w:t>
      </w:r>
      <w:proofErr w:type="spellEnd"/>
      <w:r w:rsidRPr="0073230F">
        <w:rPr>
          <w:lang w:val="ru-RU"/>
        </w:rPr>
        <w:t xml:space="preserve"> (коротко)</w:t>
      </w:r>
    </w:p>
    <w:p w14:paraId="6AAF7A2E" w14:textId="77777777" w:rsidR="004D5087" w:rsidRPr="0073230F" w:rsidRDefault="0073230F">
      <w:pPr>
        <w:pStyle w:val="a"/>
        <w:rPr>
          <w:lang w:val="ru-RU"/>
        </w:rPr>
      </w:pPr>
      <w:proofErr w:type="spellStart"/>
      <w:r w:rsidRPr="0073230F">
        <w:rPr>
          <w:lang w:val="ru-RU"/>
        </w:rPr>
        <w:t>Підняти</w:t>
      </w:r>
      <w:proofErr w:type="spellEnd"/>
      <w:r w:rsidRPr="0073230F">
        <w:rPr>
          <w:lang w:val="ru-RU"/>
        </w:rPr>
        <w:t xml:space="preserve"> </w:t>
      </w:r>
      <w:r>
        <w:t>React</w:t>
      </w:r>
      <w:r w:rsidRPr="0073230F">
        <w:rPr>
          <w:lang w:val="ru-RU"/>
        </w:rPr>
        <w:t xml:space="preserve"> (</w:t>
      </w:r>
      <w:proofErr w:type="spellStart"/>
      <w:r>
        <w:t>Vite</w:t>
      </w:r>
      <w:proofErr w:type="spellEnd"/>
      <w:r w:rsidRPr="0073230F">
        <w:rPr>
          <w:lang w:val="ru-RU"/>
        </w:rPr>
        <w:t xml:space="preserve">) у </w:t>
      </w:r>
      <w:r>
        <w:t>frontend</w:t>
      </w:r>
      <w:r w:rsidRPr="0073230F">
        <w:rPr>
          <w:lang w:val="ru-RU"/>
        </w:rPr>
        <w:t>/</w:t>
      </w:r>
      <w:proofErr w:type="spellStart"/>
      <w:r>
        <w:t>lumino</w:t>
      </w:r>
      <w:proofErr w:type="spellEnd"/>
      <w:r w:rsidRPr="0073230F">
        <w:rPr>
          <w:lang w:val="ru-RU"/>
        </w:rPr>
        <w:t>-</w:t>
      </w:r>
      <w:r>
        <w:t>app</w:t>
      </w:r>
      <w:r w:rsidRPr="0073230F">
        <w:rPr>
          <w:lang w:val="ru-RU"/>
        </w:rPr>
        <w:t xml:space="preserve"> та </w:t>
      </w:r>
      <w:proofErr w:type="spellStart"/>
      <w:r w:rsidRPr="0073230F">
        <w:rPr>
          <w:lang w:val="ru-RU"/>
        </w:rPr>
        <w:t>налаштувати</w:t>
      </w:r>
      <w:proofErr w:type="spellEnd"/>
      <w:r w:rsidRPr="0073230F">
        <w:rPr>
          <w:lang w:val="ru-RU"/>
        </w:rPr>
        <w:t xml:space="preserve"> </w:t>
      </w:r>
      <w:r>
        <w:t>proxy</w:t>
      </w:r>
      <w:r w:rsidRPr="0073230F">
        <w:rPr>
          <w:lang w:val="ru-RU"/>
        </w:rPr>
        <w:t xml:space="preserve"> на </w:t>
      </w:r>
      <w:proofErr w:type="spellStart"/>
      <w:r w:rsidRPr="0073230F">
        <w:rPr>
          <w:lang w:val="ru-RU"/>
        </w:rPr>
        <w:t>бекенд</w:t>
      </w:r>
      <w:proofErr w:type="spellEnd"/>
      <w:r w:rsidRPr="0073230F">
        <w:rPr>
          <w:lang w:val="ru-RU"/>
        </w:rPr>
        <w:t>.</w:t>
      </w:r>
    </w:p>
    <w:p w14:paraId="68EF2D2C" w14:textId="77777777" w:rsidR="004D5087" w:rsidRDefault="0073230F">
      <w:pPr>
        <w:pStyle w:val="a"/>
      </w:pPr>
      <w:proofErr w:type="spellStart"/>
      <w:r>
        <w:t>Зробити</w:t>
      </w:r>
      <w:proofErr w:type="spellEnd"/>
      <w:r>
        <w:t xml:space="preserve"> Auth (login/register/refresh), </w:t>
      </w:r>
      <w:proofErr w:type="spellStart"/>
      <w:r>
        <w:t>зберігання</w:t>
      </w:r>
      <w:proofErr w:type="spellEnd"/>
      <w:r>
        <w:t xml:space="preserve"> токена та guards для /admin.</w:t>
      </w:r>
    </w:p>
    <w:p w14:paraId="3AA4D17E" w14:textId="77777777" w:rsidR="004D5087" w:rsidRDefault="0073230F">
      <w:pPr>
        <w:pStyle w:val="a"/>
      </w:pPr>
      <w:r>
        <w:t>Зібрати Onboarding екрани з вибором мов (api/onboarding/*).</w:t>
      </w:r>
    </w:p>
    <w:p w14:paraId="6005A6D0" w14:textId="77777777" w:rsidR="004D5087" w:rsidRDefault="0073230F">
      <w:pPr>
        <w:pStyle w:val="a"/>
      </w:pPr>
      <w:r>
        <w:t>Реалізувати Home (map планет) + старт уроку + submit + results.</w:t>
      </w:r>
    </w:p>
    <w:p w14:paraId="53DD63CF" w14:textId="77777777" w:rsidR="004D5087" w:rsidRDefault="0073230F">
      <w:pPr>
        <w:pStyle w:val="a"/>
      </w:pPr>
      <w:r>
        <w:t>Додати Sidebar: Achievements/Vocabulary/Profile, підв'язати відповідні API.</w:t>
      </w:r>
    </w:p>
    <w:p w14:paraId="6F4AEBC4" w14:textId="77777777" w:rsidR="004D5087" w:rsidRDefault="0073230F">
      <w:pPr>
        <w:pStyle w:val="a"/>
      </w:pPr>
      <w:r>
        <w:t>Додати Admin сторінки CRUD (мінімум: Courses-&gt;Topics-&gt;Lessons-&gt;Exercises).</w:t>
      </w:r>
    </w:p>
    <w:sectPr w:rsidR="004D50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087"/>
    <w:rsid w:val="00557154"/>
    <w:rsid w:val="007323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D5F105"/>
  <w14:defaultImageDpi w14:val="300"/>
  <w15:docId w15:val="{0B376B98-6F5F-4D6B-8FF2-A61C862F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3666</Words>
  <Characters>20902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Уройченко Андрій Вікторович</cp:lastModifiedBy>
  <cp:revision>4</cp:revision>
  <dcterms:created xsi:type="dcterms:W3CDTF">2013-12-23T23:15:00Z</dcterms:created>
  <dcterms:modified xsi:type="dcterms:W3CDTF">2026-03-02T21:45:00Z</dcterms:modified>
  <cp:category/>
</cp:coreProperties>
</file>