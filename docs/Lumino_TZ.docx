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F7717" w14:textId="77777777" w:rsidR="00D64933" w:rsidRPr="000549FE" w:rsidRDefault="00EC3499">
      <w:pPr>
        <w:jc w:val="center"/>
        <w:rPr>
          <w:lang w:val="ru-RU"/>
        </w:rPr>
      </w:pPr>
      <w:r w:rsidRPr="000549FE">
        <w:rPr>
          <w:b/>
          <w:sz w:val="36"/>
          <w:lang w:val="ru-RU"/>
        </w:rPr>
        <w:t>ТЕХНІЧНЕ ЗАВДАННЯ</w:t>
      </w:r>
      <w:r w:rsidRPr="000549FE">
        <w:rPr>
          <w:b/>
          <w:sz w:val="36"/>
          <w:lang w:val="ru-RU"/>
        </w:rPr>
        <w:br/>
        <w:t xml:space="preserve">на </w:t>
      </w:r>
      <w:proofErr w:type="spellStart"/>
      <w:r w:rsidRPr="000549FE">
        <w:rPr>
          <w:b/>
          <w:sz w:val="36"/>
          <w:lang w:val="ru-RU"/>
        </w:rPr>
        <w:t>дипломний</w:t>
      </w:r>
      <w:proofErr w:type="spellEnd"/>
      <w:r w:rsidRPr="000549FE">
        <w:rPr>
          <w:b/>
          <w:sz w:val="36"/>
          <w:lang w:val="ru-RU"/>
        </w:rPr>
        <w:t xml:space="preserve"> </w:t>
      </w:r>
      <w:proofErr w:type="spellStart"/>
      <w:r w:rsidRPr="000549FE">
        <w:rPr>
          <w:b/>
          <w:sz w:val="36"/>
          <w:lang w:val="ru-RU"/>
        </w:rPr>
        <w:t>проєкт</w:t>
      </w:r>
      <w:proofErr w:type="spellEnd"/>
      <w:r w:rsidRPr="000549FE">
        <w:rPr>
          <w:b/>
          <w:sz w:val="36"/>
          <w:lang w:val="ru-RU"/>
        </w:rPr>
        <w:t xml:space="preserve"> «</w:t>
      </w:r>
      <w:proofErr w:type="spellStart"/>
      <w:r>
        <w:rPr>
          <w:b/>
          <w:sz w:val="36"/>
        </w:rPr>
        <w:t>Lumino</w:t>
      </w:r>
      <w:proofErr w:type="spellEnd"/>
      <w:r w:rsidRPr="000549FE">
        <w:rPr>
          <w:b/>
          <w:sz w:val="36"/>
          <w:lang w:val="ru-RU"/>
        </w:rPr>
        <w:t>»</w:t>
      </w:r>
    </w:p>
    <w:p w14:paraId="46789CEC" w14:textId="77777777" w:rsidR="00D64933" w:rsidRPr="000549FE" w:rsidRDefault="00EC3499">
      <w:pPr>
        <w:jc w:val="center"/>
        <w:rPr>
          <w:lang w:val="ru-RU"/>
        </w:rPr>
      </w:pPr>
      <w:proofErr w:type="spellStart"/>
      <w:r w:rsidRPr="000549FE">
        <w:rPr>
          <w:i/>
          <w:lang w:val="ru-RU"/>
        </w:rPr>
        <w:t>Інтерактивна</w:t>
      </w:r>
      <w:proofErr w:type="spellEnd"/>
      <w:r w:rsidRPr="000549FE">
        <w:rPr>
          <w:i/>
          <w:lang w:val="ru-RU"/>
        </w:rPr>
        <w:t xml:space="preserve"> платформа для </w:t>
      </w:r>
      <w:proofErr w:type="spellStart"/>
      <w:r w:rsidRPr="000549FE">
        <w:rPr>
          <w:i/>
          <w:lang w:val="ru-RU"/>
        </w:rPr>
        <w:t>вивчення</w:t>
      </w:r>
      <w:proofErr w:type="spellEnd"/>
      <w:r w:rsidRPr="000549FE">
        <w:rPr>
          <w:i/>
          <w:lang w:val="ru-RU"/>
        </w:rPr>
        <w:t xml:space="preserve"> </w:t>
      </w:r>
      <w:proofErr w:type="spellStart"/>
      <w:r w:rsidRPr="000549FE">
        <w:rPr>
          <w:i/>
          <w:lang w:val="ru-RU"/>
        </w:rPr>
        <w:t>іноземних</w:t>
      </w:r>
      <w:proofErr w:type="spellEnd"/>
      <w:r w:rsidRPr="000549FE">
        <w:rPr>
          <w:i/>
          <w:lang w:val="ru-RU"/>
        </w:rPr>
        <w:t xml:space="preserve"> </w:t>
      </w:r>
      <w:proofErr w:type="spellStart"/>
      <w:r w:rsidRPr="000549FE">
        <w:rPr>
          <w:i/>
          <w:lang w:val="ru-RU"/>
        </w:rPr>
        <w:t>мов</w:t>
      </w:r>
      <w:proofErr w:type="spellEnd"/>
      <w:r w:rsidRPr="000549FE">
        <w:rPr>
          <w:i/>
          <w:lang w:val="ru-RU"/>
        </w:rPr>
        <w:t xml:space="preserve"> (клон </w:t>
      </w:r>
      <w:r>
        <w:rPr>
          <w:i/>
        </w:rPr>
        <w:t>Duolingo</w:t>
      </w:r>
      <w:r w:rsidRPr="000549FE">
        <w:rPr>
          <w:i/>
          <w:lang w:val="ru-RU"/>
        </w:rPr>
        <w:t>)</w:t>
      </w:r>
    </w:p>
    <w:p w14:paraId="1C28F555" w14:textId="77777777" w:rsidR="00D64933" w:rsidRPr="000549FE" w:rsidRDefault="00D64933">
      <w:pPr>
        <w:rPr>
          <w:lang w:val="ru-RU"/>
        </w:rPr>
      </w:pPr>
    </w:p>
    <w:p w14:paraId="62CFCA61" w14:textId="4C23FDFC" w:rsidR="00D64933" w:rsidRPr="000549FE" w:rsidRDefault="00EC3499">
      <w:pPr>
        <w:rPr>
          <w:lang w:val="ru-RU"/>
        </w:rPr>
      </w:pPr>
      <w:proofErr w:type="spellStart"/>
      <w:r w:rsidRPr="000549FE">
        <w:rPr>
          <w:b/>
          <w:lang w:val="ru-RU"/>
        </w:rPr>
        <w:t>Версія</w:t>
      </w:r>
      <w:proofErr w:type="spellEnd"/>
      <w:r w:rsidRPr="000549FE">
        <w:rPr>
          <w:b/>
          <w:lang w:val="ru-RU"/>
        </w:rPr>
        <w:t xml:space="preserve"> документа: </w:t>
      </w:r>
      <w:r w:rsidRPr="000549FE">
        <w:rPr>
          <w:lang w:val="ru-RU"/>
        </w:rPr>
        <w:t>1.0</w:t>
      </w:r>
      <w:r w:rsidRPr="000549FE">
        <w:rPr>
          <w:lang w:val="ru-RU"/>
        </w:rPr>
        <w:br/>
      </w:r>
      <w:r w:rsidRPr="000549FE">
        <w:rPr>
          <w:b/>
          <w:lang w:val="ru-RU"/>
        </w:rPr>
        <w:t xml:space="preserve">Дата: </w:t>
      </w:r>
      <w:r w:rsidRPr="000549FE">
        <w:rPr>
          <w:lang w:val="ru-RU"/>
        </w:rPr>
        <w:t>15.01.2026</w:t>
      </w:r>
      <w:r w:rsidRPr="000549FE">
        <w:rPr>
          <w:lang w:val="ru-RU"/>
        </w:rPr>
        <w:br/>
      </w:r>
      <w:r w:rsidRPr="000549FE">
        <w:rPr>
          <w:b/>
          <w:lang w:val="ru-RU"/>
        </w:rPr>
        <w:t xml:space="preserve">Формат </w:t>
      </w:r>
      <w:proofErr w:type="spellStart"/>
      <w:r w:rsidRPr="000549FE">
        <w:rPr>
          <w:b/>
          <w:lang w:val="ru-RU"/>
        </w:rPr>
        <w:t>виконання</w:t>
      </w:r>
      <w:proofErr w:type="spellEnd"/>
      <w:r w:rsidRPr="000549FE">
        <w:rPr>
          <w:b/>
          <w:lang w:val="ru-RU"/>
        </w:rPr>
        <w:t xml:space="preserve">: </w:t>
      </w:r>
      <w:proofErr w:type="spellStart"/>
      <w:r w:rsidRPr="000549FE">
        <w:rPr>
          <w:lang w:val="ru-RU"/>
        </w:rPr>
        <w:t>командний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проєкт</w:t>
      </w:r>
      <w:proofErr w:type="spellEnd"/>
      <w:r w:rsidRPr="000549FE">
        <w:rPr>
          <w:lang w:val="ru-RU"/>
        </w:rPr>
        <w:t xml:space="preserve"> (5 </w:t>
      </w:r>
      <w:proofErr w:type="spellStart"/>
      <w:r w:rsidRPr="000549FE">
        <w:rPr>
          <w:lang w:val="ru-RU"/>
        </w:rPr>
        <w:t>учасників</w:t>
      </w:r>
      <w:proofErr w:type="spellEnd"/>
      <w:r w:rsidRPr="000549FE">
        <w:rPr>
          <w:lang w:val="ru-RU"/>
        </w:rPr>
        <w:t xml:space="preserve">: 2 </w:t>
      </w:r>
      <w:proofErr w:type="spellStart"/>
      <w:r w:rsidRPr="000549FE">
        <w:rPr>
          <w:lang w:val="ru-RU"/>
        </w:rPr>
        <w:t>програмісти</w:t>
      </w:r>
      <w:proofErr w:type="spellEnd"/>
      <w:r w:rsidRPr="000549FE">
        <w:rPr>
          <w:lang w:val="ru-RU"/>
        </w:rPr>
        <w:t xml:space="preserve">, 3 </w:t>
      </w:r>
      <w:proofErr w:type="spellStart"/>
      <w:r w:rsidRPr="000549FE">
        <w:rPr>
          <w:lang w:val="ru-RU"/>
        </w:rPr>
        <w:t>дизайнери</w:t>
      </w:r>
      <w:proofErr w:type="spellEnd"/>
      <w:r w:rsidRPr="000549FE">
        <w:rPr>
          <w:lang w:val="ru-RU"/>
        </w:rPr>
        <w:t>)</w:t>
      </w:r>
    </w:p>
    <w:p w14:paraId="5893C587" w14:textId="77777777" w:rsidR="00D64933" w:rsidRPr="0070773C" w:rsidRDefault="00EC3499">
      <w:pPr>
        <w:pStyle w:val="1"/>
        <w:rPr>
          <w:lang w:val="ru-RU"/>
        </w:rPr>
      </w:pPr>
      <w:r w:rsidRPr="000549FE">
        <w:rPr>
          <w:lang w:val="ru-RU"/>
        </w:rPr>
        <w:t xml:space="preserve">1. </w:t>
      </w:r>
      <w:proofErr w:type="spellStart"/>
      <w:r w:rsidRPr="000549FE">
        <w:rPr>
          <w:lang w:val="ru-RU"/>
        </w:rPr>
        <w:t>Загальна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інформація</w:t>
      </w:r>
      <w:proofErr w:type="spellEnd"/>
    </w:p>
    <w:p w14:paraId="380DA12A" w14:textId="77777777" w:rsidR="00D64933" w:rsidRPr="000549FE" w:rsidRDefault="00EC3499">
      <w:pPr>
        <w:rPr>
          <w:lang w:val="ru-RU"/>
        </w:rPr>
      </w:pPr>
      <w:proofErr w:type="spellStart"/>
      <w:r w:rsidRPr="000549FE">
        <w:rPr>
          <w:b/>
          <w:lang w:val="ru-RU"/>
        </w:rPr>
        <w:t>Назва</w:t>
      </w:r>
      <w:proofErr w:type="spellEnd"/>
      <w:r w:rsidRPr="000549FE">
        <w:rPr>
          <w:b/>
          <w:lang w:val="ru-RU"/>
        </w:rPr>
        <w:t xml:space="preserve"> </w:t>
      </w:r>
      <w:proofErr w:type="spellStart"/>
      <w:r w:rsidRPr="000549FE">
        <w:rPr>
          <w:b/>
          <w:lang w:val="ru-RU"/>
        </w:rPr>
        <w:t>проєкту</w:t>
      </w:r>
      <w:proofErr w:type="spellEnd"/>
      <w:r w:rsidRPr="000549FE">
        <w:rPr>
          <w:b/>
          <w:lang w:val="ru-RU"/>
        </w:rPr>
        <w:t xml:space="preserve">: </w:t>
      </w:r>
      <w:proofErr w:type="spellStart"/>
      <w:r>
        <w:t>Lumino</w:t>
      </w:r>
      <w:proofErr w:type="spellEnd"/>
      <w:r w:rsidRPr="000549FE">
        <w:rPr>
          <w:lang w:val="ru-RU"/>
        </w:rPr>
        <w:br/>
      </w:r>
      <w:r w:rsidRPr="000549FE">
        <w:rPr>
          <w:b/>
          <w:lang w:val="ru-RU"/>
        </w:rPr>
        <w:t xml:space="preserve">Короткий </w:t>
      </w:r>
      <w:proofErr w:type="spellStart"/>
      <w:r w:rsidRPr="000549FE">
        <w:rPr>
          <w:b/>
          <w:lang w:val="ru-RU"/>
        </w:rPr>
        <w:t>опис</w:t>
      </w:r>
      <w:proofErr w:type="spellEnd"/>
      <w:r w:rsidRPr="000549FE">
        <w:rPr>
          <w:b/>
          <w:lang w:val="ru-RU"/>
        </w:rPr>
        <w:t xml:space="preserve">: </w:t>
      </w:r>
      <w:proofErr w:type="spellStart"/>
      <w:r>
        <w:t>Lumino</w:t>
      </w:r>
      <w:proofErr w:type="spellEnd"/>
      <w:r w:rsidRPr="000549FE">
        <w:rPr>
          <w:lang w:val="ru-RU"/>
        </w:rPr>
        <w:t xml:space="preserve"> — веб/</w:t>
      </w:r>
      <w:proofErr w:type="spellStart"/>
      <w:r w:rsidRPr="000549FE">
        <w:rPr>
          <w:lang w:val="ru-RU"/>
        </w:rPr>
        <w:t>мобільний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застосунок</w:t>
      </w:r>
      <w:proofErr w:type="spellEnd"/>
      <w:r w:rsidRPr="000549FE">
        <w:rPr>
          <w:lang w:val="ru-RU"/>
        </w:rPr>
        <w:t xml:space="preserve"> для </w:t>
      </w:r>
      <w:proofErr w:type="spellStart"/>
      <w:r w:rsidRPr="000549FE">
        <w:rPr>
          <w:lang w:val="ru-RU"/>
        </w:rPr>
        <w:t>вивчення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іноземних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мов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із</w:t>
      </w:r>
      <w:proofErr w:type="spellEnd"/>
      <w:r w:rsidRPr="000549FE">
        <w:rPr>
          <w:lang w:val="ru-RU"/>
        </w:rPr>
        <w:t xml:space="preserve"> доступом до </w:t>
      </w:r>
      <w:proofErr w:type="spellStart"/>
      <w:r w:rsidRPr="000549FE">
        <w:rPr>
          <w:lang w:val="ru-RU"/>
        </w:rPr>
        <w:t>курсів</w:t>
      </w:r>
      <w:proofErr w:type="spellEnd"/>
      <w:r w:rsidRPr="000549FE">
        <w:rPr>
          <w:lang w:val="ru-RU"/>
        </w:rPr>
        <w:t xml:space="preserve">, </w:t>
      </w:r>
      <w:proofErr w:type="spellStart"/>
      <w:r w:rsidRPr="000549FE">
        <w:rPr>
          <w:lang w:val="ru-RU"/>
        </w:rPr>
        <w:t>виконанням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вправ</w:t>
      </w:r>
      <w:proofErr w:type="spellEnd"/>
      <w:r w:rsidRPr="000549FE">
        <w:rPr>
          <w:lang w:val="ru-RU"/>
        </w:rPr>
        <w:t xml:space="preserve"> та </w:t>
      </w:r>
      <w:proofErr w:type="spellStart"/>
      <w:r w:rsidRPr="000549FE">
        <w:rPr>
          <w:lang w:val="ru-RU"/>
        </w:rPr>
        <w:t>фіксацією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прогресу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навчання</w:t>
      </w:r>
      <w:proofErr w:type="spellEnd"/>
      <w:r w:rsidRPr="000549FE">
        <w:rPr>
          <w:lang w:val="ru-RU"/>
        </w:rPr>
        <w:t xml:space="preserve">. Персонаж </w:t>
      </w:r>
      <w:proofErr w:type="spellStart"/>
      <w:r>
        <w:t>Lumi</w:t>
      </w:r>
      <w:proofErr w:type="spellEnd"/>
      <w:r w:rsidRPr="000549FE">
        <w:rPr>
          <w:lang w:val="ru-RU"/>
        </w:rPr>
        <w:t xml:space="preserve"> (</w:t>
      </w:r>
      <w:proofErr w:type="spellStart"/>
      <w:r w:rsidRPr="000549FE">
        <w:rPr>
          <w:lang w:val="ru-RU"/>
        </w:rPr>
        <w:t>інопланетянин</w:t>
      </w:r>
      <w:proofErr w:type="spellEnd"/>
      <w:r w:rsidRPr="000549FE">
        <w:rPr>
          <w:lang w:val="ru-RU"/>
        </w:rPr>
        <w:t xml:space="preserve">-учитель) </w:t>
      </w:r>
      <w:proofErr w:type="spellStart"/>
      <w:r w:rsidRPr="000549FE">
        <w:rPr>
          <w:lang w:val="ru-RU"/>
        </w:rPr>
        <w:t>супроводжує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користувача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під</w:t>
      </w:r>
      <w:proofErr w:type="spellEnd"/>
      <w:r w:rsidRPr="000549FE">
        <w:rPr>
          <w:lang w:val="ru-RU"/>
        </w:rPr>
        <w:t xml:space="preserve"> час </w:t>
      </w:r>
      <w:proofErr w:type="spellStart"/>
      <w:r w:rsidRPr="000549FE">
        <w:rPr>
          <w:lang w:val="ru-RU"/>
        </w:rPr>
        <w:t>навчання</w:t>
      </w:r>
      <w:proofErr w:type="spellEnd"/>
      <w:r w:rsidRPr="000549FE">
        <w:rPr>
          <w:lang w:val="ru-RU"/>
        </w:rPr>
        <w:t xml:space="preserve"> та </w:t>
      </w:r>
      <w:proofErr w:type="spellStart"/>
      <w:r w:rsidRPr="000549FE">
        <w:rPr>
          <w:lang w:val="ru-RU"/>
        </w:rPr>
        <w:t>підсилює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мотивацію</w:t>
      </w:r>
      <w:proofErr w:type="spellEnd"/>
      <w:r w:rsidRPr="000549FE">
        <w:rPr>
          <w:lang w:val="ru-RU"/>
        </w:rPr>
        <w:t>.</w:t>
      </w:r>
    </w:p>
    <w:p w14:paraId="7DEC88EB" w14:textId="77777777" w:rsidR="00D64933" w:rsidRPr="000549FE" w:rsidRDefault="00EC3499">
      <w:pPr>
        <w:pStyle w:val="1"/>
        <w:rPr>
          <w:lang w:val="ru-RU"/>
        </w:rPr>
      </w:pPr>
      <w:r w:rsidRPr="000549FE">
        <w:rPr>
          <w:lang w:val="ru-RU"/>
        </w:rPr>
        <w:t xml:space="preserve">2. </w:t>
      </w:r>
      <w:proofErr w:type="spellStart"/>
      <w:r w:rsidRPr="000549FE">
        <w:rPr>
          <w:lang w:val="ru-RU"/>
        </w:rPr>
        <w:t>Оригінал</w:t>
      </w:r>
      <w:proofErr w:type="spellEnd"/>
      <w:r w:rsidRPr="000549FE">
        <w:rPr>
          <w:lang w:val="ru-RU"/>
        </w:rPr>
        <w:t xml:space="preserve"> (референс)</w:t>
      </w:r>
    </w:p>
    <w:p w14:paraId="764D9634" w14:textId="77777777" w:rsidR="00D64933" w:rsidRPr="000549FE" w:rsidRDefault="00EC3499">
      <w:pPr>
        <w:rPr>
          <w:lang w:val="ru-RU"/>
        </w:rPr>
      </w:pPr>
      <w:proofErr w:type="spellStart"/>
      <w:r w:rsidRPr="000549FE">
        <w:rPr>
          <w:lang w:val="ru-RU"/>
        </w:rPr>
        <w:t>Оригінальний</w:t>
      </w:r>
      <w:proofErr w:type="spellEnd"/>
      <w:r w:rsidRPr="000549FE">
        <w:rPr>
          <w:lang w:val="ru-RU"/>
        </w:rPr>
        <w:t xml:space="preserve"> продукт (референс), на </w:t>
      </w:r>
      <w:proofErr w:type="spellStart"/>
      <w:r w:rsidRPr="000549FE">
        <w:rPr>
          <w:lang w:val="ru-RU"/>
        </w:rPr>
        <w:t>основі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якого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створюється</w:t>
      </w:r>
      <w:proofErr w:type="spellEnd"/>
      <w:r w:rsidRPr="000549FE">
        <w:rPr>
          <w:lang w:val="ru-RU"/>
        </w:rPr>
        <w:t xml:space="preserve"> клон, </w:t>
      </w:r>
      <w:proofErr w:type="spellStart"/>
      <w:r w:rsidRPr="000549FE">
        <w:rPr>
          <w:lang w:val="ru-RU"/>
        </w:rPr>
        <w:t>обирається</w:t>
      </w:r>
      <w:proofErr w:type="spellEnd"/>
      <w:r w:rsidRPr="000549FE">
        <w:rPr>
          <w:lang w:val="ru-RU"/>
        </w:rPr>
        <w:t xml:space="preserve"> один — </w:t>
      </w:r>
      <w:r>
        <w:t>Duolingo</w:t>
      </w:r>
      <w:r w:rsidRPr="000549FE">
        <w:rPr>
          <w:lang w:val="ru-RU"/>
        </w:rPr>
        <w:t>.</w:t>
      </w:r>
    </w:p>
    <w:p w14:paraId="19884C64" w14:textId="77777777" w:rsidR="00D64933" w:rsidRPr="000549FE" w:rsidRDefault="00EC3499">
      <w:pPr>
        <w:rPr>
          <w:lang w:val="ru-RU"/>
        </w:rPr>
      </w:pPr>
      <w:proofErr w:type="spellStart"/>
      <w:r w:rsidRPr="000549FE">
        <w:rPr>
          <w:b/>
          <w:lang w:val="ru-RU"/>
        </w:rPr>
        <w:t>Назва</w:t>
      </w:r>
      <w:proofErr w:type="spellEnd"/>
      <w:r w:rsidRPr="000549FE">
        <w:rPr>
          <w:b/>
          <w:lang w:val="ru-RU"/>
        </w:rPr>
        <w:t xml:space="preserve">: </w:t>
      </w:r>
      <w:r>
        <w:t>Duolingo</w:t>
      </w:r>
      <w:r w:rsidRPr="000549FE">
        <w:rPr>
          <w:lang w:val="ru-RU"/>
        </w:rPr>
        <w:br/>
      </w:r>
      <w:proofErr w:type="spellStart"/>
      <w:r w:rsidRPr="000549FE">
        <w:rPr>
          <w:b/>
          <w:lang w:val="ru-RU"/>
        </w:rPr>
        <w:t>Посилання</w:t>
      </w:r>
      <w:proofErr w:type="spellEnd"/>
      <w:r w:rsidRPr="000549FE">
        <w:rPr>
          <w:b/>
          <w:lang w:val="ru-RU"/>
        </w:rPr>
        <w:t xml:space="preserve">: </w:t>
      </w:r>
      <w:r>
        <w:t>https</w:t>
      </w:r>
      <w:r w:rsidRPr="000549FE">
        <w:rPr>
          <w:lang w:val="ru-RU"/>
        </w:rPr>
        <w:t>://</w:t>
      </w:r>
      <w:r>
        <w:t>www</w:t>
      </w:r>
      <w:r w:rsidRPr="000549FE">
        <w:rPr>
          <w:lang w:val="ru-RU"/>
        </w:rPr>
        <w:t>.</w:t>
      </w:r>
      <w:proofErr w:type="spellStart"/>
      <w:r>
        <w:t>duolingo</w:t>
      </w:r>
      <w:proofErr w:type="spellEnd"/>
      <w:r w:rsidRPr="000549FE">
        <w:rPr>
          <w:lang w:val="ru-RU"/>
        </w:rPr>
        <w:t>.</w:t>
      </w:r>
      <w:r>
        <w:t>com</w:t>
      </w:r>
      <w:r w:rsidRPr="000549FE">
        <w:rPr>
          <w:lang w:val="ru-RU"/>
        </w:rPr>
        <w:br/>
      </w:r>
      <w:r w:rsidRPr="000549FE">
        <w:rPr>
          <w:b/>
          <w:lang w:val="ru-RU"/>
        </w:rPr>
        <w:t xml:space="preserve">Короткий </w:t>
      </w:r>
      <w:proofErr w:type="spellStart"/>
      <w:r w:rsidRPr="000549FE">
        <w:rPr>
          <w:b/>
          <w:lang w:val="ru-RU"/>
        </w:rPr>
        <w:t>опис</w:t>
      </w:r>
      <w:proofErr w:type="spellEnd"/>
      <w:r w:rsidRPr="000549FE">
        <w:rPr>
          <w:b/>
          <w:lang w:val="ru-RU"/>
        </w:rPr>
        <w:t xml:space="preserve">: </w:t>
      </w:r>
      <w:r>
        <w:t>Duolingo</w:t>
      </w:r>
      <w:r w:rsidRPr="000549FE">
        <w:rPr>
          <w:lang w:val="ru-RU"/>
        </w:rPr>
        <w:t xml:space="preserve"> — </w:t>
      </w:r>
      <w:proofErr w:type="spellStart"/>
      <w:r w:rsidRPr="000549FE">
        <w:rPr>
          <w:lang w:val="ru-RU"/>
        </w:rPr>
        <w:t>інтерактивна</w:t>
      </w:r>
      <w:proofErr w:type="spellEnd"/>
      <w:r w:rsidRPr="000549FE">
        <w:rPr>
          <w:lang w:val="ru-RU"/>
        </w:rPr>
        <w:t xml:space="preserve"> платформа для </w:t>
      </w:r>
      <w:proofErr w:type="spellStart"/>
      <w:r w:rsidRPr="000549FE">
        <w:rPr>
          <w:lang w:val="ru-RU"/>
        </w:rPr>
        <w:t>вивчення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мов</w:t>
      </w:r>
      <w:proofErr w:type="spellEnd"/>
      <w:r w:rsidRPr="000549FE">
        <w:rPr>
          <w:lang w:val="ru-RU"/>
        </w:rPr>
        <w:t xml:space="preserve">, де </w:t>
      </w:r>
      <w:proofErr w:type="spellStart"/>
      <w:r w:rsidRPr="000549FE">
        <w:rPr>
          <w:lang w:val="ru-RU"/>
        </w:rPr>
        <w:t>навчання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поділене</w:t>
      </w:r>
      <w:proofErr w:type="spellEnd"/>
      <w:r w:rsidRPr="000549FE">
        <w:rPr>
          <w:lang w:val="ru-RU"/>
        </w:rPr>
        <w:t xml:space="preserve"> на </w:t>
      </w:r>
      <w:proofErr w:type="spellStart"/>
      <w:r w:rsidRPr="000549FE">
        <w:rPr>
          <w:lang w:val="ru-RU"/>
        </w:rPr>
        <w:t>короткі</w:t>
      </w:r>
      <w:proofErr w:type="spellEnd"/>
      <w:r w:rsidRPr="000549FE">
        <w:rPr>
          <w:lang w:val="ru-RU"/>
        </w:rPr>
        <w:t xml:space="preserve"> уроки та </w:t>
      </w:r>
      <w:proofErr w:type="spellStart"/>
      <w:r w:rsidRPr="000549FE">
        <w:rPr>
          <w:lang w:val="ru-RU"/>
        </w:rPr>
        <w:t>вправи</w:t>
      </w:r>
      <w:proofErr w:type="spellEnd"/>
      <w:r w:rsidRPr="000549FE">
        <w:rPr>
          <w:lang w:val="ru-RU"/>
        </w:rPr>
        <w:t xml:space="preserve"> з </w:t>
      </w:r>
      <w:proofErr w:type="spellStart"/>
      <w:r w:rsidRPr="000549FE">
        <w:rPr>
          <w:lang w:val="ru-RU"/>
        </w:rPr>
        <w:t>гейміфікацією</w:t>
      </w:r>
      <w:proofErr w:type="spellEnd"/>
      <w:r w:rsidRPr="000549FE">
        <w:rPr>
          <w:lang w:val="ru-RU"/>
        </w:rPr>
        <w:t xml:space="preserve"> (</w:t>
      </w:r>
      <w:proofErr w:type="spellStart"/>
      <w:r w:rsidRPr="000549FE">
        <w:rPr>
          <w:lang w:val="ru-RU"/>
        </w:rPr>
        <w:t>бали</w:t>
      </w:r>
      <w:proofErr w:type="spellEnd"/>
      <w:r w:rsidRPr="000549FE">
        <w:rPr>
          <w:lang w:val="ru-RU"/>
        </w:rPr>
        <w:t xml:space="preserve">, </w:t>
      </w:r>
      <w:proofErr w:type="spellStart"/>
      <w:r w:rsidRPr="000549FE">
        <w:rPr>
          <w:lang w:val="ru-RU"/>
        </w:rPr>
        <w:t>серії</w:t>
      </w:r>
      <w:proofErr w:type="spellEnd"/>
      <w:r w:rsidRPr="000549FE">
        <w:rPr>
          <w:lang w:val="ru-RU"/>
        </w:rPr>
        <w:t xml:space="preserve"> занять, </w:t>
      </w:r>
      <w:proofErr w:type="spellStart"/>
      <w:r w:rsidRPr="000549FE">
        <w:rPr>
          <w:lang w:val="ru-RU"/>
        </w:rPr>
        <w:t>досягнення</w:t>
      </w:r>
      <w:proofErr w:type="spellEnd"/>
      <w:r w:rsidRPr="000549FE">
        <w:rPr>
          <w:lang w:val="ru-RU"/>
        </w:rPr>
        <w:t xml:space="preserve">) і </w:t>
      </w:r>
      <w:proofErr w:type="spellStart"/>
      <w:r w:rsidRPr="000549FE">
        <w:rPr>
          <w:lang w:val="ru-RU"/>
        </w:rPr>
        <w:t>відстеженням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прогресу</w:t>
      </w:r>
      <w:proofErr w:type="spellEnd"/>
      <w:r w:rsidRPr="000549FE">
        <w:rPr>
          <w:lang w:val="ru-RU"/>
        </w:rPr>
        <w:t>.</w:t>
      </w:r>
    </w:p>
    <w:p w14:paraId="1CE769C7" w14:textId="77777777" w:rsidR="00D64933" w:rsidRPr="000549FE" w:rsidRDefault="00EC3499">
      <w:pPr>
        <w:rPr>
          <w:lang w:val="ru-RU"/>
        </w:rPr>
      </w:pPr>
      <w:proofErr w:type="spellStart"/>
      <w:r w:rsidRPr="000549FE">
        <w:rPr>
          <w:lang w:val="ru-RU"/>
        </w:rPr>
        <w:t>Примітка</w:t>
      </w:r>
      <w:proofErr w:type="spellEnd"/>
      <w:r w:rsidRPr="000549FE">
        <w:rPr>
          <w:lang w:val="ru-RU"/>
        </w:rPr>
        <w:t xml:space="preserve">: </w:t>
      </w:r>
      <w:proofErr w:type="spellStart"/>
      <w:r>
        <w:t>Lumino</w:t>
      </w:r>
      <w:proofErr w:type="spellEnd"/>
      <w:r w:rsidRPr="000549FE">
        <w:rPr>
          <w:lang w:val="ru-RU"/>
        </w:rPr>
        <w:t xml:space="preserve"> є </w:t>
      </w:r>
      <w:proofErr w:type="spellStart"/>
      <w:r w:rsidRPr="000549FE">
        <w:rPr>
          <w:lang w:val="ru-RU"/>
        </w:rPr>
        <w:t>навчальним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дипломним</w:t>
      </w:r>
      <w:proofErr w:type="spellEnd"/>
      <w:r w:rsidRPr="000549FE">
        <w:rPr>
          <w:lang w:val="ru-RU"/>
        </w:rPr>
        <w:t xml:space="preserve"> клоном </w:t>
      </w:r>
      <w:r>
        <w:t>Duolingo</w:t>
      </w:r>
      <w:r w:rsidRPr="000549FE">
        <w:rPr>
          <w:lang w:val="ru-RU"/>
        </w:rPr>
        <w:t xml:space="preserve">, </w:t>
      </w:r>
      <w:proofErr w:type="spellStart"/>
      <w:r w:rsidRPr="000549FE">
        <w:rPr>
          <w:lang w:val="ru-RU"/>
        </w:rPr>
        <w:t>адаптованим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під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вимоги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дипломної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роботи</w:t>
      </w:r>
      <w:proofErr w:type="spellEnd"/>
      <w:r w:rsidRPr="000549FE">
        <w:rPr>
          <w:lang w:val="ru-RU"/>
        </w:rPr>
        <w:t xml:space="preserve">, без </w:t>
      </w:r>
      <w:proofErr w:type="spellStart"/>
      <w:r w:rsidRPr="000549FE">
        <w:rPr>
          <w:lang w:val="ru-RU"/>
        </w:rPr>
        <w:t>копіювання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повного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функціоналу</w:t>
      </w:r>
      <w:proofErr w:type="spellEnd"/>
      <w:r w:rsidRPr="000549FE">
        <w:rPr>
          <w:lang w:val="ru-RU"/>
        </w:rPr>
        <w:t xml:space="preserve"> та без </w:t>
      </w:r>
      <w:proofErr w:type="spellStart"/>
      <w:r w:rsidRPr="000549FE">
        <w:rPr>
          <w:lang w:val="ru-RU"/>
        </w:rPr>
        <w:t>комерційних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складових</w:t>
      </w:r>
      <w:proofErr w:type="spellEnd"/>
      <w:r w:rsidRPr="000549FE">
        <w:rPr>
          <w:lang w:val="ru-RU"/>
        </w:rPr>
        <w:t>.</w:t>
      </w:r>
    </w:p>
    <w:p w14:paraId="74D1BBC6" w14:textId="77777777" w:rsidR="00D64933" w:rsidRPr="000549FE" w:rsidRDefault="00EC3499">
      <w:pPr>
        <w:pStyle w:val="1"/>
        <w:rPr>
          <w:lang w:val="ru-RU"/>
        </w:rPr>
      </w:pPr>
      <w:r w:rsidRPr="000549FE">
        <w:rPr>
          <w:lang w:val="ru-RU"/>
        </w:rPr>
        <w:t xml:space="preserve">3. Мета та </w:t>
      </w:r>
      <w:proofErr w:type="spellStart"/>
      <w:r w:rsidRPr="000549FE">
        <w:rPr>
          <w:lang w:val="ru-RU"/>
        </w:rPr>
        <w:t>призначення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системи</w:t>
      </w:r>
      <w:proofErr w:type="spellEnd"/>
    </w:p>
    <w:p w14:paraId="2D1D9BE2" w14:textId="77777777" w:rsidR="00D64933" w:rsidRPr="000549FE" w:rsidRDefault="00EC3499">
      <w:pPr>
        <w:rPr>
          <w:lang w:val="ru-RU"/>
        </w:rPr>
      </w:pPr>
      <w:r w:rsidRPr="000549FE">
        <w:rPr>
          <w:lang w:val="ru-RU"/>
        </w:rPr>
        <w:t xml:space="preserve">Мета </w:t>
      </w:r>
      <w:proofErr w:type="spellStart"/>
      <w:r w:rsidRPr="000549FE">
        <w:rPr>
          <w:lang w:val="ru-RU"/>
        </w:rPr>
        <w:t>проєкту</w:t>
      </w:r>
      <w:proofErr w:type="spellEnd"/>
      <w:r w:rsidRPr="000549FE">
        <w:rPr>
          <w:lang w:val="ru-RU"/>
        </w:rPr>
        <w:t xml:space="preserve"> — </w:t>
      </w:r>
      <w:proofErr w:type="spellStart"/>
      <w:r w:rsidRPr="000549FE">
        <w:rPr>
          <w:lang w:val="ru-RU"/>
        </w:rPr>
        <w:t>створити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зручну</w:t>
      </w:r>
      <w:proofErr w:type="spellEnd"/>
      <w:r w:rsidRPr="000549FE">
        <w:rPr>
          <w:lang w:val="ru-RU"/>
        </w:rPr>
        <w:t xml:space="preserve"> платформу для </w:t>
      </w:r>
      <w:proofErr w:type="spellStart"/>
      <w:r w:rsidRPr="000549FE">
        <w:rPr>
          <w:lang w:val="ru-RU"/>
        </w:rPr>
        <w:t>вивчення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іноземних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мов</w:t>
      </w:r>
      <w:proofErr w:type="spellEnd"/>
      <w:r w:rsidRPr="000549FE">
        <w:rPr>
          <w:lang w:val="ru-RU"/>
        </w:rPr>
        <w:t xml:space="preserve">, яка </w:t>
      </w:r>
      <w:proofErr w:type="spellStart"/>
      <w:r w:rsidRPr="000549FE">
        <w:rPr>
          <w:lang w:val="ru-RU"/>
        </w:rPr>
        <w:t>дозволяє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користувачеві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проходити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курси</w:t>
      </w:r>
      <w:proofErr w:type="spellEnd"/>
      <w:r w:rsidRPr="000549FE">
        <w:rPr>
          <w:lang w:val="ru-RU"/>
        </w:rPr>
        <w:t xml:space="preserve">, </w:t>
      </w:r>
      <w:proofErr w:type="spellStart"/>
      <w:r w:rsidRPr="000549FE">
        <w:rPr>
          <w:lang w:val="ru-RU"/>
        </w:rPr>
        <w:t>виконувати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вправи</w:t>
      </w:r>
      <w:proofErr w:type="spellEnd"/>
      <w:r w:rsidRPr="000549FE">
        <w:rPr>
          <w:lang w:val="ru-RU"/>
        </w:rPr>
        <w:t xml:space="preserve"> й тести, </w:t>
      </w:r>
      <w:proofErr w:type="spellStart"/>
      <w:r w:rsidRPr="000549FE">
        <w:rPr>
          <w:lang w:val="ru-RU"/>
        </w:rPr>
        <w:t>зберігати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результати</w:t>
      </w:r>
      <w:proofErr w:type="spellEnd"/>
      <w:r w:rsidRPr="000549FE">
        <w:rPr>
          <w:lang w:val="ru-RU"/>
        </w:rPr>
        <w:t xml:space="preserve"> та </w:t>
      </w:r>
      <w:proofErr w:type="spellStart"/>
      <w:r w:rsidRPr="000549FE">
        <w:rPr>
          <w:lang w:val="ru-RU"/>
        </w:rPr>
        <w:t>бачити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прогрес</w:t>
      </w:r>
      <w:proofErr w:type="spellEnd"/>
      <w:r w:rsidRPr="000549FE">
        <w:rPr>
          <w:lang w:val="ru-RU"/>
        </w:rPr>
        <w:t xml:space="preserve">. Платформа </w:t>
      </w:r>
      <w:proofErr w:type="spellStart"/>
      <w:r w:rsidRPr="000549FE">
        <w:rPr>
          <w:lang w:val="ru-RU"/>
        </w:rPr>
        <w:t>також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надає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інструменти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адміністратору</w:t>
      </w:r>
      <w:proofErr w:type="spellEnd"/>
      <w:r w:rsidRPr="000549FE">
        <w:rPr>
          <w:lang w:val="ru-RU"/>
        </w:rPr>
        <w:t xml:space="preserve"> для </w:t>
      </w:r>
      <w:proofErr w:type="spellStart"/>
      <w:r w:rsidRPr="000549FE">
        <w:rPr>
          <w:lang w:val="ru-RU"/>
        </w:rPr>
        <w:t>керування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навчальним</w:t>
      </w:r>
      <w:proofErr w:type="spellEnd"/>
      <w:r w:rsidRPr="000549FE">
        <w:rPr>
          <w:lang w:val="ru-RU"/>
        </w:rPr>
        <w:t xml:space="preserve"> контентом та </w:t>
      </w:r>
      <w:proofErr w:type="spellStart"/>
      <w:r w:rsidRPr="000549FE">
        <w:rPr>
          <w:lang w:val="ru-RU"/>
        </w:rPr>
        <w:t>користувачами</w:t>
      </w:r>
      <w:proofErr w:type="spellEnd"/>
      <w:r w:rsidRPr="000549FE">
        <w:rPr>
          <w:lang w:val="ru-RU"/>
        </w:rPr>
        <w:t>.</w:t>
      </w:r>
    </w:p>
    <w:p w14:paraId="63F1F7CE" w14:textId="77777777" w:rsidR="00D64933" w:rsidRPr="000549FE" w:rsidRDefault="00EC3499">
      <w:pPr>
        <w:pStyle w:val="1"/>
        <w:rPr>
          <w:lang w:val="ru-RU"/>
        </w:rPr>
      </w:pPr>
      <w:r w:rsidRPr="000549FE">
        <w:rPr>
          <w:lang w:val="ru-RU"/>
        </w:rPr>
        <w:t xml:space="preserve">4. </w:t>
      </w:r>
      <w:proofErr w:type="spellStart"/>
      <w:r w:rsidRPr="000549FE">
        <w:rPr>
          <w:lang w:val="ru-RU"/>
        </w:rPr>
        <w:t>Складові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проєкту</w:t>
      </w:r>
      <w:proofErr w:type="spellEnd"/>
      <w:r w:rsidRPr="000549FE">
        <w:rPr>
          <w:lang w:val="ru-RU"/>
        </w:rPr>
        <w:t xml:space="preserve"> (</w:t>
      </w:r>
      <w:proofErr w:type="spellStart"/>
      <w:r w:rsidRPr="000549FE">
        <w:rPr>
          <w:lang w:val="ru-RU"/>
        </w:rPr>
        <w:t>додатки</w:t>
      </w:r>
      <w:proofErr w:type="spellEnd"/>
      <w:r w:rsidRPr="000549FE">
        <w:rPr>
          <w:lang w:val="ru-RU"/>
        </w:rPr>
        <w:t>/</w:t>
      </w:r>
      <w:proofErr w:type="spellStart"/>
      <w:r w:rsidRPr="000549FE">
        <w:rPr>
          <w:lang w:val="ru-RU"/>
        </w:rPr>
        <w:t>частини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системи</w:t>
      </w:r>
      <w:proofErr w:type="spellEnd"/>
      <w:r w:rsidRPr="000549FE">
        <w:rPr>
          <w:lang w:val="ru-RU"/>
        </w:rPr>
        <w:t>)</w:t>
      </w:r>
    </w:p>
    <w:p w14:paraId="54BC7758" w14:textId="77777777" w:rsidR="00D64933" w:rsidRPr="000549FE" w:rsidRDefault="00EC3499">
      <w:pPr>
        <w:rPr>
          <w:lang w:val="ru-RU"/>
        </w:rPr>
      </w:pPr>
      <w:proofErr w:type="spellStart"/>
      <w:r w:rsidRPr="000549FE">
        <w:rPr>
          <w:lang w:val="ru-RU"/>
        </w:rPr>
        <w:t>Проєкт</w:t>
      </w:r>
      <w:proofErr w:type="spellEnd"/>
      <w:r w:rsidRPr="000549FE">
        <w:rPr>
          <w:lang w:val="ru-RU"/>
        </w:rPr>
        <w:t xml:space="preserve"> </w:t>
      </w:r>
      <w:proofErr w:type="spellStart"/>
      <w:r>
        <w:t>Lumino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складається</w:t>
      </w:r>
      <w:proofErr w:type="spellEnd"/>
      <w:r w:rsidRPr="000549FE">
        <w:rPr>
          <w:lang w:val="ru-RU"/>
        </w:rPr>
        <w:t xml:space="preserve"> з </w:t>
      </w:r>
      <w:proofErr w:type="spellStart"/>
      <w:r w:rsidRPr="000549FE">
        <w:rPr>
          <w:lang w:val="ru-RU"/>
        </w:rPr>
        <w:t>трьох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компонентів</w:t>
      </w:r>
      <w:proofErr w:type="spellEnd"/>
      <w:r w:rsidRPr="000549FE">
        <w:rPr>
          <w:lang w:val="ru-RU"/>
        </w:rPr>
        <w:t xml:space="preserve">: </w:t>
      </w:r>
      <w:proofErr w:type="spellStart"/>
      <w:r w:rsidRPr="000549FE">
        <w:rPr>
          <w:lang w:val="ru-RU"/>
        </w:rPr>
        <w:t>користувацький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застосунок</w:t>
      </w:r>
      <w:proofErr w:type="spellEnd"/>
      <w:r w:rsidRPr="000549FE">
        <w:rPr>
          <w:lang w:val="ru-RU"/>
        </w:rPr>
        <w:t xml:space="preserve"> (</w:t>
      </w:r>
      <w:r>
        <w:t>Web</w:t>
      </w:r>
      <w:r w:rsidRPr="000549FE">
        <w:rPr>
          <w:lang w:val="ru-RU"/>
        </w:rPr>
        <w:t>/</w:t>
      </w:r>
      <w:r>
        <w:t>Mobile</w:t>
      </w:r>
      <w:r w:rsidRPr="000549FE">
        <w:rPr>
          <w:lang w:val="ru-RU"/>
        </w:rPr>
        <w:t xml:space="preserve">), </w:t>
      </w:r>
      <w:proofErr w:type="spellStart"/>
      <w:r w:rsidRPr="000549FE">
        <w:rPr>
          <w:lang w:val="ru-RU"/>
        </w:rPr>
        <w:t>адміністративна</w:t>
      </w:r>
      <w:proofErr w:type="spellEnd"/>
      <w:r w:rsidRPr="000549FE">
        <w:rPr>
          <w:lang w:val="ru-RU"/>
        </w:rPr>
        <w:t xml:space="preserve"> панель та </w:t>
      </w:r>
      <w:proofErr w:type="spellStart"/>
      <w:r w:rsidRPr="000549FE">
        <w:rPr>
          <w:lang w:val="ru-RU"/>
        </w:rPr>
        <w:t>серверна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частина</w:t>
      </w:r>
      <w:proofErr w:type="spellEnd"/>
      <w:r w:rsidRPr="000549FE">
        <w:rPr>
          <w:lang w:val="ru-RU"/>
        </w:rPr>
        <w:t xml:space="preserve"> (</w:t>
      </w:r>
      <w:r>
        <w:t>Backend</w:t>
      </w:r>
      <w:r w:rsidRPr="000549FE">
        <w:rPr>
          <w:lang w:val="ru-RU"/>
        </w:rPr>
        <w:t xml:space="preserve"> </w:t>
      </w:r>
      <w:r>
        <w:t>API</w:t>
      </w:r>
      <w:r w:rsidRPr="000549FE">
        <w:rPr>
          <w:lang w:val="ru-RU"/>
        </w:rPr>
        <w:t>).</w:t>
      </w:r>
    </w:p>
    <w:p w14:paraId="5D3B5F2E" w14:textId="77777777" w:rsidR="00D64933" w:rsidRPr="000549FE" w:rsidRDefault="00EC3499">
      <w:pPr>
        <w:pStyle w:val="21"/>
        <w:rPr>
          <w:lang w:val="ru-RU"/>
        </w:rPr>
      </w:pPr>
      <w:r w:rsidRPr="000549FE">
        <w:rPr>
          <w:lang w:val="ru-RU"/>
        </w:rPr>
        <w:t xml:space="preserve">4.1 </w:t>
      </w:r>
      <w:proofErr w:type="spellStart"/>
      <w:r w:rsidRPr="000549FE">
        <w:rPr>
          <w:lang w:val="ru-RU"/>
        </w:rPr>
        <w:t>Користувацький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застосунок</w:t>
      </w:r>
      <w:proofErr w:type="spellEnd"/>
      <w:r w:rsidRPr="000549FE">
        <w:rPr>
          <w:lang w:val="ru-RU"/>
        </w:rPr>
        <w:t xml:space="preserve"> (</w:t>
      </w:r>
      <w:r>
        <w:t>Web</w:t>
      </w:r>
      <w:r w:rsidRPr="000549FE">
        <w:rPr>
          <w:lang w:val="ru-RU"/>
        </w:rPr>
        <w:t>/</w:t>
      </w:r>
      <w:r>
        <w:t>Mobile</w:t>
      </w:r>
      <w:r w:rsidRPr="000549FE">
        <w:rPr>
          <w:lang w:val="ru-RU"/>
        </w:rPr>
        <w:t>)</w:t>
      </w:r>
    </w:p>
    <w:p w14:paraId="49BF5D59" w14:textId="77777777" w:rsidR="00D64933" w:rsidRPr="000549FE" w:rsidRDefault="00EC3499">
      <w:pPr>
        <w:rPr>
          <w:lang w:val="ru-RU"/>
        </w:rPr>
      </w:pPr>
      <w:proofErr w:type="spellStart"/>
      <w:r w:rsidRPr="000549FE">
        <w:rPr>
          <w:lang w:val="ru-RU"/>
        </w:rPr>
        <w:t>Призначення</w:t>
      </w:r>
      <w:proofErr w:type="spellEnd"/>
      <w:r w:rsidRPr="000549FE">
        <w:rPr>
          <w:lang w:val="ru-RU"/>
        </w:rPr>
        <w:t xml:space="preserve">: </w:t>
      </w:r>
      <w:proofErr w:type="spellStart"/>
      <w:r w:rsidRPr="000549FE">
        <w:rPr>
          <w:lang w:val="ru-RU"/>
        </w:rPr>
        <w:t>надати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користувачам</w:t>
      </w:r>
      <w:proofErr w:type="spellEnd"/>
      <w:r w:rsidRPr="000549FE">
        <w:rPr>
          <w:lang w:val="ru-RU"/>
        </w:rPr>
        <w:t xml:space="preserve"> доступ до </w:t>
      </w:r>
      <w:proofErr w:type="spellStart"/>
      <w:r w:rsidRPr="000549FE">
        <w:rPr>
          <w:lang w:val="ru-RU"/>
        </w:rPr>
        <w:t>навчальних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курсів</w:t>
      </w:r>
      <w:proofErr w:type="spellEnd"/>
      <w:r w:rsidRPr="000549FE">
        <w:rPr>
          <w:lang w:val="ru-RU"/>
        </w:rPr>
        <w:t xml:space="preserve">, </w:t>
      </w:r>
      <w:proofErr w:type="spellStart"/>
      <w:r w:rsidRPr="000549FE">
        <w:rPr>
          <w:lang w:val="ru-RU"/>
        </w:rPr>
        <w:t>вправ</w:t>
      </w:r>
      <w:proofErr w:type="spellEnd"/>
      <w:r w:rsidRPr="000549FE">
        <w:rPr>
          <w:lang w:val="ru-RU"/>
        </w:rPr>
        <w:t xml:space="preserve">, </w:t>
      </w:r>
      <w:proofErr w:type="spellStart"/>
      <w:r w:rsidRPr="000549FE">
        <w:rPr>
          <w:lang w:val="ru-RU"/>
        </w:rPr>
        <w:t>тестів</w:t>
      </w:r>
      <w:proofErr w:type="spellEnd"/>
      <w:r w:rsidRPr="000549FE">
        <w:rPr>
          <w:lang w:val="ru-RU"/>
        </w:rPr>
        <w:t xml:space="preserve"> та перегляду </w:t>
      </w:r>
      <w:proofErr w:type="spellStart"/>
      <w:r w:rsidRPr="000549FE">
        <w:rPr>
          <w:lang w:val="ru-RU"/>
        </w:rPr>
        <w:t>прогресу</w:t>
      </w:r>
      <w:proofErr w:type="spellEnd"/>
      <w:r w:rsidRPr="000549FE">
        <w:rPr>
          <w:lang w:val="ru-RU"/>
        </w:rPr>
        <w:t>.</w:t>
      </w:r>
    </w:p>
    <w:p w14:paraId="4D6CFFEA" w14:textId="77777777" w:rsidR="00D64933" w:rsidRPr="000549FE" w:rsidRDefault="00EC3499">
      <w:pPr>
        <w:rPr>
          <w:lang w:val="ru-RU"/>
        </w:rPr>
      </w:pPr>
      <w:proofErr w:type="spellStart"/>
      <w:r w:rsidRPr="000549FE">
        <w:rPr>
          <w:lang w:val="ru-RU"/>
        </w:rPr>
        <w:t>Цільова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аудиторія</w:t>
      </w:r>
      <w:proofErr w:type="spellEnd"/>
      <w:r w:rsidRPr="000549FE">
        <w:rPr>
          <w:lang w:val="ru-RU"/>
        </w:rPr>
        <w:t xml:space="preserve">: </w:t>
      </w:r>
      <w:proofErr w:type="spellStart"/>
      <w:r w:rsidRPr="000549FE">
        <w:rPr>
          <w:lang w:val="ru-RU"/>
        </w:rPr>
        <w:t>учні</w:t>
      </w:r>
      <w:proofErr w:type="spellEnd"/>
      <w:r w:rsidRPr="000549FE">
        <w:rPr>
          <w:lang w:val="ru-RU"/>
        </w:rPr>
        <w:t xml:space="preserve"> (</w:t>
      </w:r>
      <w:proofErr w:type="spellStart"/>
      <w:r w:rsidRPr="000549FE">
        <w:rPr>
          <w:lang w:val="ru-RU"/>
        </w:rPr>
        <w:t>звичайні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користувачі</w:t>
      </w:r>
      <w:proofErr w:type="spellEnd"/>
      <w:r w:rsidRPr="000549FE">
        <w:rPr>
          <w:lang w:val="ru-RU"/>
        </w:rPr>
        <w:t>).</w:t>
      </w:r>
    </w:p>
    <w:p w14:paraId="69A29304" w14:textId="77777777" w:rsidR="00D64933" w:rsidRDefault="00EC3499">
      <w:pPr>
        <w:pStyle w:val="31"/>
      </w:pPr>
      <w:proofErr w:type="spellStart"/>
      <w:r>
        <w:lastRenderedPageBreak/>
        <w:t>Основний</w:t>
      </w:r>
      <w:proofErr w:type="spellEnd"/>
      <w:r>
        <w:t xml:space="preserve"> </w:t>
      </w:r>
      <w:proofErr w:type="spellStart"/>
      <w:r>
        <w:t>функціонал</w:t>
      </w:r>
      <w:proofErr w:type="spellEnd"/>
      <w:r>
        <w:t>:</w:t>
      </w:r>
    </w:p>
    <w:p w14:paraId="1CEEE695" w14:textId="77777777" w:rsidR="00D64933" w:rsidRDefault="00EC3499">
      <w:pPr>
        <w:pStyle w:val="a0"/>
      </w:pPr>
      <w:r>
        <w:t>реєстрація та авторизація користувача;</w:t>
      </w:r>
    </w:p>
    <w:p w14:paraId="1410ABB6" w14:textId="77777777" w:rsidR="00D64933" w:rsidRDefault="00EC3499">
      <w:pPr>
        <w:pStyle w:val="a0"/>
      </w:pPr>
      <w:r>
        <w:t>вибір мови для навчання;</w:t>
      </w:r>
    </w:p>
    <w:p w14:paraId="5E9826D4" w14:textId="77777777" w:rsidR="00D64933" w:rsidRDefault="00EC3499">
      <w:pPr>
        <w:pStyle w:val="a0"/>
      </w:pPr>
      <w:r>
        <w:t>вибір курсу/теми;</w:t>
      </w:r>
    </w:p>
    <w:p w14:paraId="0E167852" w14:textId="77777777" w:rsidR="00D64933" w:rsidRDefault="00EC3499">
      <w:pPr>
        <w:pStyle w:val="a0"/>
      </w:pPr>
      <w:r>
        <w:t>проходження уроків (теорія + практика);</w:t>
      </w:r>
    </w:p>
    <w:p w14:paraId="0F12AB72" w14:textId="77777777" w:rsidR="00D64933" w:rsidRPr="000549FE" w:rsidRDefault="00EC3499">
      <w:pPr>
        <w:pStyle w:val="a0"/>
        <w:rPr>
          <w:lang w:val="ru-RU"/>
        </w:rPr>
      </w:pPr>
      <w:proofErr w:type="spellStart"/>
      <w:r w:rsidRPr="000549FE">
        <w:rPr>
          <w:lang w:val="ru-RU"/>
        </w:rPr>
        <w:t>виконання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вправ</w:t>
      </w:r>
      <w:proofErr w:type="spellEnd"/>
      <w:r w:rsidRPr="000549FE">
        <w:rPr>
          <w:lang w:val="ru-RU"/>
        </w:rPr>
        <w:t xml:space="preserve"> і </w:t>
      </w:r>
      <w:proofErr w:type="spellStart"/>
      <w:r w:rsidRPr="000549FE">
        <w:rPr>
          <w:lang w:val="ru-RU"/>
        </w:rPr>
        <w:t>тестів</w:t>
      </w:r>
      <w:proofErr w:type="spellEnd"/>
      <w:r w:rsidRPr="000549FE">
        <w:rPr>
          <w:lang w:val="ru-RU"/>
        </w:rPr>
        <w:t xml:space="preserve"> (</w:t>
      </w:r>
      <w:proofErr w:type="spellStart"/>
      <w:r w:rsidRPr="000549FE">
        <w:rPr>
          <w:lang w:val="ru-RU"/>
        </w:rPr>
        <w:t>наприклад</w:t>
      </w:r>
      <w:proofErr w:type="spellEnd"/>
      <w:r w:rsidRPr="000549FE">
        <w:rPr>
          <w:lang w:val="ru-RU"/>
        </w:rPr>
        <w:t xml:space="preserve">: </w:t>
      </w:r>
      <w:proofErr w:type="spellStart"/>
      <w:r w:rsidRPr="000549FE">
        <w:rPr>
          <w:lang w:val="ru-RU"/>
        </w:rPr>
        <w:t>вибір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відповіді</w:t>
      </w:r>
      <w:proofErr w:type="spellEnd"/>
      <w:r w:rsidRPr="000549FE">
        <w:rPr>
          <w:lang w:val="ru-RU"/>
        </w:rPr>
        <w:t xml:space="preserve">, </w:t>
      </w:r>
      <w:proofErr w:type="spellStart"/>
      <w:r w:rsidRPr="000549FE">
        <w:rPr>
          <w:lang w:val="ru-RU"/>
        </w:rPr>
        <w:t>введення</w:t>
      </w:r>
      <w:proofErr w:type="spellEnd"/>
      <w:r w:rsidRPr="000549FE">
        <w:rPr>
          <w:lang w:val="ru-RU"/>
        </w:rPr>
        <w:t xml:space="preserve"> слова/</w:t>
      </w:r>
      <w:proofErr w:type="spellStart"/>
      <w:r w:rsidRPr="000549FE">
        <w:rPr>
          <w:lang w:val="ru-RU"/>
        </w:rPr>
        <w:t>фрази</w:t>
      </w:r>
      <w:proofErr w:type="spellEnd"/>
      <w:r w:rsidRPr="000549FE">
        <w:rPr>
          <w:lang w:val="ru-RU"/>
        </w:rPr>
        <w:t xml:space="preserve">, </w:t>
      </w:r>
      <w:proofErr w:type="spellStart"/>
      <w:r w:rsidRPr="000549FE">
        <w:rPr>
          <w:lang w:val="ru-RU"/>
        </w:rPr>
        <w:t>співставлення</w:t>
      </w:r>
      <w:proofErr w:type="spellEnd"/>
      <w:r w:rsidRPr="000549FE">
        <w:rPr>
          <w:lang w:val="ru-RU"/>
        </w:rPr>
        <w:t>);</w:t>
      </w:r>
    </w:p>
    <w:p w14:paraId="5A47FD18" w14:textId="77777777" w:rsidR="00D64933" w:rsidRPr="000549FE" w:rsidRDefault="00EC3499">
      <w:pPr>
        <w:pStyle w:val="a0"/>
        <w:rPr>
          <w:lang w:val="ru-RU"/>
        </w:rPr>
      </w:pPr>
      <w:r w:rsidRPr="000549FE">
        <w:rPr>
          <w:lang w:val="ru-RU"/>
        </w:rPr>
        <w:t xml:space="preserve">перегляд </w:t>
      </w:r>
      <w:proofErr w:type="spellStart"/>
      <w:r w:rsidRPr="000549FE">
        <w:rPr>
          <w:lang w:val="ru-RU"/>
        </w:rPr>
        <w:t>результатів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після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виконання</w:t>
      </w:r>
      <w:proofErr w:type="spellEnd"/>
      <w:r w:rsidRPr="000549FE">
        <w:rPr>
          <w:lang w:val="ru-RU"/>
        </w:rPr>
        <w:t xml:space="preserve"> уроку;</w:t>
      </w:r>
    </w:p>
    <w:p w14:paraId="16C562E7" w14:textId="77777777" w:rsidR="00D64933" w:rsidRPr="000549FE" w:rsidRDefault="00EC3499">
      <w:pPr>
        <w:pStyle w:val="a0"/>
        <w:rPr>
          <w:lang w:val="ru-RU"/>
        </w:rPr>
      </w:pPr>
      <w:r w:rsidRPr="000549FE">
        <w:rPr>
          <w:lang w:val="ru-RU"/>
        </w:rPr>
        <w:t xml:space="preserve">перегляд статистики та </w:t>
      </w:r>
      <w:proofErr w:type="spellStart"/>
      <w:r w:rsidRPr="000549FE">
        <w:rPr>
          <w:lang w:val="ru-RU"/>
        </w:rPr>
        <w:t>прогресу</w:t>
      </w:r>
      <w:proofErr w:type="spellEnd"/>
      <w:r w:rsidRPr="000549FE">
        <w:rPr>
          <w:lang w:val="ru-RU"/>
        </w:rPr>
        <w:t xml:space="preserve"> (</w:t>
      </w:r>
      <w:proofErr w:type="spellStart"/>
      <w:r w:rsidRPr="000549FE">
        <w:rPr>
          <w:lang w:val="ru-RU"/>
        </w:rPr>
        <w:t>відсоток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проходження</w:t>
      </w:r>
      <w:proofErr w:type="spellEnd"/>
      <w:r w:rsidRPr="000549FE">
        <w:rPr>
          <w:lang w:val="ru-RU"/>
        </w:rPr>
        <w:t xml:space="preserve">, </w:t>
      </w:r>
      <w:proofErr w:type="spellStart"/>
      <w:r w:rsidRPr="000549FE">
        <w:rPr>
          <w:lang w:val="ru-RU"/>
        </w:rPr>
        <w:t>серія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днів</w:t>
      </w:r>
      <w:proofErr w:type="spellEnd"/>
      <w:r w:rsidRPr="000549FE">
        <w:rPr>
          <w:lang w:val="ru-RU"/>
        </w:rPr>
        <w:t xml:space="preserve">, </w:t>
      </w:r>
      <w:proofErr w:type="spellStart"/>
      <w:r w:rsidRPr="000549FE">
        <w:rPr>
          <w:lang w:val="ru-RU"/>
        </w:rPr>
        <w:t>помилки</w:t>
      </w:r>
      <w:proofErr w:type="spellEnd"/>
      <w:r w:rsidRPr="000549FE">
        <w:rPr>
          <w:lang w:val="ru-RU"/>
        </w:rPr>
        <w:t>);</w:t>
      </w:r>
    </w:p>
    <w:p w14:paraId="2D7001F3" w14:textId="77777777" w:rsidR="00D64933" w:rsidRDefault="00EC3499">
      <w:pPr>
        <w:pStyle w:val="a0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досягнень</w:t>
      </w:r>
      <w:proofErr w:type="spellEnd"/>
      <w:r>
        <w:t xml:space="preserve"> (</w:t>
      </w:r>
      <w:proofErr w:type="spellStart"/>
      <w:r>
        <w:t>бейджі</w:t>
      </w:r>
      <w:proofErr w:type="spellEnd"/>
      <w:r>
        <w:t>/</w:t>
      </w:r>
      <w:proofErr w:type="spellStart"/>
      <w:r>
        <w:t>рівні</w:t>
      </w:r>
      <w:proofErr w:type="spellEnd"/>
      <w:r>
        <w:t>);</w:t>
      </w:r>
    </w:p>
    <w:p w14:paraId="3D078C70" w14:textId="77777777" w:rsidR="00D64933" w:rsidRPr="000549FE" w:rsidRDefault="00EC3499">
      <w:pPr>
        <w:pStyle w:val="a0"/>
        <w:rPr>
          <w:lang w:val="ru-RU"/>
        </w:rPr>
      </w:pPr>
      <w:proofErr w:type="spellStart"/>
      <w:r w:rsidRPr="000549FE">
        <w:rPr>
          <w:lang w:val="ru-RU"/>
        </w:rPr>
        <w:t>інтерактивний</w:t>
      </w:r>
      <w:proofErr w:type="spellEnd"/>
      <w:r w:rsidRPr="000549FE">
        <w:rPr>
          <w:lang w:val="ru-RU"/>
        </w:rPr>
        <w:t xml:space="preserve"> персонаж </w:t>
      </w:r>
      <w:proofErr w:type="spellStart"/>
      <w:r>
        <w:t>Lumi</w:t>
      </w:r>
      <w:proofErr w:type="spellEnd"/>
      <w:r w:rsidRPr="000549FE">
        <w:rPr>
          <w:lang w:val="ru-RU"/>
        </w:rPr>
        <w:t xml:space="preserve"> (2</w:t>
      </w:r>
      <w:r>
        <w:t>D</w:t>
      </w:r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або</w:t>
      </w:r>
      <w:proofErr w:type="spellEnd"/>
      <w:r w:rsidRPr="000549FE">
        <w:rPr>
          <w:lang w:val="ru-RU"/>
        </w:rPr>
        <w:t xml:space="preserve"> 3</w:t>
      </w:r>
      <w:r>
        <w:t>D</w:t>
      </w:r>
      <w:r w:rsidRPr="000549FE">
        <w:rPr>
          <w:lang w:val="ru-RU"/>
        </w:rPr>
        <w:t xml:space="preserve">) як </w:t>
      </w:r>
      <w:proofErr w:type="spellStart"/>
      <w:r w:rsidRPr="000549FE">
        <w:rPr>
          <w:lang w:val="ru-RU"/>
        </w:rPr>
        <w:t>візуальний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супровід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навчання</w:t>
      </w:r>
      <w:proofErr w:type="spellEnd"/>
      <w:r w:rsidRPr="000549FE">
        <w:rPr>
          <w:lang w:val="ru-RU"/>
        </w:rPr>
        <w:t>.</w:t>
      </w:r>
    </w:p>
    <w:p w14:paraId="65A37143" w14:textId="77777777" w:rsidR="00D64933" w:rsidRPr="000549FE" w:rsidRDefault="00EC3499">
      <w:pPr>
        <w:pStyle w:val="21"/>
        <w:rPr>
          <w:lang w:val="ru-RU"/>
        </w:rPr>
      </w:pPr>
      <w:r w:rsidRPr="000549FE">
        <w:rPr>
          <w:lang w:val="ru-RU"/>
        </w:rPr>
        <w:t xml:space="preserve">4.2 </w:t>
      </w:r>
      <w:proofErr w:type="spellStart"/>
      <w:r w:rsidRPr="000549FE">
        <w:rPr>
          <w:lang w:val="ru-RU"/>
        </w:rPr>
        <w:t>Адміністративна</w:t>
      </w:r>
      <w:proofErr w:type="spellEnd"/>
      <w:r w:rsidRPr="000549FE">
        <w:rPr>
          <w:lang w:val="ru-RU"/>
        </w:rPr>
        <w:t xml:space="preserve"> панель (</w:t>
      </w:r>
      <w:r>
        <w:t>Admin</w:t>
      </w:r>
      <w:r w:rsidRPr="000549FE">
        <w:rPr>
          <w:lang w:val="ru-RU"/>
        </w:rPr>
        <w:t xml:space="preserve"> </w:t>
      </w:r>
      <w:r>
        <w:t>Panel</w:t>
      </w:r>
      <w:r w:rsidRPr="000549FE">
        <w:rPr>
          <w:lang w:val="ru-RU"/>
        </w:rPr>
        <w:t>)</w:t>
      </w:r>
    </w:p>
    <w:p w14:paraId="4A3D099B" w14:textId="77777777" w:rsidR="00D64933" w:rsidRPr="000549FE" w:rsidRDefault="00EC3499">
      <w:pPr>
        <w:rPr>
          <w:lang w:val="ru-RU"/>
        </w:rPr>
      </w:pPr>
      <w:proofErr w:type="spellStart"/>
      <w:r w:rsidRPr="000549FE">
        <w:rPr>
          <w:lang w:val="ru-RU"/>
        </w:rPr>
        <w:t>Призначення</w:t>
      </w:r>
      <w:proofErr w:type="spellEnd"/>
      <w:r w:rsidRPr="000549FE">
        <w:rPr>
          <w:lang w:val="ru-RU"/>
        </w:rPr>
        <w:t xml:space="preserve">: </w:t>
      </w:r>
      <w:proofErr w:type="spellStart"/>
      <w:r w:rsidRPr="000549FE">
        <w:rPr>
          <w:lang w:val="ru-RU"/>
        </w:rPr>
        <w:t>керування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навчальним</w:t>
      </w:r>
      <w:proofErr w:type="spellEnd"/>
      <w:r w:rsidRPr="000549FE">
        <w:rPr>
          <w:lang w:val="ru-RU"/>
        </w:rPr>
        <w:t xml:space="preserve"> контентом і </w:t>
      </w:r>
      <w:proofErr w:type="spellStart"/>
      <w:r w:rsidRPr="000549FE">
        <w:rPr>
          <w:lang w:val="ru-RU"/>
        </w:rPr>
        <w:t>користувачами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платформи</w:t>
      </w:r>
      <w:proofErr w:type="spellEnd"/>
      <w:r w:rsidRPr="000549FE">
        <w:rPr>
          <w:lang w:val="ru-RU"/>
        </w:rPr>
        <w:t>.</w:t>
      </w:r>
    </w:p>
    <w:p w14:paraId="22A6593A" w14:textId="77777777" w:rsidR="00D64933" w:rsidRPr="000549FE" w:rsidRDefault="00EC3499">
      <w:pPr>
        <w:rPr>
          <w:lang w:val="ru-RU"/>
        </w:rPr>
      </w:pPr>
      <w:proofErr w:type="spellStart"/>
      <w:r w:rsidRPr="000549FE">
        <w:rPr>
          <w:lang w:val="ru-RU"/>
        </w:rPr>
        <w:t>Цільова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аудиторія</w:t>
      </w:r>
      <w:proofErr w:type="spellEnd"/>
      <w:r w:rsidRPr="000549FE">
        <w:rPr>
          <w:lang w:val="ru-RU"/>
        </w:rPr>
        <w:t xml:space="preserve">: </w:t>
      </w:r>
      <w:proofErr w:type="spellStart"/>
      <w:r w:rsidRPr="000549FE">
        <w:rPr>
          <w:lang w:val="ru-RU"/>
        </w:rPr>
        <w:t>адміністратор</w:t>
      </w:r>
      <w:proofErr w:type="spellEnd"/>
      <w:r w:rsidRPr="000549FE">
        <w:rPr>
          <w:lang w:val="ru-RU"/>
        </w:rPr>
        <w:t xml:space="preserve"> (</w:t>
      </w:r>
      <w:proofErr w:type="spellStart"/>
      <w:r w:rsidRPr="000549FE">
        <w:rPr>
          <w:lang w:val="ru-RU"/>
        </w:rPr>
        <w:t>або</w:t>
      </w:r>
      <w:proofErr w:type="spellEnd"/>
      <w:r w:rsidRPr="000549FE">
        <w:rPr>
          <w:lang w:val="ru-RU"/>
        </w:rPr>
        <w:t xml:space="preserve"> контент-менеджер).</w:t>
      </w:r>
    </w:p>
    <w:p w14:paraId="62B9B858" w14:textId="77777777" w:rsidR="00D64933" w:rsidRDefault="00EC3499">
      <w:pPr>
        <w:pStyle w:val="31"/>
      </w:pPr>
      <w:proofErr w:type="spellStart"/>
      <w:r>
        <w:t>Основний</w:t>
      </w:r>
      <w:proofErr w:type="spellEnd"/>
      <w:r>
        <w:t xml:space="preserve"> </w:t>
      </w:r>
      <w:proofErr w:type="spellStart"/>
      <w:r>
        <w:t>функціонал</w:t>
      </w:r>
      <w:proofErr w:type="spellEnd"/>
      <w:r>
        <w:t>:</w:t>
      </w:r>
    </w:p>
    <w:p w14:paraId="09E2039B" w14:textId="77777777" w:rsidR="00D64933" w:rsidRPr="000549FE" w:rsidRDefault="00EC3499">
      <w:pPr>
        <w:pStyle w:val="a0"/>
        <w:rPr>
          <w:lang w:val="ru-RU"/>
        </w:rPr>
      </w:pPr>
      <w:proofErr w:type="spellStart"/>
      <w:r w:rsidRPr="000549FE">
        <w:rPr>
          <w:lang w:val="ru-RU"/>
        </w:rPr>
        <w:t>створення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курсів</w:t>
      </w:r>
      <w:proofErr w:type="spellEnd"/>
      <w:r w:rsidRPr="000549FE">
        <w:rPr>
          <w:lang w:val="ru-RU"/>
        </w:rPr>
        <w:t xml:space="preserve"> та </w:t>
      </w:r>
      <w:proofErr w:type="spellStart"/>
      <w:r w:rsidRPr="000549FE">
        <w:rPr>
          <w:lang w:val="ru-RU"/>
        </w:rPr>
        <w:t>їх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редагування</w:t>
      </w:r>
      <w:proofErr w:type="spellEnd"/>
      <w:r w:rsidRPr="000549FE">
        <w:rPr>
          <w:lang w:val="ru-RU"/>
        </w:rPr>
        <w:t xml:space="preserve"> (</w:t>
      </w:r>
      <w:proofErr w:type="spellStart"/>
      <w:r w:rsidRPr="000549FE">
        <w:rPr>
          <w:lang w:val="ru-RU"/>
        </w:rPr>
        <w:t>назва</w:t>
      </w:r>
      <w:proofErr w:type="spellEnd"/>
      <w:r w:rsidRPr="000549FE">
        <w:rPr>
          <w:lang w:val="ru-RU"/>
        </w:rPr>
        <w:t xml:space="preserve">, </w:t>
      </w:r>
      <w:proofErr w:type="spellStart"/>
      <w:r w:rsidRPr="000549FE">
        <w:rPr>
          <w:lang w:val="ru-RU"/>
        </w:rPr>
        <w:t>опис</w:t>
      </w:r>
      <w:proofErr w:type="spellEnd"/>
      <w:r w:rsidRPr="000549FE">
        <w:rPr>
          <w:lang w:val="ru-RU"/>
        </w:rPr>
        <w:t xml:space="preserve">, </w:t>
      </w:r>
      <w:proofErr w:type="spellStart"/>
      <w:r w:rsidRPr="000549FE">
        <w:rPr>
          <w:lang w:val="ru-RU"/>
        </w:rPr>
        <w:t>рівень</w:t>
      </w:r>
      <w:proofErr w:type="spellEnd"/>
      <w:r w:rsidRPr="000549FE">
        <w:rPr>
          <w:lang w:val="ru-RU"/>
        </w:rPr>
        <w:t xml:space="preserve">, </w:t>
      </w:r>
      <w:proofErr w:type="spellStart"/>
      <w:r w:rsidRPr="000549FE">
        <w:rPr>
          <w:lang w:val="ru-RU"/>
        </w:rPr>
        <w:t>мова</w:t>
      </w:r>
      <w:proofErr w:type="spellEnd"/>
      <w:r w:rsidRPr="000549FE">
        <w:rPr>
          <w:lang w:val="ru-RU"/>
        </w:rPr>
        <w:t>);</w:t>
      </w:r>
    </w:p>
    <w:p w14:paraId="3EB0F98C" w14:textId="77777777" w:rsidR="00D64933" w:rsidRPr="000549FE" w:rsidRDefault="00EC3499">
      <w:pPr>
        <w:pStyle w:val="a0"/>
        <w:rPr>
          <w:lang w:val="ru-RU"/>
        </w:rPr>
      </w:pPr>
      <w:proofErr w:type="spellStart"/>
      <w:r w:rsidRPr="000549FE">
        <w:rPr>
          <w:lang w:val="ru-RU"/>
        </w:rPr>
        <w:t>додавання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уроків</w:t>
      </w:r>
      <w:proofErr w:type="spellEnd"/>
      <w:r w:rsidRPr="000549FE">
        <w:rPr>
          <w:lang w:val="ru-RU"/>
        </w:rPr>
        <w:t xml:space="preserve"> до </w:t>
      </w:r>
      <w:proofErr w:type="spellStart"/>
      <w:r w:rsidRPr="000549FE">
        <w:rPr>
          <w:lang w:val="ru-RU"/>
        </w:rPr>
        <w:t>курсів</w:t>
      </w:r>
      <w:proofErr w:type="spellEnd"/>
      <w:r w:rsidRPr="000549FE">
        <w:rPr>
          <w:lang w:val="ru-RU"/>
        </w:rPr>
        <w:t xml:space="preserve"> (структура, порядок, теми);</w:t>
      </w:r>
    </w:p>
    <w:p w14:paraId="26623818" w14:textId="77777777" w:rsidR="00D64933" w:rsidRPr="000549FE" w:rsidRDefault="00EC3499">
      <w:pPr>
        <w:pStyle w:val="a0"/>
        <w:rPr>
          <w:lang w:val="ru-RU"/>
        </w:rPr>
      </w:pPr>
      <w:proofErr w:type="spellStart"/>
      <w:r w:rsidRPr="000549FE">
        <w:rPr>
          <w:lang w:val="ru-RU"/>
        </w:rPr>
        <w:t>створення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вправ</w:t>
      </w:r>
      <w:proofErr w:type="spellEnd"/>
      <w:r w:rsidRPr="000549FE">
        <w:rPr>
          <w:lang w:val="ru-RU"/>
        </w:rPr>
        <w:t xml:space="preserve"> і </w:t>
      </w:r>
      <w:proofErr w:type="spellStart"/>
      <w:r w:rsidRPr="000549FE">
        <w:rPr>
          <w:lang w:val="ru-RU"/>
        </w:rPr>
        <w:t>тестів</w:t>
      </w:r>
      <w:proofErr w:type="spellEnd"/>
      <w:r w:rsidRPr="000549FE">
        <w:rPr>
          <w:lang w:val="ru-RU"/>
        </w:rPr>
        <w:t xml:space="preserve"> для </w:t>
      </w:r>
      <w:proofErr w:type="spellStart"/>
      <w:r w:rsidRPr="000549FE">
        <w:rPr>
          <w:lang w:val="ru-RU"/>
        </w:rPr>
        <w:t>уроків</w:t>
      </w:r>
      <w:proofErr w:type="spellEnd"/>
      <w:r w:rsidRPr="000549FE">
        <w:rPr>
          <w:lang w:val="ru-RU"/>
        </w:rPr>
        <w:t>;</w:t>
      </w:r>
    </w:p>
    <w:p w14:paraId="210EA818" w14:textId="77777777" w:rsidR="00D64933" w:rsidRPr="000549FE" w:rsidRDefault="00EC3499">
      <w:pPr>
        <w:pStyle w:val="a0"/>
        <w:rPr>
          <w:lang w:val="ru-RU"/>
        </w:rPr>
      </w:pPr>
      <w:proofErr w:type="spellStart"/>
      <w:r w:rsidRPr="000549FE">
        <w:rPr>
          <w:lang w:val="ru-RU"/>
        </w:rPr>
        <w:t>керування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медіа</w:t>
      </w:r>
      <w:proofErr w:type="spellEnd"/>
      <w:r w:rsidRPr="000549FE">
        <w:rPr>
          <w:lang w:val="ru-RU"/>
        </w:rPr>
        <w:t>-контентом (картинки/</w:t>
      </w:r>
      <w:proofErr w:type="spellStart"/>
      <w:r w:rsidRPr="000549FE">
        <w:rPr>
          <w:lang w:val="ru-RU"/>
        </w:rPr>
        <w:t>аудіо</w:t>
      </w:r>
      <w:proofErr w:type="spellEnd"/>
      <w:r w:rsidRPr="000549FE">
        <w:rPr>
          <w:lang w:val="ru-RU"/>
        </w:rPr>
        <w:t xml:space="preserve"> для </w:t>
      </w:r>
      <w:proofErr w:type="spellStart"/>
      <w:r w:rsidRPr="000549FE">
        <w:rPr>
          <w:lang w:val="ru-RU"/>
        </w:rPr>
        <w:t>уроків</w:t>
      </w:r>
      <w:proofErr w:type="spellEnd"/>
      <w:r w:rsidRPr="000549FE">
        <w:rPr>
          <w:lang w:val="ru-RU"/>
        </w:rPr>
        <w:t>);</w:t>
      </w:r>
    </w:p>
    <w:p w14:paraId="4A535D1C" w14:textId="77777777" w:rsidR="00D64933" w:rsidRPr="000549FE" w:rsidRDefault="00EC3499">
      <w:pPr>
        <w:pStyle w:val="a0"/>
        <w:rPr>
          <w:lang w:val="ru-RU"/>
        </w:rPr>
      </w:pPr>
      <w:proofErr w:type="spellStart"/>
      <w:r w:rsidRPr="000549FE">
        <w:rPr>
          <w:lang w:val="ru-RU"/>
        </w:rPr>
        <w:t>керування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користувачами</w:t>
      </w:r>
      <w:proofErr w:type="spellEnd"/>
      <w:r w:rsidRPr="000549FE">
        <w:rPr>
          <w:lang w:val="ru-RU"/>
        </w:rPr>
        <w:t xml:space="preserve"> (перегляд, </w:t>
      </w:r>
      <w:proofErr w:type="spellStart"/>
      <w:r w:rsidRPr="000549FE">
        <w:rPr>
          <w:lang w:val="ru-RU"/>
        </w:rPr>
        <w:t>блокування</w:t>
      </w:r>
      <w:proofErr w:type="spellEnd"/>
      <w:r w:rsidRPr="000549FE">
        <w:rPr>
          <w:lang w:val="ru-RU"/>
        </w:rPr>
        <w:t xml:space="preserve"> за потреби);</w:t>
      </w:r>
    </w:p>
    <w:p w14:paraId="7B27E471" w14:textId="77777777" w:rsidR="00D64933" w:rsidRPr="000549FE" w:rsidRDefault="00EC3499">
      <w:pPr>
        <w:pStyle w:val="a0"/>
        <w:rPr>
          <w:lang w:val="ru-RU"/>
        </w:rPr>
      </w:pPr>
      <w:r w:rsidRPr="000549FE">
        <w:rPr>
          <w:lang w:val="ru-RU"/>
        </w:rPr>
        <w:t xml:space="preserve">контроль </w:t>
      </w:r>
      <w:proofErr w:type="spellStart"/>
      <w:r w:rsidRPr="000549FE">
        <w:rPr>
          <w:lang w:val="ru-RU"/>
        </w:rPr>
        <w:t>наповнення</w:t>
      </w:r>
      <w:proofErr w:type="spellEnd"/>
      <w:r w:rsidRPr="000549FE">
        <w:rPr>
          <w:lang w:val="ru-RU"/>
        </w:rPr>
        <w:t xml:space="preserve"> та </w:t>
      </w:r>
      <w:proofErr w:type="spellStart"/>
      <w:r w:rsidRPr="000549FE">
        <w:rPr>
          <w:lang w:val="ru-RU"/>
        </w:rPr>
        <w:t>актуальності</w:t>
      </w:r>
      <w:proofErr w:type="spellEnd"/>
      <w:r w:rsidRPr="000549FE">
        <w:rPr>
          <w:lang w:val="ru-RU"/>
        </w:rPr>
        <w:t xml:space="preserve"> контенту.</w:t>
      </w:r>
    </w:p>
    <w:p w14:paraId="4473CB1F" w14:textId="77777777" w:rsidR="00D64933" w:rsidRPr="000549FE" w:rsidRDefault="00EC3499">
      <w:pPr>
        <w:pStyle w:val="21"/>
        <w:rPr>
          <w:lang w:val="ru-RU"/>
        </w:rPr>
      </w:pPr>
      <w:r w:rsidRPr="000549FE">
        <w:rPr>
          <w:lang w:val="ru-RU"/>
        </w:rPr>
        <w:t xml:space="preserve">4.3 </w:t>
      </w:r>
      <w:proofErr w:type="spellStart"/>
      <w:r w:rsidRPr="000549FE">
        <w:rPr>
          <w:lang w:val="ru-RU"/>
        </w:rPr>
        <w:t>Серверна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частина</w:t>
      </w:r>
      <w:proofErr w:type="spellEnd"/>
      <w:r w:rsidRPr="000549FE">
        <w:rPr>
          <w:lang w:val="ru-RU"/>
        </w:rPr>
        <w:t xml:space="preserve"> (</w:t>
      </w:r>
      <w:r>
        <w:t>Backend</w:t>
      </w:r>
      <w:r w:rsidRPr="000549FE">
        <w:rPr>
          <w:lang w:val="ru-RU"/>
        </w:rPr>
        <w:t xml:space="preserve"> </w:t>
      </w:r>
      <w:r>
        <w:t>API</w:t>
      </w:r>
      <w:r w:rsidRPr="000549FE">
        <w:rPr>
          <w:lang w:val="ru-RU"/>
        </w:rPr>
        <w:t>)</w:t>
      </w:r>
    </w:p>
    <w:p w14:paraId="294438B5" w14:textId="77777777" w:rsidR="00D64933" w:rsidRPr="000549FE" w:rsidRDefault="00EC3499">
      <w:pPr>
        <w:rPr>
          <w:lang w:val="ru-RU"/>
        </w:rPr>
      </w:pPr>
      <w:proofErr w:type="spellStart"/>
      <w:r w:rsidRPr="000549FE">
        <w:rPr>
          <w:lang w:val="ru-RU"/>
        </w:rPr>
        <w:t>Призначення</w:t>
      </w:r>
      <w:proofErr w:type="spellEnd"/>
      <w:r w:rsidRPr="000549FE">
        <w:rPr>
          <w:lang w:val="ru-RU"/>
        </w:rPr>
        <w:t xml:space="preserve">: </w:t>
      </w:r>
      <w:proofErr w:type="spellStart"/>
      <w:r w:rsidRPr="000549FE">
        <w:rPr>
          <w:lang w:val="ru-RU"/>
        </w:rPr>
        <w:t>реалізувати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логіку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роботи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системи</w:t>
      </w:r>
      <w:proofErr w:type="spellEnd"/>
      <w:r w:rsidRPr="000549FE">
        <w:rPr>
          <w:lang w:val="ru-RU"/>
        </w:rPr>
        <w:t xml:space="preserve">, </w:t>
      </w:r>
      <w:proofErr w:type="spellStart"/>
      <w:r w:rsidRPr="000549FE">
        <w:rPr>
          <w:lang w:val="ru-RU"/>
        </w:rPr>
        <w:t>надавати</w:t>
      </w:r>
      <w:proofErr w:type="spellEnd"/>
      <w:r w:rsidRPr="000549FE">
        <w:rPr>
          <w:lang w:val="ru-RU"/>
        </w:rPr>
        <w:t xml:space="preserve"> </w:t>
      </w:r>
      <w:r>
        <w:t>API</w:t>
      </w:r>
      <w:r w:rsidRPr="000549FE">
        <w:rPr>
          <w:lang w:val="ru-RU"/>
        </w:rPr>
        <w:t xml:space="preserve"> для </w:t>
      </w:r>
      <w:proofErr w:type="spellStart"/>
      <w:r w:rsidRPr="000549FE">
        <w:rPr>
          <w:lang w:val="ru-RU"/>
        </w:rPr>
        <w:t>клієнтських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застосунків</w:t>
      </w:r>
      <w:proofErr w:type="spellEnd"/>
      <w:r w:rsidRPr="000549FE">
        <w:rPr>
          <w:lang w:val="ru-RU"/>
        </w:rPr>
        <w:t xml:space="preserve"> та </w:t>
      </w:r>
      <w:proofErr w:type="spellStart"/>
      <w:r w:rsidRPr="000549FE">
        <w:rPr>
          <w:lang w:val="ru-RU"/>
        </w:rPr>
        <w:t>зберігати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дані</w:t>
      </w:r>
      <w:proofErr w:type="spellEnd"/>
      <w:r w:rsidRPr="000549FE">
        <w:rPr>
          <w:lang w:val="ru-RU"/>
        </w:rPr>
        <w:t xml:space="preserve"> у </w:t>
      </w:r>
      <w:proofErr w:type="spellStart"/>
      <w:r w:rsidRPr="000549FE">
        <w:rPr>
          <w:lang w:val="ru-RU"/>
        </w:rPr>
        <w:t>базі</w:t>
      </w:r>
      <w:proofErr w:type="spellEnd"/>
      <w:r w:rsidRPr="000549FE">
        <w:rPr>
          <w:lang w:val="ru-RU"/>
        </w:rPr>
        <w:t>.</w:t>
      </w:r>
    </w:p>
    <w:p w14:paraId="3940466E" w14:textId="77777777" w:rsidR="00D64933" w:rsidRDefault="00EC3499">
      <w:pPr>
        <w:pStyle w:val="31"/>
      </w:pPr>
      <w:proofErr w:type="spellStart"/>
      <w:r>
        <w:t>Основний</w:t>
      </w:r>
      <w:proofErr w:type="spellEnd"/>
      <w:r>
        <w:t xml:space="preserve"> </w:t>
      </w:r>
      <w:proofErr w:type="spellStart"/>
      <w:r>
        <w:t>функціонал</w:t>
      </w:r>
      <w:proofErr w:type="spellEnd"/>
      <w:r>
        <w:t>:</w:t>
      </w:r>
    </w:p>
    <w:p w14:paraId="71DAB928" w14:textId="77777777" w:rsidR="00D64933" w:rsidRPr="000549FE" w:rsidRDefault="00EC3499">
      <w:pPr>
        <w:pStyle w:val="a0"/>
        <w:rPr>
          <w:lang w:val="ru-RU"/>
        </w:rPr>
      </w:pPr>
      <w:proofErr w:type="spellStart"/>
      <w:r w:rsidRPr="000549FE">
        <w:rPr>
          <w:lang w:val="ru-RU"/>
        </w:rPr>
        <w:t>реєстрація</w:t>
      </w:r>
      <w:proofErr w:type="spellEnd"/>
      <w:r w:rsidRPr="000549FE">
        <w:rPr>
          <w:lang w:val="ru-RU"/>
        </w:rPr>
        <w:t>/</w:t>
      </w:r>
      <w:proofErr w:type="spellStart"/>
      <w:r w:rsidRPr="000549FE">
        <w:rPr>
          <w:lang w:val="ru-RU"/>
        </w:rPr>
        <w:t>авторизація</w:t>
      </w:r>
      <w:proofErr w:type="spellEnd"/>
      <w:r w:rsidRPr="000549FE">
        <w:rPr>
          <w:lang w:val="ru-RU"/>
        </w:rPr>
        <w:t xml:space="preserve"> та </w:t>
      </w:r>
      <w:proofErr w:type="spellStart"/>
      <w:r w:rsidRPr="000549FE">
        <w:rPr>
          <w:lang w:val="ru-RU"/>
        </w:rPr>
        <w:t>керування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сесіями</w:t>
      </w:r>
      <w:proofErr w:type="spellEnd"/>
      <w:r w:rsidRPr="000549FE">
        <w:rPr>
          <w:lang w:val="ru-RU"/>
        </w:rPr>
        <w:t xml:space="preserve"> (</w:t>
      </w:r>
      <w:proofErr w:type="spellStart"/>
      <w:r w:rsidRPr="000549FE">
        <w:rPr>
          <w:lang w:val="ru-RU"/>
        </w:rPr>
        <w:t>токени</w:t>
      </w:r>
      <w:proofErr w:type="spellEnd"/>
      <w:r w:rsidRPr="000549FE">
        <w:rPr>
          <w:lang w:val="ru-RU"/>
        </w:rPr>
        <w:t>);</w:t>
      </w:r>
    </w:p>
    <w:p w14:paraId="6EFE3382" w14:textId="77777777" w:rsidR="00D64933" w:rsidRPr="000549FE" w:rsidRDefault="00EC3499">
      <w:pPr>
        <w:pStyle w:val="a0"/>
        <w:rPr>
          <w:lang w:val="ru-RU"/>
        </w:rPr>
      </w:pPr>
      <w:proofErr w:type="spellStart"/>
      <w:r w:rsidRPr="000549FE">
        <w:rPr>
          <w:lang w:val="ru-RU"/>
        </w:rPr>
        <w:t>керування</w:t>
      </w:r>
      <w:proofErr w:type="spellEnd"/>
      <w:r w:rsidRPr="000549FE">
        <w:rPr>
          <w:lang w:val="ru-RU"/>
        </w:rPr>
        <w:t xml:space="preserve"> курсами, уроками, </w:t>
      </w:r>
      <w:proofErr w:type="spellStart"/>
      <w:r w:rsidRPr="000549FE">
        <w:rPr>
          <w:lang w:val="ru-RU"/>
        </w:rPr>
        <w:t>вправами</w:t>
      </w:r>
      <w:proofErr w:type="spellEnd"/>
      <w:r w:rsidRPr="000549FE">
        <w:rPr>
          <w:lang w:val="ru-RU"/>
        </w:rPr>
        <w:t xml:space="preserve"> та тестами;</w:t>
      </w:r>
    </w:p>
    <w:p w14:paraId="290AE55C" w14:textId="77777777" w:rsidR="00D64933" w:rsidRPr="000549FE" w:rsidRDefault="00EC3499">
      <w:pPr>
        <w:pStyle w:val="a0"/>
        <w:rPr>
          <w:lang w:val="ru-RU"/>
        </w:rPr>
      </w:pPr>
      <w:proofErr w:type="spellStart"/>
      <w:r w:rsidRPr="000549FE">
        <w:rPr>
          <w:lang w:val="ru-RU"/>
        </w:rPr>
        <w:t>збереження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результатів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виконання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уроків</w:t>
      </w:r>
      <w:proofErr w:type="spellEnd"/>
      <w:r w:rsidRPr="000549FE">
        <w:rPr>
          <w:lang w:val="ru-RU"/>
        </w:rPr>
        <w:t>/</w:t>
      </w:r>
      <w:proofErr w:type="spellStart"/>
      <w:r w:rsidRPr="000549FE">
        <w:rPr>
          <w:lang w:val="ru-RU"/>
        </w:rPr>
        <w:t>тестів</w:t>
      </w:r>
      <w:proofErr w:type="spellEnd"/>
      <w:r w:rsidRPr="000549FE">
        <w:rPr>
          <w:lang w:val="ru-RU"/>
        </w:rPr>
        <w:t>;</w:t>
      </w:r>
    </w:p>
    <w:p w14:paraId="220DB9E3" w14:textId="77777777" w:rsidR="00D64933" w:rsidRPr="000549FE" w:rsidRDefault="00EC3499">
      <w:pPr>
        <w:pStyle w:val="a0"/>
        <w:rPr>
          <w:lang w:val="ru-RU"/>
        </w:rPr>
      </w:pPr>
      <w:proofErr w:type="spellStart"/>
      <w:r w:rsidRPr="000549FE">
        <w:rPr>
          <w:lang w:val="ru-RU"/>
        </w:rPr>
        <w:t>обчислення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прогресу</w:t>
      </w:r>
      <w:proofErr w:type="spellEnd"/>
      <w:r w:rsidRPr="000549FE">
        <w:rPr>
          <w:lang w:val="ru-RU"/>
        </w:rPr>
        <w:t xml:space="preserve"> і статистики </w:t>
      </w:r>
      <w:proofErr w:type="spellStart"/>
      <w:r w:rsidRPr="000549FE">
        <w:rPr>
          <w:lang w:val="ru-RU"/>
        </w:rPr>
        <w:t>користувача</w:t>
      </w:r>
      <w:proofErr w:type="spellEnd"/>
      <w:r w:rsidRPr="000549FE">
        <w:rPr>
          <w:lang w:val="ru-RU"/>
        </w:rPr>
        <w:t>;</w:t>
      </w:r>
    </w:p>
    <w:p w14:paraId="03A10D8A" w14:textId="77777777" w:rsidR="00D64933" w:rsidRDefault="00EC3499">
      <w:pPr>
        <w:pStyle w:val="a0"/>
      </w:pPr>
      <w:proofErr w:type="spellStart"/>
      <w:r>
        <w:t>нарахування</w:t>
      </w:r>
      <w:proofErr w:type="spellEnd"/>
      <w:r>
        <w:t xml:space="preserve"> </w:t>
      </w:r>
      <w:proofErr w:type="spellStart"/>
      <w:r>
        <w:t>досягнень</w:t>
      </w:r>
      <w:proofErr w:type="spellEnd"/>
      <w:r>
        <w:t xml:space="preserve"> (</w:t>
      </w:r>
      <w:proofErr w:type="spellStart"/>
      <w:r>
        <w:t>автоматично</w:t>
      </w:r>
      <w:proofErr w:type="spellEnd"/>
      <w:r>
        <w:t>);</w:t>
      </w:r>
    </w:p>
    <w:p w14:paraId="549112F7" w14:textId="77777777" w:rsidR="00D64933" w:rsidRPr="000549FE" w:rsidRDefault="00EC3499">
      <w:pPr>
        <w:pStyle w:val="a0"/>
        <w:rPr>
          <w:lang w:val="ru-RU"/>
        </w:rPr>
      </w:pPr>
      <w:proofErr w:type="spellStart"/>
      <w:r w:rsidRPr="000549FE">
        <w:rPr>
          <w:lang w:val="ru-RU"/>
        </w:rPr>
        <w:t>керування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медіа</w:t>
      </w:r>
      <w:proofErr w:type="spellEnd"/>
      <w:r w:rsidRPr="000549FE">
        <w:rPr>
          <w:lang w:val="ru-RU"/>
        </w:rPr>
        <w:t>-файлами (</w:t>
      </w:r>
      <w:proofErr w:type="spellStart"/>
      <w:r w:rsidRPr="000549FE">
        <w:rPr>
          <w:lang w:val="ru-RU"/>
        </w:rPr>
        <w:t>посилання</w:t>
      </w:r>
      <w:proofErr w:type="spellEnd"/>
      <w:r w:rsidRPr="000549FE">
        <w:rPr>
          <w:lang w:val="ru-RU"/>
        </w:rPr>
        <w:t xml:space="preserve"> на </w:t>
      </w:r>
      <w:proofErr w:type="spellStart"/>
      <w:r w:rsidRPr="000549FE">
        <w:rPr>
          <w:lang w:val="ru-RU"/>
        </w:rPr>
        <w:t>збережені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файли</w:t>
      </w:r>
      <w:proofErr w:type="spellEnd"/>
      <w:r w:rsidRPr="000549FE">
        <w:rPr>
          <w:lang w:val="ru-RU"/>
        </w:rPr>
        <w:t>).</w:t>
      </w:r>
    </w:p>
    <w:p w14:paraId="5C917189" w14:textId="77777777" w:rsidR="00D64933" w:rsidRPr="000549FE" w:rsidRDefault="00EC3499">
      <w:pPr>
        <w:pStyle w:val="1"/>
        <w:rPr>
          <w:lang w:val="ru-RU"/>
        </w:rPr>
      </w:pPr>
      <w:r w:rsidRPr="000549FE">
        <w:rPr>
          <w:lang w:val="ru-RU"/>
        </w:rPr>
        <w:t xml:space="preserve">5. </w:t>
      </w:r>
      <w:proofErr w:type="spellStart"/>
      <w:r w:rsidRPr="000549FE">
        <w:rPr>
          <w:lang w:val="ru-RU"/>
        </w:rPr>
        <w:t>Розподіл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відповідальності</w:t>
      </w:r>
      <w:proofErr w:type="spellEnd"/>
      <w:r w:rsidRPr="000549FE">
        <w:rPr>
          <w:lang w:val="ru-RU"/>
        </w:rPr>
        <w:t xml:space="preserve"> в </w:t>
      </w:r>
      <w:proofErr w:type="spellStart"/>
      <w:r w:rsidRPr="000549FE">
        <w:rPr>
          <w:lang w:val="ru-RU"/>
        </w:rPr>
        <w:t>системі</w:t>
      </w:r>
      <w:proofErr w:type="spellEnd"/>
    </w:p>
    <w:p w14:paraId="52BD6C82" w14:textId="77777777" w:rsidR="00D64933" w:rsidRPr="000549FE" w:rsidRDefault="00EC3499">
      <w:pPr>
        <w:pStyle w:val="21"/>
        <w:rPr>
          <w:lang w:val="ru-RU"/>
        </w:rPr>
      </w:pPr>
      <w:r w:rsidRPr="000549FE">
        <w:rPr>
          <w:lang w:val="ru-RU"/>
        </w:rPr>
        <w:t xml:space="preserve">5.1 </w:t>
      </w:r>
      <w:proofErr w:type="spellStart"/>
      <w:r w:rsidRPr="000549FE">
        <w:rPr>
          <w:lang w:val="ru-RU"/>
        </w:rPr>
        <w:t>Дії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користувача</w:t>
      </w:r>
      <w:proofErr w:type="spellEnd"/>
      <w:r w:rsidRPr="000549FE">
        <w:rPr>
          <w:lang w:val="ru-RU"/>
        </w:rPr>
        <w:t xml:space="preserve"> (</w:t>
      </w:r>
      <w:r>
        <w:t>User</w:t>
      </w:r>
      <w:r w:rsidRPr="000549FE">
        <w:rPr>
          <w:lang w:val="ru-RU"/>
        </w:rPr>
        <w:t>)</w:t>
      </w:r>
    </w:p>
    <w:p w14:paraId="47F8ABF7" w14:textId="77777777" w:rsidR="00D64933" w:rsidRPr="000549FE" w:rsidRDefault="00EC3499">
      <w:pPr>
        <w:pStyle w:val="a0"/>
        <w:rPr>
          <w:lang w:val="ru-RU"/>
        </w:rPr>
      </w:pPr>
      <w:proofErr w:type="spellStart"/>
      <w:r w:rsidRPr="000549FE">
        <w:rPr>
          <w:lang w:val="ru-RU"/>
        </w:rPr>
        <w:t>створює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обліковий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запис</w:t>
      </w:r>
      <w:proofErr w:type="spellEnd"/>
      <w:r w:rsidRPr="000549FE">
        <w:rPr>
          <w:lang w:val="ru-RU"/>
        </w:rPr>
        <w:t xml:space="preserve"> та входить </w:t>
      </w:r>
      <w:proofErr w:type="gramStart"/>
      <w:r w:rsidRPr="000549FE">
        <w:rPr>
          <w:lang w:val="ru-RU"/>
        </w:rPr>
        <w:t>у систему</w:t>
      </w:r>
      <w:proofErr w:type="gramEnd"/>
      <w:r w:rsidRPr="000549FE">
        <w:rPr>
          <w:lang w:val="ru-RU"/>
        </w:rPr>
        <w:t>;</w:t>
      </w:r>
    </w:p>
    <w:p w14:paraId="29E9FC6C" w14:textId="77777777" w:rsidR="00D64933" w:rsidRDefault="00EC3499">
      <w:pPr>
        <w:pStyle w:val="a0"/>
      </w:pPr>
      <w:proofErr w:type="spellStart"/>
      <w:r>
        <w:t>обирає</w:t>
      </w:r>
      <w:proofErr w:type="spellEnd"/>
      <w:r>
        <w:t xml:space="preserve"> </w:t>
      </w:r>
      <w:proofErr w:type="spellStart"/>
      <w:r>
        <w:t>мову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курс</w:t>
      </w:r>
      <w:proofErr w:type="spellEnd"/>
      <w:r>
        <w:t>;</w:t>
      </w:r>
    </w:p>
    <w:p w14:paraId="10857EF9" w14:textId="77777777" w:rsidR="00D64933" w:rsidRPr="000549FE" w:rsidRDefault="00EC3499">
      <w:pPr>
        <w:pStyle w:val="a0"/>
        <w:rPr>
          <w:lang w:val="ru-RU"/>
        </w:rPr>
      </w:pPr>
      <w:r w:rsidRPr="000549FE">
        <w:rPr>
          <w:lang w:val="ru-RU"/>
        </w:rPr>
        <w:t xml:space="preserve">проходить уроки та </w:t>
      </w:r>
      <w:proofErr w:type="spellStart"/>
      <w:r w:rsidRPr="000549FE">
        <w:rPr>
          <w:lang w:val="ru-RU"/>
        </w:rPr>
        <w:t>виконує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вправи</w:t>
      </w:r>
      <w:proofErr w:type="spellEnd"/>
      <w:r w:rsidRPr="000549FE">
        <w:rPr>
          <w:lang w:val="ru-RU"/>
        </w:rPr>
        <w:t>/тести;</w:t>
      </w:r>
    </w:p>
    <w:p w14:paraId="6C64D1B9" w14:textId="77777777" w:rsidR="00D64933" w:rsidRPr="000549FE" w:rsidRDefault="00EC3499">
      <w:pPr>
        <w:pStyle w:val="a0"/>
        <w:rPr>
          <w:lang w:val="ru-RU"/>
        </w:rPr>
      </w:pPr>
      <w:proofErr w:type="spellStart"/>
      <w:r w:rsidRPr="000549FE">
        <w:rPr>
          <w:lang w:val="ru-RU"/>
        </w:rPr>
        <w:t>переглядає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результати</w:t>
      </w:r>
      <w:proofErr w:type="spellEnd"/>
      <w:r w:rsidRPr="000549FE">
        <w:rPr>
          <w:lang w:val="ru-RU"/>
        </w:rPr>
        <w:t xml:space="preserve">, статистику й </w:t>
      </w:r>
      <w:proofErr w:type="spellStart"/>
      <w:r w:rsidRPr="000549FE">
        <w:rPr>
          <w:lang w:val="ru-RU"/>
        </w:rPr>
        <w:t>прогрес</w:t>
      </w:r>
      <w:proofErr w:type="spellEnd"/>
      <w:r w:rsidRPr="000549FE">
        <w:rPr>
          <w:lang w:val="ru-RU"/>
        </w:rPr>
        <w:t>;</w:t>
      </w:r>
    </w:p>
    <w:p w14:paraId="72CE9A0B" w14:textId="77777777" w:rsidR="00D64933" w:rsidRPr="000549FE" w:rsidRDefault="00EC3499">
      <w:pPr>
        <w:pStyle w:val="a0"/>
        <w:rPr>
          <w:lang w:val="ru-RU"/>
        </w:rPr>
      </w:pPr>
      <w:proofErr w:type="spellStart"/>
      <w:r w:rsidRPr="000549FE">
        <w:rPr>
          <w:lang w:val="ru-RU"/>
        </w:rPr>
        <w:lastRenderedPageBreak/>
        <w:t>отримує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досягнення</w:t>
      </w:r>
      <w:proofErr w:type="spellEnd"/>
      <w:r w:rsidRPr="000549FE">
        <w:rPr>
          <w:lang w:val="ru-RU"/>
        </w:rPr>
        <w:t xml:space="preserve"> за </w:t>
      </w:r>
      <w:proofErr w:type="spellStart"/>
      <w:r w:rsidRPr="000549FE">
        <w:rPr>
          <w:lang w:val="ru-RU"/>
        </w:rPr>
        <w:t>активність</w:t>
      </w:r>
      <w:proofErr w:type="spellEnd"/>
      <w:r w:rsidRPr="000549FE">
        <w:rPr>
          <w:lang w:val="ru-RU"/>
        </w:rPr>
        <w:t xml:space="preserve"> та </w:t>
      </w:r>
      <w:proofErr w:type="spellStart"/>
      <w:r w:rsidRPr="000549FE">
        <w:rPr>
          <w:lang w:val="ru-RU"/>
        </w:rPr>
        <w:t>успішність</w:t>
      </w:r>
      <w:proofErr w:type="spellEnd"/>
      <w:r w:rsidRPr="000549FE">
        <w:rPr>
          <w:lang w:val="ru-RU"/>
        </w:rPr>
        <w:t>.</w:t>
      </w:r>
    </w:p>
    <w:p w14:paraId="7AF8914D" w14:textId="77777777" w:rsidR="00D64933" w:rsidRDefault="00EC3499">
      <w:pPr>
        <w:pStyle w:val="21"/>
      </w:pPr>
      <w:r>
        <w:t xml:space="preserve">5.2 </w:t>
      </w:r>
      <w:proofErr w:type="spellStart"/>
      <w:r>
        <w:t>Дії</w:t>
      </w:r>
      <w:proofErr w:type="spellEnd"/>
      <w:r>
        <w:t xml:space="preserve"> </w:t>
      </w:r>
      <w:proofErr w:type="spellStart"/>
      <w:r>
        <w:t>адміністратора</w:t>
      </w:r>
      <w:proofErr w:type="spellEnd"/>
      <w:r>
        <w:t xml:space="preserve"> (Admin)</w:t>
      </w:r>
    </w:p>
    <w:p w14:paraId="2CEB3A2C" w14:textId="77777777" w:rsidR="00D64933" w:rsidRPr="000549FE" w:rsidRDefault="00EC3499">
      <w:pPr>
        <w:pStyle w:val="a0"/>
        <w:rPr>
          <w:lang w:val="ru-RU"/>
        </w:rPr>
      </w:pPr>
      <w:proofErr w:type="spellStart"/>
      <w:r w:rsidRPr="000549FE">
        <w:rPr>
          <w:lang w:val="ru-RU"/>
        </w:rPr>
        <w:t>створює</w:t>
      </w:r>
      <w:proofErr w:type="spellEnd"/>
      <w:r w:rsidRPr="000549FE">
        <w:rPr>
          <w:lang w:val="ru-RU"/>
        </w:rPr>
        <w:t>/</w:t>
      </w:r>
      <w:proofErr w:type="spellStart"/>
      <w:r w:rsidRPr="000549FE">
        <w:rPr>
          <w:lang w:val="ru-RU"/>
        </w:rPr>
        <w:t>редагує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курси</w:t>
      </w:r>
      <w:proofErr w:type="spellEnd"/>
      <w:r w:rsidRPr="000549FE">
        <w:rPr>
          <w:lang w:val="ru-RU"/>
        </w:rPr>
        <w:t xml:space="preserve">, уроки, </w:t>
      </w:r>
      <w:proofErr w:type="spellStart"/>
      <w:r w:rsidRPr="000549FE">
        <w:rPr>
          <w:lang w:val="ru-RU"/>
        </w:rPr>
        <w:t>вправи</w:t>
      </w:r>
      <w:proofErr w:type="spellEnd"/>
      <w:r w:rsidRPr="000549FE">
        <w:rPr>
          <w:lang w:val="ru-RU"/>
        </w:rPr>
        <w:t xml:space="preserve"> та тести;</w:t>
      </w:r>
    </w:p>
    <w:p w14:paraId="572385EC" w14:textId="77777777" w:rsidR="00D64933" w:rsidRPr="000549FE" w:rsidRDefault="00EC3499">
      <w:pPr>
        <w:pStyle w:val="a0"/>
        <w:rPr>
          <w:lang w:val="ru-RU"/>
        </w:rPr>
      </w:pPr>
      <w:proofErr w:type="spellStart"/>
      <w:r w:rsidRPr="000549FE">
        <w:rPr>
          <w:lang w:val="ru-RU"/>
        </w:rPr>
        <w:t>керує</w:t>
      </w:r>
      <w:proofErr w:type="spellEnd"/>
      <w:r w:rsidRPr="000549FE">
        <w:rPr>
          <w:lang w:val="ru-RU"/>
        </w:rPr>
        <w:t xml:space="preserve"> контентом (</w:t>
      </w:r>
      <w:proofErr w:type="spellStart"/>
      <w:r w:rsidRPr="000549FE">
        <w:rPr>
          <w:lang w:val="ru-RU"/>
        </w:rPr>
        <w:t>актуальність</w:t>
      </w:r>
      <w:proofErr w:type="spellEnd"/>
      <w:r w:rsidRPr="000549FE">
        <w:rPr>
          <w:lang w:val="ru-RU"/>
        </w:rPr>
        <w:t xml:space="preserve">, </w:t>
      </w:r>
      <w:proofErr w:type="spellStart"/>
      <w:r w:rsidRPr="000549FE">
        <w:rPr>
          <w:lang w:val="ru-RU"/>
        </w:rPr>
        <w:t>публікація</w:t>
      </w:r>
      <w:proofErr w:type="spellEnd"/>
      <w:r w:rsidRPr="000549FE">
        <w:rPr>
          <w:lang w:val="ru-RU"/>
        </w:rPr>
        <w:t>, порядок);</w:t>
      </w:r>
    </w:p>
    <w:p w14:paraId="08D583B5" w14:textId="77777777" w:rsidR="00D64933" w:rsidRPr="000549FE" w:rsidRDefault="00EC3499">
      <w:pPr>
        <w:pStyle w:val="a0"/>
        <w:rPr>
          <w:lang w:val="ru-RU"/>
        </w:rPr>
      </w:pPr>
      <w:proofErr w:type="spellStart"/>
      <w:r w:rsidRPr="000549FE">
        <w:rPr>
          <w:lang w:val="ru-RU"/>
        </w:rPr>
        <w:t>переглядає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користувачів</w:t>
      </w:r>
      <w:proofErr w:type="spellEnd"/>
      <w:r w:rsidRPr="000549FE">
        <w:rPr>
          <w:lang w:val="ru-RU"/>
        </w:rPr>
        <w:t xml:space="preserve"> та за потреби </w:t>
      </w:r>
      <w:proofErr w:type="spellStart"/>
      <w:r w:rsidRPr="000549FE">
        <w:rPr>
          <w:lang w:val="ru-RU"/>
        </w:rPr>
        <w:t>обмежує</w:t>
      </w:r>
      <w:proofErr w:type="spellEnd"/>
      <w:r w:rsidRPr="000549FE">
        <w:rPr>
          <w:lang w:val="ru-RU"/>
        </w:rPr>
        <w:t xml:space="preserve"> доступ;</w:t>
      </w:r>
    </w:p>
    <w:p w14:paraId="022A697C" w14:textId="77777777" w:rsidR="00D64933" w:rsidRPr="000549FE" w:rsidRDefault="00EC3499">
      <w:pPr>
        <w:pStyle w:val="a0"/>
        <w:rPr>
          <w:lang w:val="ru-RU"/>
        </w:rPr>
      </w:pPr>
      <w:proofErr w:type="spellStart"/>
      <w:r w:rsidRPr="000549FE">
        <w:rPr>
          <w:lang w:val="ru-RU"/>
        </w:rPr>
        <w:t>контролює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якість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наповнення</w:t>
      </w:r>
      <w:proofErr w:type="spellEnd"/>
      <w:r w:rsidRPr="000549FE">
        <w:rPr>
          <w:lang w:val="ru-RU"/>
        </w:rPr>
        <w:t xml:space="preserve"> та структуру </w:t>
      </w:r>
      <w:proofErr w:type="spellStart"/>
      <w:r w:rsidRPr="000549FE">
        <w:rPr>
          <w:lang w:val="ru-RU"/>
        </w:rPr>
        <w:t>курсів</w:t>
      </w:r>
      <w:proofErr w:type="spellEnd"/>
      <w:r w:rsidRPr="000549FE">
        <w:rPr>
          <w:lang w:val="ru-RU"/>
        </w:rPr>
        <w:t>.</w:t>
      </w:r>
    </w:p>
    <w:p w14:paraId="301D6C66" w14:textId="77777777" w:rsidR="00D64933" w:rsidRDefault="00EC3499">
      <w:pPr>
        <w:pStyle w:val="21"/>
      </w:pPr>
      <w:r>
        <w:t xml:space="preserve">5.3 </w:t>
      </w:r>
      <w:proofErr w:type="spellStart"/>
      <w:r>
        <w:t>Автоматизовані</w:t>
      </w:r>
      <w:proofErr w:type="spellEnd"/>
      <w:r>
        <w:t xml:space="preserve"> </w:t>
      </w:r>
      <w:proofErr w:type="spellStart"/>
      <w:r>
        <w:t>процеси</w:t>
      </w:r>
      <w:proofErr w:type="spellEnd"/>
      <w:r>
        <w:t xml:space="preserve"> </w:t>
      </w:r>
      <w:proofErr w:type="spellStart"/>
      <w:r>
        <w:t>системи</w:t>
      </w:r>
      <w:proofErr w:type="spellEnd"/>
    </w:p>
    <w:p w14:paraId="73D4614A" w14:textId="77777777" w:rsidR="00D64933" w:rsidRPr="000549FE" w:rsidRDefault="00EC3499">
      <w:pPr>
        <w:pStyle w:val="a0"/>
        <w:rPr>
          <w:lang w:val="ru-RU"/>
        </w:rPr>
      </w:pPr>
      <w:proofErr w:type="spellStart"/>
      <w:r w:rsidRPr="000549FE">
        <w:rPr>
          <w:lang w:val="ru-RU"/>
        </w:rPr>
        <w:t>зберігає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результати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виконання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вправ</w:t>
      </w:r>
      <w:proofErr w:type="spellEnd"/>
      <w:r w:rsidRPr="000549FE">
        <w:rPr>
          <w:lang w:val="ru-RU"/>
        </w:rPr>
        <w:t xml:space="preserve"> і </w:t>
      </w:r>
      <w:proofErr w:type="spellStart"/>
      <w:r w:rsidRPr="000549FE">
        <w:rPr>
          <w:lang w:val="ru-RU"/>
        </w:rPr>
        <w:t>тестів</w:t>
      </w:r>
      <w:proofErr w:type="spellEnd"/>
      <w:r w:rsidRPr="000549FE">
        <w:rPr>
          <w:lang w:val="ru-RU"/>
        </w:rPr>
        <w:t>;</w:t>
      </w:r>
    </w:p>
    <w:p w14:paraId="35A55BBB" w14:textId="77777777" w:rsidR="00D64933" w:rsidRDefault="00EC3499">
      <w:pPr>
        <w:pStyle w:val="a0"/>
      </w:pPr>
      <w:proofErr w:type="spellStart"/>
      <w:r>
        <w:t>обчислює</w:t>
      </w:r>
      <w:proofErr w:type="spellEnd"/>
      <w:r>
        <w:t xml:space="preserve"> </w:t>
      </w:r>
      <w:proofErr w:type="spellStart"/>
      <w:r>
        <w:t>прогрес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>;</w:t>
      </w:r>
    </w:p>
    <w:p w14:paraId="23BCD48D" w14:textId="77777777" w:rsidR="00D64933" w:rsidRDefault="00EC3499">
      <w:pPr>
        <w:pStyle w:val="a0"/>
      </w:pPr>
      <w:r>
        <w:t>формує статистику;</w:t>
      </w:r>
    </w:p>
    <w:p w14:paraId="1E32E0DE" w14:textId="77777777" w:rsidR="00D64933" w:rsidRDefault="00EC3499">
      <w:pPr>
        <w:pStyle w:val="a0"/>
      </w:pPr>
      <w:r>
        <w:t>нараховує досягнення;</w:t>
      </w:r>
    </w:p>
    <w:p w14:paraId="20E96E9B" w14:textId="77777777" w:rsidR="00D64933" w:rsidRPr="000549FE" w:rsidRDefault="00EC3499">
      <w:pPr>
        <w:pStyle w:val="a0"/>
        <w:rPr>
          <w:lang w:val="ru-RU"/>
        </w:rPr>
      </w:pPr>
      <w:proofErr w:type="spellStart"/>
      <w:r w:rsidRPr="000549FE">
        <w:rPr>
          <w:lang w:val="ru-RU"/>
        </w:rPr>
        <w:t>контролює</w:t>
      </w:r>
      <w:proofErr w:type="spellEnd"/>
      <w:r w:rsidRPr="000549FE">
        <w:rPr>
          <w:lang w:val="ru-RU"/>
        </w:rPr>
        <w:t xml:space="preserve"> доступ </w:t>
      </w:r>
      <w:proofErr w:type="gramStart"/>
      <w:r w:rsidRPr="000549FE">
        <w:rPr>
          <w:lang w:val="ru-RU"/>
        </w:rPr>
        <w:t>до контенту</w:t>
      </w:r>
      <w:proofErr w:type="gram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відповідно</w:t>
      </w:r>
      <w:proofErr w:type="spellEnd"/>
      <w:r w:rsidRPr="000549FE">
        <w:rPr>
          <w:lang w:val="ru-RU"/>
        </w:rPr>
        <w:t xml:space="preserve"> до </w:t>
      </w:r>
      <w:proofErr w:type="spellStart"/>
      <w:r w:rsidRPr="000549FE">
        <w:rPr>
          <w:lang w:val="ru-RU"/>
        </w:rPr>
        <w:t>ролі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користувача</w:t>
      </w:r>
      <w:proofErr w:type="spellEnd"/>
      <w:r w:rsidRPr="000549FE">
        <w:rPr>
          <w:lang w:val="ru-RU"/>
        </w:rPr>
        <w:t>.</w:t>
      </w:r>
    </w:p>
    <w:p w14:paraId="3644EE80" w14:textId="77777777" w:rsidR="00D64933" w:rsidRPr="000549FE" w:rsidRDefault="00EC3499">
      <w:pPr>
        <w:pStyle w:val="1"/>
        <w:rPr>
          <w:lang w:val="ru-RU"/>
        </w:rPr>
      </w:pPr>
      <w:r w:rsidRPr="000549FE">
        <w:rPr>
          <w:lang w:val="ru-RU"/>
        </w:rPr>
        <w:t xml:space="preserve">6. </w:t>
      </w:r>
      <w:proofErr w:type="spellStart"/>
      <w:r w:rsidRPr="000549FE">
        <w:rPr>
          <w:lang w:val="ru-RU"/>
        </w:rPr>
        <w:t>Командна</w:t>
      </w:r>
      <w:proofErr w:type="spellEnd"/>
      <w:r w:rsidRPr="000549FE">
        <w:rPr>
          <w:lang w:val="ru-RU"/>
        </w:rPr>
        <w:t xml:space="preserve"> структура та </w:t>
      </w:r>
      <w:proofErr w:type="spellStart"/>
      <w:r w:rsidRPr="000549FE">
        <w:rPr>
          <w:lang w:val="ru-RU"/>
        </w:rPr>
        <w:t>зони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відповідальності</w:t>
      </w:r>
      <w:proofErr w:type="spellEnd"/>
    </w:p>
    <w:p w14:paraId="0D7E7534" w14:textId="77777777" w:rsidR="00D64933" w:rsidRPr="000549FE" w:rsidRDefault="00EC3499">
      <w:pPr>
        <w:rPr>
          <w:lang w:val="ru-RU"/>
        </w:rPr>
      </w:pPr>
      <w:proofErr w:type="spellStart"/>
      <w:r w:rsidRPr="000549FE">
        <w:rPr>
          <w:lang w:val="ru-RU"/>
        </w:rPr>
        <w:t>Проєкт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виконується</w:t>
      </w:r>
      <w:proofErr w:type="spellEnd"/>
      <w:r w:rsidRPr="000549FE">
        <w:rPr>
          <w:lang w:val="ru-RU"/>
        </w:rPr>
        <w:t xml:space="preserve"> командою з 5 </w:t>
      </w:r>
      <w:proofErr w:type="spellStart"/>
      <w:r w:rsidRPr="000549FE">
        <w:rPr>
          <w:lang w:val="ru-RU"/>
        </w:rPr>
        <w:t>осіб</w:t>
      </w:r>
      <w:proofErr w:type="spellEnd"/>
      <w:r w:rsidRPr="000549FE">
        <w:rPr>
          <w:lang w:val="ru-RU"/>
        </w:rPr>
        <w:t xml:space="preserve">. </w:t>
      </w:r>
      <w:proofErr w:type="spellStart"/>
      <w:r w:rsidRPr="000549FE">
        <w:rPr>
          <w:lang w:val="ru-RU"/>
        </w:rPr>
        <w:t>Нижче</w:t>
      </w:r>
      <w:proofErr w:type="spellEnd"/>
      <w:r w:rsidRPr="000549FE">
        <w:rPr>
          <w:lang w:val="ru-RU"/>
        </w:rPr>
        <w:t xml:space="preserve"> наведено </w:t>
      </w:r>
      <w:proofErr w:type="spellStart"/>
      <w:r w:rsidRPr="000549FE">
        <w:rPr>
          <w:lang w:val="ru-RU"/>
        </w:rPr>
        <w:t>розподіл</w:t>
      </w:r>
      <w:proofErr w:type="spellEnd"/>
      <w:r w:rsidRPr="000549FE">
        <w:rPr>
          <w:lang w:val="ru-RU"/>
        </w:rPr>
        <w:t xml:space="preserve"> зон </w:t>
      </w:r>
      <w:proofErr w:type="spellStart"/>
      <w:r w:rsidRPr="000549FE">
        <w:rPr>
          <w:lang w:val="ru-RU"/>
        </w:rPr>
        <w:t>відповідальності</w:t>
      </w:r>
      <w:proofErr w:type="spellEnd"/>
      <w:r w:rsidRPr="000549FE">
        <w:rPr>
          <w:lang w:val="ru-RU"/>
        </w:rPr>
        <w:t xml:space="preserve"> (без </w:t>
      </w:r>
      <w:proofErr w:type="spellStart"/>
      <w:r w:rsidRPr="000549FE">
        <w:rPr>
          <w:lang w:val="ru-RU"/>
        </w:rPr>
        <w:t>прив’язки</w:t>
      </w:r>
      <w:proofErr w:type="spellEnd"/>
      <w:r w:rsidRPr="000549FE">
        <w:rPr>
          <w:lang w:val="ru-RU"/>
        </w:rPr>
        <w:t xml:space="preserve"> до ПІБ).</w:t>
      </w:r>
    </w:p>
    <w:p w14:paraId="4762F10E" w14:textId="66784110" w:rsidR="00D64933" w:rsidRPr="000549FE" w:rsidRDefault="00EC3499">
      <w:pPr>
        <w:pStyle w:val="a0"/>
        <w:rPr>
          <w:lang w:val="ru-RU"/>
        </w:rPr>
      </w:pPr>
      <w:proofErr w:type="spellStart"/>
      <w:r w:rsidRPr="000549FE">
        <w:rPr>
          <w:lang w:val="ru-RU"/>
        </w:rPr>
        <w:t>Програміст</w:t>
      </w:r>
      <w:proofErr w:type="spellEnd"/>
      <w:r w:rsidRPr="000549FE">
        <w:rPr>
          <w:lang w:val="ru-RU"/>
        </w:rPr>
        <w:t xml:space="preserve"> </w:t>
      </w:r>
      <w:r w:rsidR="0070773C">
        <w:rPr>
          <w:lang w:val="ru-RU"/>
        </w:rPr>
        <w:t>(Уройченко А.)</w:t>
      </w:r>
      <w:r w:rsidRPr="000549FE">
        <w:rPr>
          <w:lang w:val="ru-RU"/>
        </w:rPr>
        <w:t xml:space="preserve">: </w:t>
      </w:r>
      <w:proofErr w:type="spellStart"/>
      <w:r w:rsidRPr="000549FE">
        <w:rPr>
          <w:lang w:val="ru-RU"/>
        </w:rPr>
        <w:t>серверна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частина</w:t>
      </w:r>
      <w:proofErr w:type="spellEnd"/>
      <w:r w:rsidRPr="000549FE">
        <w:rPr>
          <w:lang w:val="ru-RU"/>
        </w:rPr>
        <w:t xml:space="preserve"> (</w:t>
      </w:r>
      <w:r>
        <w:t>Backend</w:t>
      </w:r>
      <w:r w:rsidRPr="000549FE">
        <w:rPr>
          <w:lang w:val="ru-RU"/>
        </w:rPr>
        <w:t xml:space="preserve"> </w:t>
      </w:r>
      <w:r>
        <w:t>API</w:t>
      </w:r>
      <w:r w:rsidRPr="000549FE">
        <w:rPr>
          <w:lang w:val="ru-RU"/>
        </w:rPr>
        <w:t xml:space="preserve">), база </w:t>
      </w:r>
      <w:proofErr w:type="spellStart"/>
      <w:r w:rsidRPr="000549FE">
        <w:rPr>
          <w:lang w:val="ru-RU"/>
        </w:rPr>
        <w:t>даних</w:t>
      </w:r>
      <w:proofErr w:type="spellEnd"/>
      <w:r w:rsidRPr="000549FE">
        <w:rPr>
          <w:lang w:val="ru-RU"/>
        </w:rPr>
        <w:t xml:space="preserve">, </w:t>
      </w:r>
      <w:proofErr w:type="spellStart"/>
      <w:r w:rsidRPr="000549FE">
        <w:rPr>
          <w:lang w:val="ru-RU"/>
        </w:rPr>
        <w:t>авторизація</w:t>
      </w:r>
      <w:proofErr w:type="spellEnd"/>
      <w:r w:rsidRPr="000549FE">
        <w:rPr>
          <w:lang w:val="ru-RU"/>
        </w:rPr>
        <w:t xml:space="preserve">, </w:t>
      </w:r>
      <w:proofErr w:type="spellStart"/>
      <w:r w:rsidRPr="000549FE">
        <w:rPr>
          <w:lang w:val="ru-RU"/>
        </w:rPr>
        <w:t>збереження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прогресу</w:t>
      </w:r>
      <w:proofErr w:type="spellEnd"/>
      <w:r w:rsidRPr="000549FE">
        <w:rPr>
          <w:lang w:val="ru-RU"/>
        </w:rPr>
        <w:t xml:space="preserve">, </w:t>
      </w:r>
      <w:proofErr w:type="spellStart"/>
      <w:r w:rsidRPr="000549FE">
        <w:rPr>
          <w:lang w:val="ru-RU"/>
        </w:rPr>
        <w:t>документація</w:t>
      </w:r>
      <w:proofErr w:type="spellEnd"/>
      <w:r w:rsidRPr="000549FE">
        <w:rPr>
          <w:lang w:val="ru-RU"/>
        </w:rPr>
        <w:t xml:space="preserve"> </w:t>
      </w:r>
      <w:r>
        <w:t>Swagger</w:t>
      </w:r>
      <w:r w:rsidRPr="000549FE">
        <w:rPr>
          <w:lang w:val="ru-RU"/>
        </w:rPr>
        <w:t>.</w:t>
      </w:r>
    </w:p>
    <w:p w14:paraId="39C68386" w14:textId="21B801BB" w:rsidR="00D64933" w:rsidRPr="000549FE" w:rsidRDefault="00EC3499">
      <w:pPr>
        <w:pStyle w:val="a0"/>
        <w:rPr>
          <w:lang w:val="ru-RU"/>
        </w:rPr>
      </w:pPr>
      <w:proofErr w:type="spellStart"/>
      <w:r w:rsidRPr="000549FE">
        <w:rPr>
          <w:lang w:val="ru-RU"/>
        </w:rPr>
        <w:t>Програміст</w:t>
      </w:r>
      <w:proofErr w:type="spellEnd"/>
      <w:r w:rsidRPr="000549FE">
        <w:rPr>
          <w:lang w:val="ru-RU"/>
        </w:rPr>
        <w:t xml:space="preserve"> </w:t>
      </w:r>
      <w:r w:rsidR="0070773C">
        <w:rPr>
          <w:lang w:val="ru-RU"/>
        </w:rPr>
        <w:t>(Яремчук О.)</w:t>
      </w:r>
      <w:r w:rsidRPr="000549FE">
        <w:rPr>
          <w:lang w:val="ru-RU"/>
        </w:rPr>
        <w:t xml:space="preserve">: </w:t>
      </w:r>
      <w:proofErr w:type="spellStart"/>
      <w:r w:rsidRPr="000549FE">
        <w:rPr>
          <w:lang w:val="ru-RU"/>
        </w:rPr>
        <w:t>клієнтська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частина</w:t>
      </w:r>
      <w:proofErr w:type="spellEnd"/>
      <w:r w:rsidRPr="000549FE">
        <w:rPr>
          <w:lang w:val="ru-RU"/>
        </w:rPr>
        <w:t xml:space="preserve"> (</w:t>
      </w:r>
      <w:r>
        <w:t>Web</w:t>
      </w:r>
      <w:r w:rsidRPr="000549FE">
        <w:rPr>
          <w:lang w:val="ru-RU"/>
        </w:rPr>
        <w:t>/</w:t>
      </w:r>
      <w:r>
        <w:t>Mobile</w:t>
      </w:r>
      <w:r w:rsidRPr="000549FE">
        <w:rPr>
          <w:lang w:val="ru-RU"/>
        </w:rPr>
        <w:t xml:space="preserve"> </w:t>
      </w:r>
      <w:r>
        <w:t>UI</w:t>
      </w:r>
      <w:r w:rsidRPr="000549FE">
        <w:rPr>
          <w:lang w:val="ru-RU"/>
        </w:rPr>
        <w:t xml:space="preserve">), </w:t>
      </w:r>
      <w:proofErr w:type="spellStart"/>
      <w:r w:rsidRPr="000549FE">
        <w:rPr>
          <w:lang w:val="ru-RU"/>
        </w:rPr>
        <w:t>інтеграція</w:t>
      </w:r>
      <w:proofErr w:type="spellEnd"/>
      <w:r w:rsidRPr="000549FE">
        <w:rPr>
          <w:lang w:val="ru-RU"/>
        </w:rPr>
        <w:t xml:space="preserve"> з </w:t>
      </w:r>
      <w:r>
        <w:t>API</w:t>
      </w:r>
      <w:r w:rsidRPr="000549FE">
        <w:rPr>
          <w:lang w:val="ru-RU"/>
        </w:rPr>
        <w:t xml:space="preserve">, </w:t>
      </w:r>
      <w:proofErr w:type="spellStart"/>
      <w:r w:rsidRPr="000549FE">
        <w:rPr>
          <w:lang w:val="ru-RU"/>
        </w:rPr>
        <w:t>сторінки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уроків</w:t>
      </w:r>
      <w:proofErr w:type="spellEnd"/>
      <w:r w:rsidRPr="000549FE">
        <w:rPr>
          <w:lang w:val="ru-RU"/>
        </w:rPr>
        <w:t>/</w:t>
      </w:r>
      <w:proofErr w:type="spellStart"/>
      <w:r w:rsidRPr="000549FE">
        <w:rPr>
          <w:lang w:val="ru-RU"/>
        </w:rPr>
        <w:t>вправ</w:t>
      </w:r>
      <w:proofErr w:type="spellEnd"/>
      <w:r w:rsidRPr="000549FE">
        <w:rPr>
          <w:lang w:val="ru-RU"/>
        </w:rPr>
        <w:t xml:space="preserve">/статистики, </w:t>
      </w:r>
      <w:proofErr w:type="spellStart"/>
      <w:r w:rsidRPr="000549FE">
        <w:rPr>
          <w:lang w:val="ru-RU"/>
        </w:rPr>
        <w:t>інтерактивний</w:t>
      </w:r>
      <w:proofErr w:type="spellEnd"/>
      <w:r w:rsidRPr="000549FE">
        <w:rPr>
          <w:lang w:val="ru-RU"/>
        </w:rPr>
        <w:t xml:space="preserve"> модуль </w:t>
      </w:r>
      <w:proofErr w:type="spellStart"/>
      <w:r>
        <w:t>Lumi</w:t>
      </w:r>
      <w:proofErr w:type="spellEnd"/>
      <w:r w:rsidRPr="000549FE">
        <w:rPr>
          <w:lang w:val="ru-RU"/>
        </w:rPr>
        <w:t xml:space="preserve"> (</w:t>
      </w:r>
      <w:proofErr w:type="spellStart"/>
      <w:r w:rsidRPr="000549FE">
        <w:rPr>
          <w:lang w:val="ru-RU"/>
        </w:rPr>
        <w:t>інтеграція</w:t>
      </w:r>
      <w:proofErr w:type="spellEnd"/>
      <w:r w:rsidRPr="000549FE">
        <w:rPr>
          <w:lang w:val="ru-RU"/>
        </w:rPr>
        <w:t xml:space="preserve"> 2</w:t>
      </w:r>
      <w:r>
        <w:t>D</w:t>
      </w:r>
      <w:r w:rsidRPr="000549FE">
        <w:rPr>
          <w:lang w:val="ru-RU"/>
        </w:rPr>
        <w:t>/3</w:t>
      </w:r>
      <w:r>
        <w:t>D</w:t>
      </w:r>
      <w:r w:rsidRPr="000549FE">
        <w:rPr>
          <w:lang w:val="ru-RU"/>
        </w:rPr>
        <w:t>).</w:t>
      </w:r>
    </w:p>
    <w:p w14:paraId="0FB07291" w14:textId="27B71A31" w:rsidR="00D64933" w:rsidRPr="000549FE" w:rsidRDefault="00EC3499">
      <w:pPr>
        <w:pStyle w:val="a0"/>
        <w:rPr>
          <w:lang w:val="ru-RU"/>
        </w:rPr>
      </w:pPr>
      <w:r w:rsidRPr="000549FE">
        <w:rPr>
          <w:lang w:val="ru-RU"/>
        </w:rPr>
        <w:t xml:space="preserve">Дизайнер </w:t>
      </w:r>
      <w:r w:rsidR="0070773C">
        <w:rPr>
          <w:lang w:val="ru-RU"/>
        </w:rPr>
        <w:t>(</w:t>
      </w:r>
      <w:proofErr w:type="spellStart"/>
      <w:r w:rsidR="0070773C" w:rsidRPr="0070773C">
        <w:rPr>
          <w:lang w:val="ru-RU"/>
        </w:rPr>
        <w:t>Караванська</w:t>
      </w:r>
      <w:proofErr w:type="spellEnd"/>
      <w:r w:rsidR="0070773C">
        <w:rPr>
          <w:lang w:val="ru-RU"/>
        </w:rPr>
        <w:t xml:space="preserve"> Ю.)</w:t>
      </w:r>
      <w:r w:rsidRPr="000549FE">
        <w:rPr>
          <w:lang w:val="ru-RU"/>
        </w:rPr>
        <w:t xml:space="preserve">: </w:t>
      </w:r>
      <w:r>
        <w:t>UI</w:t>
      </w:r>
      <w:r w:rsidRPr="000549FE">
        <w:rPr>
          <w:lang w:val="ru-RU"/>
        </w:rPr>
        <w:t>-</w:t>
      </w:r>
      <w:r>
        <w:t>kit</w:t>
      </w:r>
      <w:r w:rsidRPr="000549FE">
        <w:rPr>
          <w:lang w:val="ru-RU"/>
        </w:rPr>
        <w:t xml:space="preserve"> (</w:t>
      </w:r>
      <w:proofErr w:type="spellStart"/>
      <w:r w:rsidRPr="000549FE">
        <w:rPr>
          <w:lang w:val="ru-RU"/>
        </w:rPr>
        <w:t>кольори</w:t>
      </w:r>
      <w:proofErr w:type="spellEnd"/>
      <w:r w:rsidRPr="000549FE">
        <w:rPr>
          <w:lang w:val="ru-RU"/>
        </w:rPr>
        <w:t xml:space="preserve">, </w:t>
      </w:r>
      <w:proofErr w:type="spellStart"/>
      <w:r w:rsidRPr="000549FE">
        <w:rPr>
          <w:lang w:val="ru-RU"/>
        </w:rPr>
        <w:t>шрифти</w:t>
      </w:r>
      <w:proofErr w:type="spellEnd"/>
      <w:r w:rsidRPr="000549FE">
        <w:rPr>
          <w:lang w:val="ru-RU"/>
        </w:rPr>
        <w:t xml:space="preserve">, кнопки), </w:t>
      </w:r>
      <w:proofErr w:type="spellStart"/>
      <w:r w:rsidRPr="000549FE">
        <w:rPr>
          <w:lang w:val="ru-RU"/>
        </w:rPr>
        <w:t>макети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основних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екранів</w:t>
      </w:r>
      <w:proofErr w:type="spellEnd"/>
      <w:r w:rsidRPr="000549FE">
        <w:rPr>
          <w:lang w:val="ru-RU"/>
        </w:rPr>
        <w:t xml:space="preserve">, </w:t>
      </w:r>
      <w:proofErr w:type="spellStart"/>
      <w:r w:rsidRPr="000549FE">
        <w:rPr>
          <w:lang w:val="ru-RU"/>
        </w:rPr>
        <w:t>адаптивність</w:t>
      </w:r>
      <w:proofErr w:type="spellEnd"/>
      <w:r w:rsidRPr="000549FE">
        <w:rPr>
          <w:lang w:val="ru-RU"/>
        </w:rPr>
        <w:t>.</w:t>
      </w:r>
    </w:p>
    <w:p w14:paraId="7F27D1B4" w14:textId="5738C97B" w:rsidR="00D64933" w:rsidRPr="000549FE" w:rsidRDefault="00EC3499">
      <w:pPr>
        <w:pStyle w:val="a0"/>
        <w:rPr>
          <w:lang w:val="ru-RU"/>
        </w:rPr>
      </w:pPr>
      <w:r w:rsidRPr="000549FE">
        <w:rPr>
          <w:lang w:val="ru-RU"/>
        </w:rPr>
        <w:t xml:space="preserve">Дизайнер </w:t>
      </w:r>
      <w:r w:rsidR="0070773C">
        <w:rPr>
          <w:lang w:val="ru-RU"/>
        </w:rPr>
        <w:t>(</w:t>
      </w:r>
      <w:r w:rsidR="0070773C" w:rsidRPr="0070773C">
        <w:rPr>
          <w:lang w:val="ru-RU"/>
        </w:rPr>
        <w:t>Панасюк</w:t>
      </w:r>
      <w:r w:rsidR="0070773C">
        <w:rPr>
          <w:lang w:val="ru-RU"/>
        </w:rPr>
        <w:t xml:space="preserve"> І.)</w:t>
      </w:r>
      <w:r w:rsidRPr="000549FE">
        <w:rPr>
          <w:lang w:val="ru-RU"/>
        </w:rPr>
        <w:t xml:space="preserve">: </w:t>
      </w:r>
      <w:r>
        <w:t>UX</w:t>
      </w:r>
      <w:r w:rsidRPr="000549FE">
        <w:rPr>
          <w:lang w:val="ru-RU"/>
        </w:rPr>
        <w:t xml:space="preserve"> для </w:t>
      </w:r>
      <w:proofErr w:type="spellStart"/>
      <w:r w:rsidRPr="000549FE">
        <w:rPr>
          <w:lang w:val="ru-RU"/>
        </w:rPr>
        <w:t>уроків</w:t>
      </w:r>
      <w:proofErr w:type="spellEnd"/>
      <w:r w:rsidRPr="000549FE">
        <w:rPr>
          <w:lang w:val="ru-RU"/>
        </w:rPr>
        <w:t xml:space="preserve"> і </w:t>
      </w:r>
      <w:proofErr w:type="spellStart"/>
      <w:r w:rsidRPr="000549FE">
        <w:rPr>
          <w:lang w:val="ru-RU"/>
        </w:rPr>
        <w:t>вправ</w:t>
      </w:r>
      <w:proofErr w:type="spellEnd"/>
      <w:r w:rsidRPr="000549FE">
        <w:rPr>
          <w:lang w:val="ru-RU"/>
        </w:rPr>
        <w:t xml:space="preserve">, </w:t>
      </w:r>
      <w:proofErr w:type="spellStart"/>
      <w:r w:rsidRPr="000549FE">
        <w:rPr>
          <w:lang w:val="ru-RU"/>
        </w:rPr>
        <w:t>прототипи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екранів</w:t>
      </w:r>
      <w:proofErr w:type="spellEnd"/>
      <w:r w:rsidRPr="000549FE">
        <w:rPr>
          <w:lang w:val="ru-RU"/>
        </w:rPr>
        <w:t xml:space="preserve">, </w:t>
      </w:r>
      <w:proofErr w:type="spellStart"/>
      <w:r w:rsidRPr="000549FE">
        <w:rPr>
          <w:lang w:val="ru-RU"/>
        </w:rPr>
        <w:t>іконки</w:t>
      </w:r>
      <w:proofErr w:type="spellEnd"/>
      <w:r w:rsidRPr="000549FE">
        <w:rPr>
          <w:lang w:val="ru-RU"/>
        </w:rPr>
        <w:t xml:space="preserve"> та </w:t>
      </w:r>
      <w:proofErr w:type="spellStart"/>
      <w:r w:rsidRPr="000549FE">
        <w:rPr>
          <w:lang w:val="ru-RU"/>
        </w:rPr>
        <w:t>ілюстрації</w:t>
      </w:r>
      <w:proofErr w:type="spellEnd"/>
      <w:r w:rsidRPr="000549FE">
        <w:rPr>
          <w:lang w:val="ru-RU"/>
        </w:rPr>
        <w:t>.</w:t>
      </w:r>
    </w:p>
    <w:p w14:paraId="35A4ECF6" w14:textId="6B8BB00F" w:rsidR="00D64933" w:rsidRPr="000549FE" w:rsidRDefault="00EC3499">
      <w:pPr>
        <w:pStyle w:val="a0"/>
        <w:rPr>
          <w:lang w:val="ru-RU"/>
        </w:rPr>
      </w:pPr>
      <w:r w:rsidRPr="000549FE">
        <w:rPr>
          <w:lang w:val="ru-RU"/>
        </w:rPr>
        <w:t xml:space="preserve">Дизайнер </w:t>
      </w:r>
      <w:r w:rsidR="0070773C">
        <w:rPr>
          <w:lang w:val="ru-RU"/>
        </w:rPr>
        <w:t>(</w:t>
      </w:r>
      <w:proofErr w:type="spellStart"/>
      <w:r w:rsidR="0070773C" w:rsidRPr="0070773C">
        <w:rPr>
          <w:lang w:val="ru-RU"/>
        </w:rPr>
        <w:t>Левус</w:t>
      </w:r>
      <w:proofErr w:type="spellEnd"/>
      <w:r w:rsidR="0070773C">
        <w:rPr>
          <w:lang w:val="ru-RU"/>
        </w:rPr>
        <w:t xml:space="preserve"> К.)</w:t>
      </w:r>
      <w:r w:rsidRPr="000549FE">
        <w:rPr>
          <w:lang w:val="ru-RU"/>
        </w:rPr>
        <w:t xml:space="preserve">: персонаж </w:t>
      </w:r>
      <w:proofErr w:type="spellStart"/>
      <w:r>
        <w:t>Lumi</w:t>
      </w:r>
      <w:proofErr w:type="spellEnd"/>
      <w:r w:rsidRPr="000549FE">
        <w:rPr>
          <w:lang w:val="ru-RU"/>
        </w:rPr>
        <w:t xml:space="preserve"> (2</w:t>
      </w:r>
      <w:r>
        <w:t>D</w:t>
      </w:r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або</w:t>
      </w:r>
      <w:proofErr w:type="spellEnd"/>
      <w:r w:rsidRPr="000549FE">
        <w:rPr>
          <w:lang w:val="ru-RU"/>
        </w:rPr>
        <w:t xml:space="preserve"> 3</w:t>
      </w:r>
      <w:r>
        <w:t>D</w:t>
      </w:r>
      <w:r w:rsidRPr="000549FE">
        <w:rPr>
          <w:lang w:val="ru-RU"/>
        </w:rPr>
        <w:t xml:space="preserve">), </w:t>
      </w:r>
      <w:proofErr w:type="spellStart"/>
      <w:r w:rsidRPr="000549FE">
        <w:rPr>
          <w:lang w:val="ru-RU"/>
        </w:rPr>
        <w:t>базові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анімації</w:t>
      </w:r>
      <w:proofErr w:type="spellEnd"/>
      <w:r w:rsidRPr="000549FE">
        <w:rPr>
          <w:lang w:val="ru-RU"/>
        </w:rPr>
        <w:t>/</w:t>
      </w:r>
      <w:proofErr w:type="spellStart"/>
      <w:r w:rsidRPr="000549FE">
        <w:rPr>
          <w:lang w:val="ru-RU"/>
        </w:rPr>
        <w:t>пози</w:t>
      </w:r>
      <w:proofErr w:type="spellEnd"/>
      <w:r w:rsidRPr="000549FE">
        <w:rPr>
          <w:lang w:val="ru-RU"/>
        </w:rPr>
        <w:t xml:space="preserve">, </w:t>
      </w:r>
      <w:proofErr w:type="spellStart"/>
      <w:r w:rsidRPr="000549FE">
        <w:rPr>
          <w:lang w:val="ru-RU"/>
        </w:rPr>
        <w:t>підготовка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графіки</w:t>
      </w:r>
      <w:proofErr w:type="spellEnd"/>
      <w:r w:rsidRPr="000549FE">
        <w:rPr>
          <w:lang w:val="ru-RU"/>
        </w:rPr>
        <w:t>/</w:t>
      </w:r>
      <w:proofErr w:type="spellStart"/>
      <w:r w:rsidRPr="000549FE">
        <w:rPr>
          <w:lang w:val="ru-RU"/>
        </w:rPr>
        <w:t>ресурсів</w:t>
      </w:r>
      <w:proofErr w:type="spellEnd"/>
      <w:r w:rsidRPr="000549FE">
        <w:rPr>
          <w:lang w:val="ru-RU"/>
        </w:rPr>
        <w:t xml:space="preserve"> для сцен.</w:t>
      </w:r>
    </w:p>
    <w:p w14:paraId="13237BE7" w14:textId="77777777" w:rsidR="00D64933" w:rsidRPr="000549FE" w:rsidRDefault="00EC3499">
      <w:pPr>
        <w:pStyle w:val="1"/>
        <w:rPr>
          <w:lang w:val="ru-RU"/>
        </w:rPr>
      </w:pPr>
      <w:r w:rsidRPr="000549FE">
        <w:rPr>
          <w:lang w:val="ru-RU"/>
        </w:rPr>
        <w:t xml:space="preserve">7. </w:t>
      </w:r>
      <w:proofErr w:type="spellStart"/>
      <w:r w:rsidRPr="000549FE">
        <w:rPr>
          <w:lang w:val="ru-RU"/>
        </w:rPr>
        <w:t>Обмеження</w:t>
      </w:r>
      <w:proofErr w:type="spellEnd"/>
      <w:r w:rsidRPr="000549FE">
        <w:rPr>
          <w:lang w:val="ru-RU"/>
        </w:rPr>
        <w:t xml:space="preserve"> та </w:t>
      </w:r>
      <w:proofErr w:type="spellStart"/>
      <w:r w:rsidRPr="000549FE">
        <w:rPr>
          <w:lang w:val="ru-RU"/>
        </w:rPr>
        <w:t>спрощення</w:t>
      </w:r>
      <w:proofErr w:type="spellEnd"/>
      <w:r w:rsidRPr="000549FE">
        <w:rPr>
          <w:lang w:val="ru-RU"/>
        </w:rPr>
        <w:t xml:space="preserve"> (для </w:t>
      </w:r>
      <w:proofErr w:type="spellStart"/>
      <w:r w:rsidRPr="000549FE">
        <w:rPr>
          <w:lang w:val="ru-RU"/>
        </w:rPr>
        <w:t>реалістичності</w:t>
      </w:r>
      <w:proofErr w:type="spellEnd"/>
      <w:r w:rsidRPr="000549FE">
        <w:rPr>
          <w:lang w:val="ru-RU"/>
        </w:rPr>
        <w:t xml:space="preserve"> диплома)</w:t>
      </w:r>
    </w:p>
    <w:p w14:paraId="5354FAEC" w14:textId="77777777" w:rsidR="00D64933" w:rsidRDefault="00EC3499">
      <w:pPr>
        <w:pStyle w:val="a0"/>
      </w:pPr>
      <w:proofErr w:type="spellStart"/>
      <w:r>
        <w:t>не</w:t>
      </w:r>
      <w:proofErr w:type="spellEnd"/>
      <w:r>
        <w:t xml:space="preserve"> </w:t>
      </w:r>
      <w:proofErr w:type="spellStart"/>
      <w:r>
        <w:t>реалізується</w:t>
      </w:r>
      <w:proofErr w:type="spellEnd"/>
      <w:r>
        <w:t xml:space="preserve"> </w:t>
      </w:r>
      <w:proofErr w:type="spellStart"/>
      <w:r>
        <w:t>розпізнавання</w:t>
      </w:r>
      <w:proofErr w:type="spellEnd"/>
      <w:r>
        <w:t xml:space="preserve"> </w:t>
      </w:r>
      <w:proofErr w:type="spellStart"/>
      <w:r>
        <w:t>голосу</w:t>
      </w:r>
      <w:proofErr w:type="spellEnd"/>
      <w:r>
        <w:t>;</w:t>
      </w:r>
    </w:p>
    <w:p w14:paraId="7E2B1DCD" w14:textId="77777777" w:rsidR="00D64933" w:rsidRPr="000549FE" w:rsidRDefault="00EC3499">
      <w:pPr>
        <w:pStyle w:val="a0"/>
        <w:rPr>
          <w:lang w:val="ru-RU"/>
        </w:rPr>
      </w:pPr>
      <w:r w:rsidRPr="000549FE">
        <w:rPr>
          <w:lang w:val="ru-RU"/>
        </w:rPr>
        <w:t xml:space="preserve">не </w:t>
      </w:r>
      <w:proofErr w:type="spellStart"/>
      <w:r w:rsidRPr="000549FE">
        <w:rPr>
          <w:lang w:val="ru-RU"/>
        </w:rPr>
        <w:t>використовується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штучний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інтелект</w:t>
      </w:r>
      <w:proofErr w:type="spellEnd"/>
      <w:r w:rsidRPr="000549FE">
        <w:rPr>
          <w:lang w:val="ru-RU"/>
        </w:rPr>
        <w:t xml:space="preserve"> для </w:t>
      </w:r>
      <w:proofErr w:type="spellStart"/>
      <w:r w:rsidRPr="000549FE">
        <w:rPr>
          <w:lang w:val="ru-RU"/>
        </w:rPr>
        <w:t>перевірки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вимови</w:t>
      </w:r>
      <w:proofErr w:type="spellEnd"/>
      <w:r w:rsidRPr="000549FE">
        <w:rPr>
          <w:lang w:val="ru-RU"/>
        </w:rPr>
        <w:t>;</w:t>
      </w:r>
    </w:p>
    <w:p w14:paraId="57233B28" w14:textId="77777777" w:rsidR="00D64933" w:rsidRPr="000549FE" w:rsidRDefault="00EC3499">
      <w:pPr>
        <w:pStyle w:val="a0"/>
        <w:rPr>
          <w:lang w:val="ru-RU"/>
        </w:rPr>
      </w:pPr>
      <w:proofErr w:type="spellStart"/>
      <w:r w:rsidRPr="000549FE">
        <w:rPr>
          <w:lang w:val="ru-RU"/>
        </w:rPr>
        <w:t>платні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підписки</w:t>
      </w:r>
      <w:proofErr w:type="spellEnd"/>
      <w:r w:rsidRPr="000549FE">
        <w:rPr>
          <w:lang w:val="ru-RU"/>
        </w:rPr>
        <w:t xml:space="preserve"> та </w:t>
      </w:r>
      <w:proofErr w:type="spellStart"/>
      <w:r w:rsidRPr="000549FE">
        <w:rPr>
          <w:lang w:val="ru-RU"/>
        </w:rPr>
        <w:t>монетизація</w:t>
      </w:r>
      <w:proofErr w:type="spellEnd"/>
      <w:r w:rsidRPr="000549FE">
        <w:rPr>
          <w:lang w:val="ru-RU"/>
        </w:rPr>
        <w:t xml:space="preserve"> не </w:t>
      </w:r>
      <w:proofErr w:type="spellStart"/>
      <w:r w:rsidRPr="000549FE">
        <w:rPr>
          <w:lang w:val="ru-RU"/>
        </w:rPr>
        <w:t>реалізуються</w:t>
      </w:r>
      <w:proofErr w:type="spellEnd"/>
      <w:r w:rsidRPr="000549FE">
        <w:rPr>
          <w:lang w:val="ru-RU"/>
        </w:rPr>
        <w:t>;</w:t>
      </w:r>
    </w:p>
    <w:p w14:paraId="7DA146C4" w14:textId="77777777" w:rsidR="00D64933" w:rsidRPr="000549FE" w:rsidRDefault="00EC3499">
      <w:pPr>
        <w:pStyle w:val="a0"/>
        <w:rPr>
          <w:lang w:val="ru-RU"/>
        </w:rPr>
      </w:pPr>
      <w:r w:rsidRPr="000549FE">
        <w:rPr>
          <w:lang w:val="ru-RU"/>
        </w:rPr>
        <w:t>2</w:t>
      </w:r>
      <w:r>
        <w:t>D</w:t>
      </w:r>
      <w:r w:rsidRPr="000549FE">
        <w:rPr>
          <w:lang w:val="ru-RU"/>
        </w:rPr>
        <w:t>/3</w:t>
      </w:r>
      <w:r>
        <w:t>D</w:t>
      </w:r>
      <w:r w:rsidRPr="000549FE">
        <w:rPr>
          <w:lang w:val="ru-RU"/>
        </w:rPr>
        <w:t xml:space="preserve"> персонаж </w:t>
      </w:r>
      <w:proofErr w:type="spellStart"/>
      <w:r w:rsidRPr="000549FE">
        <w:rPr>
          <w:lang w:val="ru-RU"/>
        </w:rPr>
        <w:t>використовується</w:t>
      </w:r>
      <w:proofErr w:type="spellEnd"/>
      <w:r w:rsidRPr="000549FE">
        <w:rPr>
          <w:lang w:val="ru-RU"/>
        </w:rPr>
        <w:t xml:space="preserve"> як </w:t>
      </w:r>
      <w:proofErr w:type="spellStart"/>
      <w:r w:rsidRPr="000549FE">
        <w:rPr>
          <w:lang w:val="ru-RU"/>
        </w:rPr>
        <w:t>візуальний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супровід</w:t>
      </w:r>
      <w:proofErr w:type="spellEnd"/>
      <w:r w:rsidRPr="000549FE">
        <w:rPr>
          <w:lang w:val="ru-RU"/>
        </w:rPr>
        <w:t xml:space="preserve"> (без </w:t>
      </w:r>
      <w:proofErr w:type="spellStart"/>
      <w:r w:rsidRPr="000549FE">
        <w:rPr>
          <w:lang w:val="ru-RU"/>
        </w:rPr>
        <w:t>складної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фізики</w:t>
      </w:r>
      <w:proofErr w:type="spellEnd"/>
      <w:r w:rsidRPr="000549FE">
        <w:rPr>
          <w:lang w:val="ru-RU"/>
        </w:rPr>
        <w:t xml:space="preserve"> та </w:t>
      </w:r>
      <w:proofErr w:type="spellStart"/>
      <w:r w:rsidRPr="000549FE">
        <w:rPr>
          <w:lang w:val="ru-RU"/>
        </w:rPr>
        <w:t>великої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кількості</w:t>
      </w:r>
      <w:proofErr w:type="spellEnd"/>
      <w:r w:rsidRPr="000549FE">
        <w:rPr>
          <w:lang w:val="ru-RU"/>
        </w:rPr>
        <w:t xml:space="preserve"> сцен);</w:t>
      </w:r>
    </w:p>
    <w:p w14:paraId="2F24DA38" w14:textId="77777777" w:rsidR="00D64933" w:rsidRPr="000549FE" w:rsidRDefault="00EC3499">
      <w:pPr>
        <w:pStyle w:val="a0"/>
        <w:rPr>
          <w:lang w:val="ru-RU"/>
        </w:rPr>
      </w:pPr>
      <w:r w:rsidRPr="000549FE">
        <w:rPr>
          <w:lang w:val="ru-RU"/>
        </w:rPr>
        <w:t xml:space="preserve">контент </w:t>
      </w:r>
      <w:proofErr w:type="spellStart"/>
      <w:r w:rsidRPr="000549FE">
        <w:rPr>
          <w:lang w:val="ru-RU"/>
        </w:rPr>
        <w:t>курсів</w:t>
      </w:r>
      <w:proofErr w:type="spellEnd"/>
      <w:r w:rsidRPr="000549FE">
        <w:rPr>
          <w:lang w:val="ru-RU"/>
        </w:rPr>
        <w:t xml:space="preserve"> у </w:t>
      </w:r>
      <w:proofErr w:type="spellStart"/>
      <w:r w:rsidRPr="000549FE">
        <w:rPr>
          <w:lang w:val="ru-RU"/>
        </w:rPr>
        <w:t>дипломі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реалізується</w:t>
      </w:r>
      <w:proofErr w:type="spellEnd"/>
      <w:r w:rsidRPr="000549FE">
        <w:rPr>
          <w:lang w:val="ru-RU"/>
        </w:rPr>
        <w:t xml:space="preserve"> в </w:t>
      </w:r>
      <w:proofErr w:type="spellStart"/>
      <w:r w:rsidRPr="000549FE">
        <w:rPr>
          <w:lang w:val="ru-RU"/>
        </w:rPr>
        <w:t>обмеженому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обсязі</w:t>
      </w:r>
      <w:proofErr w:type="spellEnd"/>
      <w:r w:rsidRPr="000549FE">
        <w:rPr>
          <w:lang w:val="ru-RU"/>
        </w:rPr>
        <w:t xml:space="preserve"> (</w:t>
      </w:r>
      <w:proofErr w:type="spellStart"/>
      <w:r w:rsidRPr="000549FE">
        <w:rPr>
          <w:lang w:val="ru-RU"/>
        </w:rPr>
        <w:t>декілька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курсів</w:t>
      </w:r>
      <w:proofErr w:type="spellEnd"/>
      <w:r w:rsidRPr="000549FE">
        <w:rPr>
          <w:lang w:val="ru-RU"/>
        </w:rPr>
        <w:t xml:space="preserve">/тем для </w:t>
      </w:r>
      <w:proofErr w:type="spellStart"/>
      <w:r w:rsidRPr="000549FE">
        <w:rPr>
          <w:lang w:val="ru-RU"/>
        </w:rPr>
        <w:t>демонстрації</w:t>
      </w:r>
      <w:proofErr w:type="spellEnd"/>
      <w:r w:rsidRPr="000549FE">
        <w:rPr>
          <w:lang w:val="ru-RU"/>
        </w:rPr>
        <w:t>).</w:t>
      </w:r>
    </w:p>
    <w:p w14:paraId="33D46A7D" w14:textId="77777777" w:rsidR="00D64933" w:rsidRPr="000549FE" w:rsidRDefault="00EC3499">
      <w:pPr>
        <w:pStyle w:val="1"/>
        <w:rPr>
          <w:lang w:val="ru-RU"/>
        </w:rPr>
      </w:pPr>
      <w:r w:rsidRPr="000549FE">
        <w:rPr>
          <w:lang w:val="ru-RU"/>
        </w:rPr>
        <w:t xml:space="preserve">8. </w:t>
      </w:r>
      <w:proofErr w:type="spellStart"/>
      <w:r w:rsidRPr="000549FE">
        <w:rPr>
          <w:lang w:val="ru-RU"/>
        </w:rPr>
        <w:t>Очікуваний</w:t>
      </w:r>
      <w:proofErr w:type="spellEnd"/>
      <w:r w:rsidRPr="000549FE">
        <w:rPr>
          <w:lang w:val="ru-RU"/>
        </w:rPr>
        <w:t xml:space="preserve"> результат</w:t>
      </w:r>
    </w:p>
    <w:p w14:paraId="77061692" w14:textId="77777777" w:rsidR="00D64933" w:rsidRPr="000549FE" w:rsidRDefault="00EC3499">
      <w:pPr>
        <w:rPr>
          <w:lang w:val="ru-RU"/>
        </w:rPr>
      </w:pPr>
      <w:r w:rsidRPr="000549FE">
        <w:rPr>
          <w:lang w:val="ru-RU"/>
        </w:rPr>
        <w:t xml:space="preserve">У </w:t>
      </w:r>
      <w:proofErr w:type="spellStart"/>
      <w:r w:rsidRPr="000549FE">
        <w:rPr>
          <w:lang w:val="ru-RU"/>
        </w:rPr>
        <w:t>результаті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виконання</w:t>
      </w:r>
      <w:proofErr w:type="spellEnd"/>
      <w:r w:rsidRPr="000549FE">
        <w:rPr>
          <w:lang w:val="ru-RU"/>
        </w:rPr>
        <w:t xml:space="preserve"> дипломного </w:t>
      </w:r>
      <w:proofErr w:type="spellStart"/>
      <w:r w:rsidRPr="000549FE">
        <w:rPr>
          <w:lang w:val="ru-RU"/>
        </w:rPr>
        <w:t>проєкту</w:t>
      </w:r>
      <w:proofErr w:type="spellEnd"/>
      <w:r w:rsidRPr="000549FE">
        <w:rPr>
          <w:lang w:val="ru-RU"/>
        </w:rPr>
        <w:t xml:space="preserve"> буде створено </w:t>
      </w:r>
      <w:proofErr w:type="spellStart"/>
      <w:r w:rsidRPr="000549FE">
        <w:rPr>
          <w:lang w:val="ru-RU"/>
        </w:rPr>
        <w:t>працюючий</w:t>
      </w:r>
      <w:proofErr w:type="spellEnd"/>
      <w:r w:rsidRPr="000549FE">
        <w:rPr>
          <w:lang w:val="ru-RU"/>
        </w:rPr>
        <w:t xml:space="preserve"> прототип </w:t>
      </w:r>
      <w:proofErr w:type="spellStart"/>
      <w:r w:rsidRPr="000549FE">
        <w:rPr>
          <w:lang w:val="ru-RU"/>
        </w:rPr>
        <w:t>платформи</w:t>
      </w:r>
      <w:proofErr w:type="spellEnd"/>
      <w:r w:rsidRPr="000549FE">
        <w:rPr>
          <w:lang w:val="ru-RU"/>
        </w:rPr>
        <w:t xml:space="preserve"> </w:t>
      </w:r>
      <w:proofErr w:type="spellStart"/>
      <w:r>
        <w:t>Lumino</w:t>
      </w:r>
      <w:proofErr w:type="spellEnd"/>
      <w:r w:rsidRPr="000549FE">
        <w:rPr>
          <w:lang w:val="ru-RU"/>
        </w:rPr>
        <w:t xml:space="preserve">, </w:t>
      </w:r>
      <w:proofErr w:type="spellStart"/>
      <w:r w:rsidRPr="000549FE">
        <w:rPr>
          <w:lang w:val="ru-RU"/>
        </w:rPr>
        <w:t>який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демонструє</w:t>
      </w:r>
      <w:proofErr w:type="spellEnd"/>
      <w:r w:rsidRPr="000549FE">
        <w:rPr>
          <w:lang w:val="ru-RU"/>
        </w:rPr>
        <w:t xml:space="preserve">: </w:t>
      </w:r>
      <w:proofErr w:type="spellStart"/>
      <w:r w:rsidRPr="000549FE">
        <w:rPr>
          <w:lang w:val="ru-RU"/>
        </w:rPr>
        <w:t>клієнт-серверну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архітектуру</w:t>
      </w:r>
      <w:proofErr w:type="spellEnd"/>
      <w:r w:rsidRPr="000549FE">
        <w:rPr>
          <w:lang w:val="ru-RU"/>
        </w:rPr>
        <w:t xml:space="preserve">, роботу з курсами та </w:t>
      </w:r>
      <w:proofErr w:type="spellStart"/>
      <w:r w:rsidRPr="000549FE">
        <w:rPr>
          <w:lang w:val="ru-RU"/>
        </w:rPr>
        <w:t>вправами</w:t>
      </w:r>
      <w:proofErr w:type="spellEnd"/>
      <w:r w:rsidRPr="000549FE">
        <w:rPr>
          <w:lang w:val="ru-RU"/>
        </w:rPr>
        <w:t xml:space="preserve">, </w:t>
      </w:r>
      <w:proofErr w:type="spellStart"/>
      <w:r w:rsidRPr="000549FE">
        <w:rPr>
          <w:lang w:val="ru-RU"/>
        </w:rPr>
        <w:t>збереження</w:t>
      </w:r>
      <w:proofErr w:type="spellEnd"/>
      <w:r w:rsidRPr="000549FE">
        <w:rPr>
          <w:lang w:val="ru-RU"/>
        </w:rPr>
        <w:t xml:space="preserve"> та </w:t>
      </w:r>
      <w:proofErr w:type="spellStart"/>
      <w:r w:rsidRPr="000549FE">
        <w:rPr>
          <w:lang w:val="ru-RU"/>
        </w:rPr>
        <w:t>аналіз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прогресу</w:t>
      </w:r>
      <w:proofErr w:type="spellEnd"/>
      <w:r w:rsidRPr="000549FE">
        <w:rPr>
          <w:lang w:val="ru-RU"/>
        </w:rPr>
        <w:t xml:space="preserve">, </w:t>
      </w:r>
      <w:proofErr w:type="spellStart"/>
      <w:r w:rsidRPr="000549FE">
        <w:rPr>
          <w:lang w:val="ru-RU"/>
        </w:rPr>
        <w:t>адміністративне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керування</w:t>
      </w:r>
      <w:proofErr w:type="spellEnd"/>
      <w:r w:rsidRPr="000549FE">
        <w:rPr>
          <w:lang w:val="ru-RU"/>
        </w:rPr>
        <w:t xml:space="preserve"> контентом, а </w:t>
      </w:r>
      <w:proofErr w:type="spellStart"/>
      <w:r w:rsidRPr="000549FE">
        <w:rPr>
          <w:lang w:val="ru-RU"/>
        </w:rPr>
        <w:t>також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сучасний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користувацький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інтерфейс</w:t>
      </w:r>
      <w:proofErr w:type="spellEnd"/>
      <w:r w:rsidRPr="000549FE">
        <w:rPr>
          <w:lang w:val="ru-RU"/>
        </w:rPr>
        <w:t xml:space="preserve"> з персонажем </w:t>
      </w:r>
      <w:proofErr w:type="spellStart"/>
      <w:r>
        <w:t>Lumi</w:t>
      </w:r>
      <w:proofErr w:type="spellEnd"/>
      <w:r w:rsidRPr="000549FE">
        <w:rPr>
          <w:lang w:val="ru-RU"/>
        </w:rPr>
        <w:t>.</w:t>
      </w:r>
    </w:p>
    <w:p w14:paraId="3F9CE516" w14:textId="77777777" w:rsidR="00D64933" w:rsidRPr="000549FE" w:rsidRDefault="00EC3499">
      <w:pPr>
        <w:pStyle w:val="1"/>
        <w:rPr>
          <w:lang w:val="ru-RU"/>
        </w:rPr>
      </w:pPr>
      <w:proofErr w:type="spellStart"/>
      <w:r w:rsidRPr="000549FE">
        <w:rPr>
          <w:lang w:val="ru-RU"/>
        </w:rPr>
        <w:lastRenderedPageBreak/>
        <w:t>Додаток</w:t>
      </w:r>
      <w:proofErr w:type="spellEnd"/>
      <w:r w:rsidRPr="000549FE">
        <w:rPr>
          <w:lang w:val="ru-RU"/>
        </w:rPr>
        <w:t xml:space="preserve"> А. </w:t>
      </w:r>
      <w:proofErr w:type="spellStart"/>
      <w:r w:rsidRPr="000549FE">
        <w:rPr>
          <w:lang w:val="ru-RU"/>
        </w:rPr>
        <w:t>Перелік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компонентів</w:t>
      </w:r>
      <w:proofErr w:type="spellEnd"/>
      <w:r w:rsidRPr="000549FE">
        <w:rPr>
          <w:lang w:val="ru-RU"/>
        </w:rPr>
        <w:t xml:space="preserve"> </w:t>
      </w:r>
      <w:proofErr w:type="spellStart"/>
      <w:r w:rsidRPr="000549FE">
        <w:rPr>
          <w:lang w:val="ru-RU"/>
        </w:rPr>
        <w:t>системи</w:t>
      </w:r>
      <w:proofErr w:type="spellEnd"/>
      <w:r w:rsidRPr="000549FE">
        <w:rPr>
          <w:lang w:val="ru-RU"/>
        </w:rPr>
        <w:t xml:space="preserve"> (коротко)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D64933" w14:paraId="0C467CEB" w14:textId="77777777">
        <w:tc>
          <w:tcPr>
            <w:tcW w:w="3324" w:type="dxa"/>
          </w:tcPr>
          <w:p w14:paraId="010D5530" w14:textId="77777777" w:rsidR="00D64933" w:rsidRDefault="00EC3499">
            <w:proofErr w:type="spellStart"/>
            <w:r>
              <w:t>Компонент</w:t>
            </w:r>
            <w:proofErr w:type="spellEnd"/>
          </w:p>
        </w:tc>
        <w:tc>
          <w:tcPr>
            <w:tcW w:w="3324" w:type="dxa"/>
          </w:tcPr>
          <w:p w14:paraId="7789BDE5" w14:textId="77777777" w:rsidR="00D64933" w:rsidRDefault="00EC3499">
            <w:r>
              <w:t>Для кого</w:t>
            </w:r>
          </w:p>
        </w:tc>
        <w:tc>
          <w:tcPr>
            <w:tcW w:w="3324" w:type="dxa"/>
          </w:tcPr>
          <w:p w14:paraId="7A46E184" w14:textId="77777777" w:rsidR="00D64933" w:rsidRDefault="00EC3499">
            <w:r>
              <w:t>Ключові можливості</w:t>
            </w:r>
          </w:p>
        </w:tc>
      </w:tr>
      <w:tr w:rsidR="00D64933" w:rsidRPr="0070773C" w14:paraId="28A9E1F8" w14:textId="77777777">
        <w:tc>
          <w:tcPr>
            <w:tcW w:w="3324" w:type="dxa"/>
          </w:tcPr>
          <w:p w14:paraId="0732EF82" w14:textId="77777777" w:rsidR="00D64933" w:rsidRDefault="00EC3499">
            <w:r>
              <w:t>Web/Mobile застосунок</w:t>
            </w:r>
          </w:p>
        </w:tc>
        <w:tc>
          <w:tcPr>
            <w:tcW w:w="3324" w:type="dxa"/>
          </w:tcPr>
          <w:p w14:paraId="481B012D" w14:textId="77777777" w:rsidR="00D64933" w:rsidRDefault="00EC3499">
            <w:r>
              <w:t>Користувач (учень)</w:t>
            </w:r>
          </w:p>
        </w:tc>
        <w:tc>
          <w:tcPr>
            <w:tcW w:w="3324" w:type="dxa"/>
          </w:tcPr>
          <w:p w14:paraId="4F0908F8" w14:textId="77777777" w:rsidR="00D64933" w:rsidRPr="000549FE" w:rsidRDefault="00EC3499">
            <w:pPr>
              <w:rPr>
                <w:lang w:val="ru-RU"/>
              </w:rPr>
            </w:pPr>
            <w:proofErr w:type="spellStart"/>
            <w:r w:rsidRPr="000549FE">
              <w:rPr>
                <w:lang w:val="ru-RU"/>
              </w:rPr>
              <w:t>Курси</w:t>
            </w:r>
            <w:proofErr w:type="spellEnd"/>
            <w:r w:rsidRPr="000549FE">
              <w:rPr>
                <w:lang w:val="ru-RU"/>
              </w:rPr>
              <w:t xml:space="preserve">, уроки, </w:t>
            </w:r>
            <w:proofErr w:type="spellStart"/>
            <w:r w:rsidRPr="000549FE">
              <w:rPr>
                <w:lang w:val="ru-RU"/>
              </w:rPr>
              <w:t>вправи</w:t>
            </w:r>
            <w:proofErr w:type="spellEnd"/>
            <w:r w:rsidRPr="000549FE">
              <w:rPr>
                <w:lang w:val="ru-RU"/>
              </w:rPr>
              <w:t xml:space="preserve">, тести, </w:t>
            </w:r>
            <w:proofErr w:type="spellStart"/>
            <w:r w:rsidRPr="000549FE">
              <w:rPr>
                <w:lang w:val="ru-RU"/>
              </w:rPr>
              <w:t>прогрес</w:t>
            </w:r>
            <w:proofErr w:type="spellEnd"/>
            <w:r w:rsidRPr="000549FE">
              <w:rPr>
                <w:lang w:val="ru-RU"/>
              </w:rPr>
              <w:t xml:space="preserve">, </w:t>
            </w:r>
            <w:proofErr w:type="spellStart"/>
            <w:r w:rsidRPr="000549FE">
              <w:rPr>
                <w:lang w:val="ru-RU"/>
              </w:rPr>
              <w:t>досягнення</w:t>
            </w:r>
            <w:proofErr w:type="spellEnd"/>
            <w:r w:rsidRPr="000549FE">
              <w:rPr>
                <w:lang w:val="ru-RU"/>
              </w:rPr>
              <w:t xml:space="preserve">, </w:t>
            </w:r>
            <w:proofErr w:type="spellStart"/>
            <w:r>
              <w:t>Lumi</w:t>
            </w:r>
            <w:proofErr w:type="spellEnd"/>
            <w:r w:rsidRPr="000549FE">
              <w:rPr>
                <w:lang w:val="ru-RU"/>
              </w:rPr>
              <w:t xml:space="preserve"> (2</w:t>
            </w:r>
            <w:r>
              <w:t>D</w:t>
            </w:r>
            <w:r w:rsidRPr="000549FE">
              <w:rPr>
                <w:lang w:val="ru-RU"/>
              </w:rPr>
              <w:t>/3</w:t>
            </w:r>
            <w:r>
              <w:t>D</w:t>
            </w:r>
            <w:r w:rsidRPr="000549FE">
              <w:rPr>
                <w:lang w:val="ru-RU"/>
              </w:rPr>
              <w:t>)</w:t>
            </w:r>
          </w:p>
        </w:tc>
      </w:tr>
      <w:tr w:rsidR="00D64933" w:rsidRPr="0070773C" w14:paraId="1CCB31BF" w14:textId="77777777">
        <w:tc>
          <w:tcPr>
            <w:tcW w:w="3324" w:type="dxa"/>
          </w:tcPr>
          <w:p w14:paraId="184EB2B3" w14:textId="77777777" w:rsidR="00D64933" w:rsidRDefault="00EC3499">
            <w:r>
              <w:t>Admin Panel</w:t>
            </w:r>
          </w:p>
        </w:tc>
        <w:tc>
          <w:tcPr>
            <w:tcW w:w="3324" w:type="dxa"/>
          </w:tcPr>
          <w:p w14:paraId="1E2A3B12" w14:textId="77777777" w:rsidR="00D64933" w:rsidRDefault="00EC3499">
            <w:r>
              <w:t>Адміністратор/контент-менеджер</w:t>
            </w:r>
          </w:p>
        </w:tc>
        <w:tc>
          <w:tcPr>
            <w:tcW w:w="3324" w:type="dxa"/>
          </w:tcPr>
          <w:p w14:paraId="5528E44D" w14:textId="77777777" w:rsidR="00D64933" w:rsidRPr="000549FE" w:rsidRDefault="00EC3499">
            <w:pPr>
              <w:rPr>
                <w:lang w:val="ru-RU"/>
              </w:rPr>
            </w:pPr>
            <w:proofErr w:type="spellStart"/>
            <w:r w:rsidRPr="000549FE">
              <w:rPr>
                <w:lang w:val="ru-RU"/>
              </w:rPr>
              <w:t>Курси</w:t>
            </w:r>
            <w:proofErr w:type="spellEnd"/>
            <w:r w:rsidRPr="000549FE">
              <w:rPr>
                <w:lang w:val="ru-RU"/>
              </w:rPr>
              <w:t>/уроки/</w:t>
            </w:r>
            <w:proofErr w:type="spellStart"/>
            <w:r w:rsidRPr="000549FE">
              <w:rPr>
                <w:lang w:val="ru-RU"/>
              </w:rPr>
              <w:t>вправи</w:t>
            </w:r>
            <w:proofErr w:type="spellEnd"/>
            <w:r w:rsidRPr="000549FE">
              <w:rPr>
                <w:lang w:val="ru-RU"/>
              </w:rPr>
              <w:t xml:space="preserve">, </w:t>
            </w:r>
            <w:proofErr w:type="spellStart"/>
            <w:r w:rsidRPr="000549FE">
              <w:rPr>
                <w:lang w:val="ru-RU"/>
              </w:rPr>
              <w:t>медіа</w:t>
            </w:r>
            <w:proofErr w:type="spellEnd"/>
            <w:r w:rsidRPr="000549FE">
              <w:rPr>
                <w:lang w:val="ru-RU"/>
              </w:rPr>
              <w:t xml:space="preserve">, </w:t>
            </w:r>
            <w:proofErr w:type="spellStart"/>
            <w:r w:rsidRPr="000549FE">
              <w:rPr>
                <w:lang w:val="ru-RU"/>
              </w:rPr>
              <w:t>користувачі</w:t>
            </w:r>
            <w:proofErr w:type="spellEnd"/>
            <w:r w:rsidRPr="000549FE">
              <w:rPr>
                <w:lang w:val="ru-RU"/>
              </w:rPr>
              <w:t xml:space="preserve">, </w:t>
            </w:r>
            <w:proofErr w:type="spellStart"/>
            <w:r w:rsidRPr="000549FE">
              <w:rPr>
                <w:lang w:val="ru-RU"/>
              </w:rPr>
              <w:t>актуальність</w:t>
            </w:r>
            <w:proofErr w:type="spellEnd"/>
            <w:r w:rsidRPr="000549FE">
              <w:rPr>
                <w:lang w:val="ru-RU"/>
              </w:rPr>
              <w:t xml:space="preserve"> контенту</w:t>
            </w:r>
          </w:p>
        </w:tc>
      </w:tr>
      <w:tr w:rsidR="00D64933" w:rsidRPr="0070773C" w14:paraId="2ECD6A9F" w14:textId="77777777">
        <w:tc>
          <w:tcPr>
            <w:tcW w:w="3324" w:type="dxa"/>
          </w:tcPr>
          <w:p w14:paraId="3A4022B6" w14:textId="77777777" w:rsidR="00D64933" w:rsidRDefault="00EC3499">
            <w:r>
              <w:t>Backend API</w:t>
            </w:r>
          </w:p>
        </w:tc>
        <w:tc>
          <w:tcPr>
            <w:tcW w:w="3324" w:type="dxa"/>
          </w:tcPr>
          <w:p w14:paraId="49806E0B" w14:textId="77777777" w:rsidR="00D64933" w:rsidRDefault="00EC3499">
            <w:r>
              <w:t>Система</w:t>
            </w:r>
          </w:p>
        </w:tc>
        <w:tc>
          <w:tcPr>
            <w:tcW w:w="3324" w:type="dxa"/>
          </w:tcPr>
          <w:p w14:paraId="5F0A723D" w14:textId="77777777" w:rsidR="00D64933" w:rsidRPr="000549FE" w:rsidRDefault="00EC3499">
            <w:pPr>
              <w:rPr>
                <w:lang w:val="ru-RU"/>
              </w:rPr>
            </w:pPr>
            <w:proofErr w:type="spellStart"/>
            <w:r w:rsidRPr="000549FE">
              <w:rPr>
                <w:lang w:val="ru-RU"/>
              </w:rPr>
              <w:t>Авторизація</w:t>
            </w:r>
            <w:proofErr w:type="spellEnd"/>
            <w:r w:rsidRPr="000549FE">
              <w:rPr>
                <w:lang w:val="ru-RU"/>
              </w:rPr>
              <w:t xml:space="preserve">, </w:t>
            </w:r>
            <w:proofErr w:type="spellStart"/>
            <w:r w:rsidRPr="000549FE">
              <w:rPr>
                <w:lang w:val="ru-RU"/>
              </w:rPr>
              <w:t>дані</w:t>
            </w:r>
            <w:proofErr w:type="spellEnd"/>
            <w:r w:rsidRPr="000549FE">
              <w:rPr>
                <w:lang w:val="ru-RU"/>
              </w:rPr>
              <w:t xml:space="preserve">, </w:t>
            </w:r>
            <w:proofErr w:type="spellStart"/>
            <w:r w:rsidRPr="000549FE">
              <w:rPr>
                <w:lang w:val="ru-RU"/>
              </w:rPr>
              <w:t>прогрес</w:t>
            </w:r>
            <w:proofErr w:type="spellEnd"/>
            <w:r w:rsidRPr="000549FE">
              <w:rPr>
                <w:lang w:val="ru-RU"/>
              </w:rPr>
              <w:t xml:space="preserve">, статистика, </w:t>
            </w:r>
            <w:proofErr w:type="spellStart"/>
            <w:r w:rsidRPr="000549FE">
              <w:rPr>
                <w:lang w:val="ru-RU"/>
              </w:rPr>
              <w:t>досягнення</w:t>
            </w:r>
            <w:proofErr w:type="spellEnd"/>
            <w:r w:rsidRPr="000549FE">
              <w:rPr>
                <w:lang w:val="ru-RU"/>
              </w:rPr>
              <w:t xml:space="preserve">, </w:t>
            </w:r>
            <w:r>
              <w:t>API</w:t>
            </w:r>
            <w:r w:rsidRPr="000549FE">
              <w:rPr>
                <w:lang w:val="ru-RU"/>
              </w:rPr>
              <w:t xml:space="preserve"> для </w:t>
            </w:r>
            <w:proofErr w:type="spellStart"/>
            <w:r w:rsidRPr="000549FE">
              <w:rPr>
                <w:lang w:val="ru-RU"/>
              </w:rPr>
              <w:t>клієнтів</w:t>
            </w:r>
            <w:proofErr w:type="spellEnd"/>
          </w:p>
        </w:tc>
      </w:tr>
    </w:tbl>
    <w:p w14:paraId="19803526" w14:textId="77777777" w:rsidR="00EC3499" w:rsidRPr="000549FE" w:rsidRDefault="00EC3499">
      <w:pPr>
        <w:rPr>
          <w:lang w:val="ru-RU"/>
        </w:rPr>
      </w:pPr>
    </w:p>
    <w:sectPr w:rsidR="00EC3499" w:rsidRPr="000549FE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9FE"/>
    <w:rsid w:val="0006063C"/>
    <w:rsid w:val="0015074B"/>
    <w:rsid w:val="0029639D"/>
    <w:rsid w:val="00326F90"/>
    <w:rsid w:val="0070773C"/>
    <w:rsid w:val="00AA1D8D"/>
    <w:rsid w:val="00B47730"/>
    <w:rsid w:val="00CB0664"/>
    <w:rsid w:val="00D64933"/>
    <w:rsid w:val="00EC34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DF3AB2"/>
  <w14:defaultImageDpi w14:val="300"/>
  <w15:docId w15:val="{204BA621-1129-48C0-B424-E85D4FA19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855</Words>
  <Characters>4879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Уройченко Андрій Вікторович</cp:lastModifiedBy>
  <cp:revision>3</cp:revision>
  <dcterms:created xsi:type="dcterms:W3CDTF">2013-12-23T23:15:00Z</dcterms:created>
  <dcterms:modified xsi:type="dcterms:W3CDTF">2026-01-19T13:08:00Z</dcterms:modified>
  <cp:category/>
</cp:coreProperties>
</file>